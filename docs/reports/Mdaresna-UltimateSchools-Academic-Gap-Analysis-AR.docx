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D4C7B" w14:textId="77777777" w:rsidR="002E664B" w:rsidRDefault="00000000">
      <w:pPr>
        <w:pStyle w:val="Title"/>
        <w:bidi/>
        <w:spacing w:before="1400" w:after="360"/>
        <w:jc w:val="center"/>
      </w:pPr>
      <w:r>
        <w:rPr>
          <w:rFonts w:ascii="Arial" w:eastAsia="Arial" w:hAnsi="Arial" w:cs="Arial"/>
          <w:b/>
          <w:sz w:val="48"/>
          <w:rtl/>
        </w:rPr>
        <w:t>تحليل الفجوات الأكاديمية بين نظام مدارسنا ومنصة Ultimate Schools</w:t>
      </w:r>
    </w:p>
    <w:p w14:paraId="684C0C02" w14:textId="77777777" w:rsidR="002E664B" w:rsidRDefault="00000000">
      <w:pPr>
        <w:bidi/>
        <w:spacing w:after="440" w:line="293" w:lineRule="auto"/>
        <w:jc w:val="center"/>
      </w:pPr>
      <w:r>
        <w:rPr>
          <w:rFonts w:eastAsia="Arial" w:cs="Arial"/>
          <w:color w:val="5B6573"/>
          <w:sz w:val="28"/>
          <w:rtl/>
        </w:rPr>
        <w:t>مقارنة دورة إعداد المدرسة والتشغيل الأكاديمي والطلاب والتقييمات والامتحانات</w:t>
      </w:r>
    </w:p>
    <w:p w14:paraId="48759659" w14:textId="77777777" w:rsidR="002E664B" w:rsidRDefault="00000000">
      <w:pPr>
        <w:bidi/>
        <w:spacing w:after="120" w:line="293" w:lineRule="auto"/>
        <w:jc w:val="center"/>
      </w:pPr>
      <w:r>
        <w:rPr>
          <w:rFonts w:eastAsia="Arial" w:cs="Arial"/>
          <w:b/>
          <w:color w:val="1F4E78"/>
          <w:sz w:val="24"/>
          <w:rtl/>
        </w:rPr>
        <w:t>تقرير وظيفي ومعماري</w:t>
      </w:r>
    </w:p>
    <w:p w14:paraId="6215A434" w14:textId="77777777" w:rsidR="002E664B" w:rsidRDefault="00000000">
      <w:pPr>
        <w:bidi/>
        <w:spacing w:after="360" w:line="293" w:lineRule="auto"/>
        <w:jc w:val="center"/>
      </w:pPr>
      <w:r>
        <w:rPr>
          <w:rFonts w:eastAsia="Arial" w:cs="Arial"/>
          <w:color w:val="5B6573"/>
          <w:sz w:val="21"/>
          <w:rtl/>
        </w:rPr>
        <w:t>23 سبتمبر 2026</w:t>
      </w:r>
    </w:p>
    <w:p w14:paraId="734950DB" w14:textId="77777777" w:rsidR="002E664B" w:rsidRDefault="00000000">
      <w:pPr>
        <w:bidi/>
        <w:spacing w:after="240" w:line="324" w:lineRule="auto"/>
        <w:jc w:val="center"/>
      </w:pPr>
      <w:r>
        <w:rPr>
          <w:rFonts w:eastAsia="Arial" w:cs="Arial"/>
          <w:sz w:val="23"/>
          <w:rtl/>
        </w:rPr>
        <w:t>الهدف من التقرير هو تحديد ما تم إنجازه في نظام مدارسنا، وما تتفوق فيه المنصة المرجعية، وترتيب الوحدات الناقصة بالاعتماد الصحيح حتى لا تُبنى الامتحانات أو النتائج قبل اكتمال تسجيل الطالب وتشغيل المادة وإسناد المعلم.</w:t>
      </w:r>
    </w:p>
    <w:p w14:paraId="5EAFC5F6" w14:textId="77777777" w:rsidR="002E664B" w:rsidRDefault="00000000">
      <w:r>
        <w:br w:type="page"/>
      </w:r>
    </w:p>
    <w:p w14:paraId="184A577F" w14:textId="77777777" w:rsidR="002E664B" w:rsidRDefault="00000000" w:rsidP="0092404A">
      <w:pPr>
        <w:pStyle w:val="Heading1"/>
        <w:bidi/>
        <w:spacing w:before="240" w:after="120"/>
      </w:pPr>
      <w:r>
        <w:rPr>
          <w:rFonts w:ascii="Arial" w:eastAsia="Arial" w:hAnsi="Arial" w:cs="Arial"/>
          <w:sz w:val="34"/>
          <w:rtl/>
        </w:rPr>
        <w:lastRenderedPageBreak/>
        <w:t>الخلاصة التنفيذية</w:t>
      </w:r>
    </w:p>
    <w:p w14:paraId="770B508A" w14:textId="77777777" w:rsidR="002E664B" w:rsidRDefault="00000000" w:rsidP="0092404A">
      <w:pPr>
        <w:bidi/>
        <w:spacing w:after="160" w:line="293" w:lineRule="auto"/>
      </w:pPr>
      <w:r>
        <w:rPr>
          <w:rFonts w:eastAsia="Arial" w:cs="Arial"/>
          <w:b/>
          <w:sz w:val="23"/>
          <w:rtl/>
        </w:rPr>
        <w:t>نظام مدارسنا أقوى من Ultimate Schools في الأساس المعماري وإعداد المدرسة، لكنه يتوقف وظيفيًا عند مرحلة تشغيل الصف والمادة. منصة Ultimate Schools متقدمة حاليًا في التشغيل اليومي بعد بدء العام الدراسي، وبالأخص الطلاب والتسجيل والحضور والجداول والدرجات والامتحانات والكنترول.</w:t>
      </w:r>
    </w:p>
    <w:p w14:paraId="081DC130" w14:textId="77777777" w:rsidR="002E664B" w:rsidRDefault="00000000" w:rsidP="0092404A">
      <w:pPr>
        <w:bidi/>
        <w:spacing w:after="120" w:line="293" w:lineRule="auto"/>
      </w:pPr>
      <w:r>
        <w:rPr>
          <w:rFonts w:eastAsia="Arial" w:cs="Arial"/>
          <w:rtl/>
        </w:rPr>
        <w:t>لدينا بنية مدرسة قوية وقابلة للتوسع، لكن دورة تشغيل الطالب لم تبدأ بعد. قاعدة المدرسة الحالية تقف عند تشغيل مادة الصف، ولا تحتوي حتى الآن على كيانات تشغيلية مكتملة للطلاب أو الأوصياء أو التسجيل أو الحضور أو التقييمات أو الامتحانات.</w:t>
      </w:r>
    </w:p>
    <w:p w14:paraId="7888F612" w14:textId="77777777" w:rsidR="002E664B" w:rsidRDefault="00000000" w:rsidP="0092404A">
      <w:pPr>
        <w:pStyle w:val="Heading1"/>
        <w:bidi/>
        <w:spacing w:before="240" w:after="120"/>
      </w:pPr>
      <w:r>
        <w:rPr>
          <w:rFonts w:ascii="Arial" w:eastAsia="Arial" w:hAnsi="Arial" w:cs="Arial"/>
          <w:sz w:val="34"/>
          <w:rtl/>
        </w:rPr>
        <w:t>1 دورة إنشاء وإعداد المدرسة</w:t>
      </w:r>
    </w:p>
    <w:tbl>
      <w:tblPr>
        <w:bidiVisual/>
        <w:tblW w:w="0" w:type="auto"/>
        <w:jc w:val="center"/>
        <w:tblLayout w:type="fixed"/>
        <w:tblLook w:val="04A0" w:firstRow="1" w:lastRow="0" w:firstColumn="1" w:lastColumn="0" w:noHBand="0" w:noVBand="1"/>
      </w:tblPr>
      <w:tblGrid>
        <w:gridCol w:w="1800"/>
        <w:gridCol w:w="2664"/>
        <w:gridCol w:w="3384"/>
        <w:gridCol w:w="1512"/>
      </w:tblGrid>
      <w:tr w:rsidR="002E664B" w14:paraId="1989476C" w14:textId="77777777">
        <w:trPr>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7365D"/>
            <w:tcMar>
              <w:top w:w="120" w:type="dxa"/>
              <w:left w:w="120" w:type="dxa"/>
              <w:bottom w:w="120" w:type="dxa"/>
              <w:right w:w="120" w:type="dxa"/>
            </w:tcMar>
            <w:vAlign w:val="center"/>
          </w:tcPr>
          <w:p w14:paraId="3955141D" w14:textId="77777777" w:rsidR="002E664B" w:rsidRDefault="00000000" w:rsidP="0092404A">
            <w:pPr>
              <w:bidi/>
              <w:spacing w:after="0"/>
            </w:pPr>
            <w:r>
              <w:rPr>
                <w:rFonts w:eastAsia="Arial" w:cs="Arial"/>
                <w:b/>
                <w:color w:val="FFFFFF"/>
                <w:sz w:val="19"/>
                <w:rtl/>
              </w:rPr>
              <w:t>الجزء</w:t>
            </w:r>
          </w:p>
        </w:tc>
        <w:tc>
          <w:tcPr>
            <w:tcW w:w="2664" w:type="dxa"/>
            <w:tcBorders>
              <w:top w:val="single" w:sz="6" w:space="0" w:color="D9D9D9"/>
              <w:left w:val="single" w:sz="6" w:space="0" w:color="D9D9D9"/>
              <w:bottom w:val="single" w:sz="6" w:space="0" w:color="D9D9D9"/>
              <w:right w:val="single" w:sz="6" w:space="0" w:color="D9D9D9"/>
            </w:tcBorders>
            <w:shd w:val="clear" w:color="auto" w:fill="17365D"/>
            <w:tcMar>
              <w:top w:w="120" w:type="dxa"/>
              <w:left w:w="120" w:type="dxa"/>
              <w:bottom w:w="120" w:type="dxa"/>
              <w:right w:w="120" w:type="dxa"/>
            </w:tcMar>
            <w:vAlign w:val="center"/>
          </w:tcPr>
          <w:p w14:paraId="0FF174E1" w14:textId="77777777" w:rsidR="002E664B" w:rsidRDefault="00000000" w:rsidP="0092404A">
            <w:pPr>
              <w:bidi/>
              <w:spacing w:after="0"/>
            </w:pPr>
            <w:r>
              <w:rPr>
                <w:rFonts w:eastAsia="Arial" w:cs="Arial"/>
                <w:b/>
                <w:color w:val="FFFFFF"/>
                <w:sz w:val="19"/>
                <w:rtl/>
              </w:rPr>
              <w:t>Ultimate Schools</w:t>
            </w:r>
          </w:p>
        </w:tc>
        <w:tc>
          <w:tcPr>
            <w:tcW w:w="3384" w:type="dxa"/>
            <w:tcBorders>
              <w:top w:val="single" w:sz="6" w:space="0" w:color="D9D9D9"/>
              <w:left w:val="single" w:sz="6" w:space="0" w:color="D9D9D9"/>
              <w:bottom w:val="single" w:sz="6" w:space="0" w:color="D9D9D9"/>
              <w:right w:val="single" w:sz="6" w:space="0" w:color="D9D9D9"/>
            </w:tcBorders>
            <w:shd w:val="clear" w:color="auto" w:fill="17365D"/>
            <w:tcMar>
              <w:top w:w="120" w:type="dxa"/>
              <w:left w:w="120" w:type="dxa"/>
              <w:bottom w:w="120" w:type="dxa"/>
              <w:right w:w="120" w:type="dxa"/>
            </w:tcMar>
            <w:vAlign w:val="center"/>
          </w:tcPr>
          <w:p w14:paraId="3D1D9522" w14:textId="77777777" w:rsidR="002E664B" w:rsidRDefault="00000000" w:rsidP="0092404A">
            <w:pPr>
              <w:bidi/>
              <w:spacing w:after="0"/>
            </w:pPr>
            <w:r>
              <w:rPr>
                <w:rFonts w:eastAsia="Arial" w:cs="Arial"/>
                <w:b/>
                <w:color w:val="FFFFFF"/>
                <w:sz w:val="19"/>
                <w:rtl/>
              </w:rPr>
              <w:t>Mdaresna</w:t>
            </w:r>
          </w:p>
        </w:tc>
        <w:tc>
          <w:tcPr>
            <w:tcW w:w="1512" w:type="dxa"/>
            <w:tcBorders>
              <w:top w:val="single" w:sz="6" w:space="0" w:color="D9D9D9"/>
              <w:left w:val="single" w:sz="6" w:space="0" w:color="D9D9D9"/>
              <w:bottom w:val="single" w:sz="6" w:space="0" w:color="D9D9D9"/>
              <w:right w:val="single" w:sz="6" w:space="0" w:color="D9D9D9"/>
            </w:tcBorders>
            <w:shd w:val="clear" w:color="auto" w:fill="17365D"/>
            <w:tcMar>
              <w:top w:w="120" w:type="dxa"/>
              <w:left w:w="120" w:type="dxa"/>
              <w:bottom w:w="120" w:type="dxa"/>
              <w:right w:w="120" w:type="dxa"/>
            </w:tcMar>
            <w:vAlign w:val="center"/>
          </w:tcPr>
          <w:p w14:paraId="32EF1870" w14:textId="77777777" w:rsidR="002E664B" w:rsidRDefault="00000000" w:rsidP="0092404A">
            <w:pPr>
              <w:bidi/>
              <w:spacing w:after="0"/>
            </w:pPr>
            <w:r>
              <w:rPr>
                <w:rFonts w:eastAsia="Arial" w:cs="Arial"/>
                <w:b/>
                <w:color w:val="FFFFFF"/>
                <w:sz w:val="19"/>
                <w:rtl/>
              </w:rPr>
              <w:t>النتيجة</w:t>
            </w:r>
          </w:p>
        </w:tc>
      </w:tr>
      <w:tr w:rsidR="002E664B" w14:paraId="10E542D9" w14:textId="77777777">
        <w:trPr>
          <w:jc w:val="center"/>
        </w:trPr>
        <w:tc>
          <w:tcPr>
            <w:tcW w:w="180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285BFB1" w14:textId="77777777" w:rsidR="002E664B" w:rsidRDefault="00000000" w:rsidP="0092404A">
            <w:pPr>
              <w:bidi/>
              <w:spacing w:after="0" w:line="259" w:lineRule="auto"/>
            </w:pPr>
            <w:r>
              <w:rPr>
                <w:rFonts w:eastAsia="Arial" w:cs="Arial"/>
                <w:sz w:val="17"/>
                <w:rtl/>
              </w:rPr>
              <w:t>إنشاء المدرسة</w:t>
            </w:r>
          </w:p>
        </w:tc>
        <w:tc>
          <w:tcPr>
            <w:tcW w:w="266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017D1C1" w14:textId="77777777" w:rsidR="002E664B" w:rsidRDefault="00000000" w:rsidP="0092404A">
            <w:pPr>
              <w:bidi/>
              <w:spacing w:after="0" w:line="259" w:lineRule="auto"/>
            </w:pPr>
            <w:r>
              <w:rPr>
                <w:rFonts w:eastAsia="Arial" w:cs="Arial"/>
                <w:sz w:val="17"/>
                <w:rtl/>
              </w:rPr>
              <w:t>مدرسة مجهزة مسبقًا داخل النظام</w:t>
            </w:r>
          </w:p>
        </w:tc>
        <w:tc>
          <w:tcPr>
            <w:tcW w:w="338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CD69488" w14:textId="77777777" w:rsidR="002E664B" w:rsidRDefault="00000000" w:rsidP="0092404A">
            <w:pPr>
              <w:bidi/>
              <w:spacing w:after="0" w:line="259" w:lineRule="auto"/>
            </w:pPr>
            <w:r>
              <w:rPr>
                <w:rFonts w:eastAsia="Arial" w:cs="Arial"/>
                <w:sz w:val="17"/>
                <w:rtl/>
              </w:rPr>
              <w:t>طلب ومراجعة وProvisioning وقاعدة مستقلة وMigrations وتفعيل</w:t>
            </w:r>
          </w:p>
        </w:tc>
        <w:tc>
          <w:tcPr>
            <w:tcW w:w="1512"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F0D00D1" w14:textId="77777777" w:rsidR="002E664B" w:rsidRDefault="00000000" w:rsidP="0092404A">
            <w:pPr>
              <w:bidi/>
              <w:spacing w:after="0" w:line="259" w:lineRule="auto"/>
            </w:pPr>
            <w:r>
              <w:rPr>
                <w:rFonts w:eastAsia="Arial" w:cs="Arial"/>
                <w:sz w:val="17"/>
                <w:rtl/>
              </w:rPr>
              <w:t>Mdaresna أقوى</w:t>
            </w:r>
          </w:p>
        </w:tc>
      </w:tr>
      <w:tr w:rsidR="002E664B" w14:paraId="6BE9E8B7"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3F7FB"/>
            <w:tcMar>
              <w:top w:w="110" w:type="dxa"/>
              <w:left w:w="120" w:type="dxa"/>
              <w:bottom w:w="110" w:type="dxa"/>
              <w:right w:w="120" w:type="dxa"/>
            </w:tcMar>
            <w:vAlign w:val="center"/>
          </w:tcPr>
          <w:p w14:paraId="4642280B" w14:textId="77777777" w:rsidR="002E664B" w:rsidRDefault="00000000" w:rsidP="0092404A">
            <w:pPr>
              <w:bidi/>
              <w:spacing w:after="0" w:line="259" w:lineRule="auto"/>
            </w:pPr>
            <w:r>
              <w:rPr>
                <w:rFonts w:eastAsia="Arial" w:cs="Arial"/>
                <w:sz w:val="17"/>
                <w:rtl/>
              </w:rPr>
              <w:t>عزل بيانات المدارس</w:t>
            </w:r>
          </w:p>
        </w:tc>
        <w:tc>
          <w:tcPr>
            <w:tcW w:w="2664" w:type="dxa"/>
            <w:tcBorders>
              <w:top w:val="single" w:sz="6" w:space="0" w:color="D9D9D9"/>
              <w:left w:val="single" w:sz="6" w:space="0" w:color="D9D9D9"/>
              <w:bottom w:val="single" w:sz="6" w:space="0" w:color="D9D9D9"/>
              <w:right w:val="single" w:sz="6" w:space="0" w:color="D9D9D9"/>
            </w:tcBorders>
            <w:shd w:val="clear" w:color="auto" w:fill="F3F7FB"/>
            <w:tcMar>
              <w:top w:w="110" w:type="dxa"/>
              <w:left w:w="120" w:type="dxa"/>
              <w:bottom w:w="110" w:type="dxa"/>
              <w:right w:w="120" w:type="dxa"/>
            </w:tcMar>
            <w:vAlign w:val="center"/>
          </w:tcPr>
          <w:p w14:paraId="73070416" w14:textId="77777777" w:rsidR="002E664B" w:rsidRDefault="00000000" w:rsidP="0092404A">
            <w:pPr>
              <w:bidi/>
              <w:spacing w:after="0" w:line="259" w:lineRule="auto"/>
            </w:pPr>
            <w:r>
              <w:rPr>
                <w:rFonts w:eastAsia="Arial" w:cs="Arial"/>
                <w:sz w:val="17"/>
                <w:rtl/>
              </w:rPr>
              <w:t>غير واضح من الواجهة</w:t>
            </w:r>
          </w:p>
        </w:tc>
        <w:tc>
          <w:tcPr>
            <w:tcW w:w="3384" w:type="dxa"/>
            <w:tcBorders>
              <w:top w:val="single" w:sz="6" w:space="0" w:color="D9D9D9"/>
              <w:left w:val="single" w:sz="6" w:space="0" w:color="D9D9D9"/>
              <w:bottom w:val="single" w:sz="6" w:space="0" w:color="D9D9D9"/>
              <w:right w:val="single" w:sz="6" w:space="0" w:color="D9D9D9"/>
            </w:tcBorders>
            <w:shd w:val="clear" w:color="auto" w:fill="F3F7FB"/>
            <w:tcMar>
              <w:top w:w="110" w:type="dxa"/>
              <w:left w:w="120" w:type="dxa"/>
              <w:bottom w:w="110" w:type="dxa"/>
              <w:right w:w="120" w:type="dxa"/>
            </w:tcMar>
            <w:vAlign w:val="center"/>
          </w:tcPr>
          <w:p w14:paraId="6F34B4E1" w14:textId="77777777" w:rsidR="002E664B" w:rsidRDefault="00000000" w:rsidP="0092404A">
            <w:pPr>
              <w:bidi/>
              <w:spacing w:after="0" w:line="259" w:lineRule="auto"/>
            </w:pPr>
            <w:r>
              <w:rPr>
                <w:rFonts w:eastAsia="Arial" w:cs="Arial"/>
                <w:sz w:val="17"/>
                <w:rtl/>
              </w:rPr>
              <w:t>قاعدة مستقلة لكل مدرسة وRegistry مركزي</w:t>
            </w:r>
          </w:p>
        </w:tc>
        <w:tc>
          <w:tcPr>
            <w:tcW w:w="1512" w:type="dxa"/>
            <w:tcBorders>
              <w:top w:val="single" w:sz="6" w:space="0" w:color="D9D9D9"/>
              <w:left w:val="single" w:sz="6" w:space="0" w:color="D9D9D9"/>
              <w:bottom w:val="single" w:sz="6" w:space="0" w:color="D9D9D9"/>
              <w:right w:val="single" w:sz="6" w:space="0" w:color="D9D9D9"/>
            </w:tcBorders>
            <w:shd w:val="clear" w:color="auto" w:fill="F3F7FB"/>
            <w:tcMar>
              <w:top w:w="110" w:type="dxa"/>
              <w:left w:w="120" w:type="dxa"/>
              <w:bottom w:w="110" w:type="dxa"/>
              <w:right w:w="120" w:type="dxa"/>
            </w:tcMar>
            <w:vAlign w:val="center"/>
          </w:tcPr>
          <w:p w14:paraId="540C035D" w14:textId="77777777" w:rsidR="002E664B" w:rsidRDefault="00000000" w:rsidP="0092404A">
            <w:pPr>
              <w:bidi/>
              <w:spacing w:after="0" w:line="259" w:lineRule="auto"/>
            </w:pPr>
            <w:r>
              <w:rPr>
                <w:rFonts w:eastAsia="Arial" w:cs="Arial"/>
                <w:sz w:val="17"/>
                <w:rtl/>
              </w:rPr>
              <w:t>Mdaresna أقوى</w:t>
            </w:r>
          </w:p>
        </w:tc>
      </w:tr>
      <w:tr w:rsidR="002E664B" w14:paraId="6459032C" w14:textId="77777777">
        <w:trPr>
          <w:jc w:val="center"/>
        </w:trPr>
        <w:tc>
          <w:tcPr>
            <w:tcW w:w="180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7919DD5" w14:textId="77777777" w:rsidR="002E664B" w:rsidRDefault="00000000" w:rsidP="0092404A">
            <w:pPr>
              <w:bidi/>
              <w:spacing w:after="0" w:line="259" w:lineRule="auto"/>
            </w:pPr>
            <w:r>
              <w:rPr>
                <w:rFonts w:eastAsia="Arial" w:cs="Arial"/>
                <w:sz w:val="17"/>
                <w:rtl/>
              </w:rPr>
              <w:t>الهوية والصلاحيات</w:t>
            </w:r>
          </w:p>
        </w:tc>
        <w:tc>
          <w:tcPr>
            <w:tcW w:w="266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860B6D6" w14:textId="77777777" w:rsidR="002E664B" w:rsidRDefault="00000000" w:rsidP="0092404A">
            <w:pPr>
              <w:bidi/>
              <w:spacing w:after="0" w:line="259" w:lineRule="auto"/>
            </w:pPr>
            <w:r>
              <w:rPr>
                <w:rFonts w:eastAsia="Arial" w:cs="Arial"/>
                <w:sz w:val="17"/>
                <w:rtl/>
              </w:rPr>
              <w:t>Super Admin وإداريون</w:t>
            </w:r>
          </w:p>
        </w:tc>
        <w:tc>
          <w:tcPr>
            <w:tcW w:w="338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153345E" w14:textId="77777777" w:rsidR="002E664B" w:rsidRDefault="00000000" w:rsidP="0092404A">
            <w:pPr>
              <w:bidi/>
              <w:spacing w:after="0" w:line="259" w:lineRule="auto"/>
            </w:pPr>
            <w:r>
              <w:rPr>
                <w:rFonts w:eastAsia="Arial" w:cs="Arial"/>
                <w:sz w:val="17"/>
                <w:rtl/>
              </w:rPr>
              <w:t>Identity مركزي ومستخدم محلي وOTP وأدوار وصلاحيات دقيقة</w:t>
            </w:r>
          </w:p>
        </w:tc>
        <w:tc>
          <w:tcPr>
            <w:tcW w:w="1512"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00CC11B" w14:textId="77777777" w:rsidR="002E664B" w:rsidRDefault="00000000" w:rsidP="0092404A">
            <w:pPr>
              <w:bidi/>
              <w:spacing w:after="0" w:line="259" w:lineRule="auto"/>
            </w:pPr>
            <w:r>
              <w:rPr>
                <w:rFonts w:eastAsia="Arial" w:cs="Arial"/>
                <w:sz w:val="17"/>
                <w:rtl/>
              </w:rPr>
              <w:t>Mdaresna أقوى</w:t>
            </w:r>
          </w:p>
        </w:tc>
      </w:tr>
      <w:tr w:rsidR="002E664B" w14:paraId="0F552508"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3F7FB"/>
            <w:tcMar>
              <w:top w:w="110" w:type="dxa"/>
              <w:left w:w="120" w:type="dxa"/>
              <w:bottom w:w="110" w:type="dxa"/>
              <w:right w:w="120" w:type="dxa"/>
            </w:tcMar>
            <w:vAlign w:val="center"/>
          </w:tcPr>
          <w:p w14:paraId="45DB8B12" w14:textId="77777777" w:rsidR="002E664B" w:rsidRDefault="00000000" w:rsidP="0092404A">
            <w:pPr>
              <w:bidi/>
              <w:spacing w:after="0" w:line="259" w:lineRule="auto"/>
            </w:pPr>
            <w:r>
              <w:rPr>
                <w:rFonts w:eastAsia="Arial" w:cs="Arial"/>
                <w:sz w:val="17"/>
                <w:rtl/>
              </w:rPr>
              <w:t>الفروع والمباني والغرف</w:t>
            </w:r>
          </w:p>
        </w:tc>
        <w:tc>
          <w:tcPr>
            <w:tcW w:w="2664" w:type="dxa"/>
            <w:tcBorders>
              <w:top w:val="single" w:sz="6" w:space="0" w:color="D9D9D9"/>
              <w:left w:val="single" w:sz="6" w:space="0" w:color="D9D9D9"/>
              <w:bottom w:val="single" w:sz="6" w:space="0" w:color="D9D9D9"/>
              <w:right w:val="single" w:sz="6" w:space="0" w:color="D9D9D9"/>
            </w:tcBorders>
            <w:shd w:val="clear" w:color="auto" w:fill="F3F7FB"/>
            <w:tcMar>
              <w:top w:w="110" w:type="dxa"/>
              <w:left w:w="120" w:type="dxa"/>
              <w:bottom w:w="110" w:type="dxa"/>
              <w:right w:w="120" w:type="dxa"/>
            </w:tcMar>
            <w:vAlign w:val="center"/>
          </w:tcPr>
          <w:p w14:paraId="12731473" w14:textId="77777777" w:rsidR="002E664B" w:rsidRDefault="00000000" w:rsidP="0092404A">
            <w:pPr>
              <w:bidi/>
              <w:spacing w:after="0" w:line="259" w:lineRule="auto"/>
            </w:pPr>
            <w:r>
              <w:rPr>
                <w:rFonts w:eastAsia="Arial" w:cs="Arial"/>
                <w:sz w:val="17"/>
                <w:rtl/>
              </w:rPr>
              <w:t>مبانٍ بصورة أساسية</w:t>
            </w:r>
          </w:p>
        </w:tc>
        <w:tc>
          <w:tcPr>
            <w:tcW w:w="3384" w:type="dxa"/>
            <w:tcBorders>
              <w:top w:val="single" w:sz="6" w:space="0" w:color="D9D9D9"/>
              <w:left w:val="single" w:sz="6" w:space="0" w:color="D9D9D9"/>
              <w:bottom w:val="single" w:sz="6" w:space="0" w:color="D9D9D9"/>
              <w:right w:val="single" w:sz="6" w:space="0" w:color="D9D9D9"/>
            </w:tcBorders>
            <w:shd w:val="clear" w:color="auto" w:fill="F3F7FB"/>
            <w:tcMar>
              <w:top w:w="110" w:type="dxa"/>
              <w:left w:w="120" w:type="dxa"/>
              <w:bottom w:w="110" w:type="dxa"/>
              <w:right w:w="120" w:type="dxa"/>
            </w:tcMar>
            <w:vAlign w:val="center"/>
          </w:tcPr>
          <w:p w14:paraId="63E42A43" w14:textId="77777777" w:rsidR="002E664B" w:rsidRDefault="00000000" w:rsidP="0092404A">
            <w:pPr>
              <w:bidi/>
              <w:spacing w:after="0" w:line="259" w:lineRule="auto"/>
            </w:pPr>
            <w:r>
              <w:rPr>
                <w:rFonts w:eastAsia="Arial" w:cs="Arial"/>
                <w:sz w:val="17"/>
                <w:rtl/>
              </w:rPr>
              <w:t>فرع ثم مبنى ثم دور ثم نوع غرفة ثم قدرات ثم غرفة</w:t>
            </w:r>
          </w:p>
        </w:tc>
        <w:tc>
          <w:tcPr>
            <w:tcW w:w="1512" w:type="dxa"/>
            <w:tcBorders>
              <w:top w:val="single" w:sz="6" w:space="0" w:color="D9D9D9"/>
              <w:left w:val="single" w:sz="6" w:space="0" w:color="D9D9D9"/>
              <w:bottom w:val="single" w:sz="6" w:space="0" w:color="D9D9D9"/>
              <w:right w:val="single" w:sz="6" w:space="0" w:color="D9D9D9"/>
            </w:tcBorders>
            <w:shd w:val="clear" w:color="auto" w:fill="F3F7FB"/>
            <w:tcMar>
              <w:top w:w="110" w:type="dxa"/>
              <w:left w:w="120" w:type="dxa"/>
              <w:bottom w:w="110" w:type="dxa"/>
              <w:right w:w="120" w:type="dxa"/>
            </w:tcMar>
            <w:vAlign w:val="center"/>
          </w:tcPr>
          <w:p w14:paraId="433625CE" w14:textId="77777777" w:rsidR="002E664B" w:rsidRDefault="00000000" w:rsidP="0092404A">
            <w:pPr>
              <w:bidi/>
              <w:spacing w:after="0" w:line="259" w:lineRule="auto"/>
            </w:pPr>
            <w:r>
              <w:rPr>
                <w:rFonts w:eastAsia="Arial" w:cs="Arial"/>
                <w:sz w:val="17"/>
                <w:rtl/>
              </w:rPr>
              <w:t>Mdaresna أقوى</w:t>
            </w:r>
          </w:p>
        </w:tc>
      </w:tr>
      <w:tr w:rsidR="002E664B" w14:paraId="51A061F7" w14:textId="77777777">
        <w:trPr>
          <w:jc w:val="center"/>
        </w:trPr>
        <w:tc>
          <w:tcPr>
            <w:tcW w:w="180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07A6B89" w14:textId="77777777" w:rsidR="002E664B" w:rsidRDefault="00000000" w:rsidP="0092404A">
            <w:pPr>
              <w:bidi/>
              <w:spacing w:after="0" w:line="259" w:lineRule="auto"/>
            </w:pPr>
            <w:r>
              <w:rPr>
                <w:rFonts w:eastAsia="Arial" w:cs="Arial"/>
                <w:sz w:val="17"/>
                <w:rtl/>
              </w:rPr>
              <w:t>دورة حياة البيانات</w:t>
            </w:r>
          </w:p>
        </w:tc>
        <w:tc>
          <w:tcPr>
            <w:tcW w:w="266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37C597D" w14:textId="77777777" w:rsidR="002E664B" w:rsidRDefault="00000000" w:rsidP="0092404A">
            <w:pPr>
              <w:bidi/>
              <w:spacing w:after="0" w:line="259" w:lineRule="auto"/>
            </w:pPr>
            <w:r>
              <w:rPr>
                <w:rFonts w:eastAsia="Arial" w:cs="Arial"/>
                <w:sz w:val="17"/>
                <w:rtl/>
              </w:rPr>
              <w:t>تفعيل وحذف تقليدي</w:t>
            </w:r>
          </w:p>
        </w:tc>
        <w:tc>
          <w:tcPr>
            <w:tcW w:w="338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481C768" w14:textId="77777777" w:rsidR="002E664B" w:rsidRDefault="00000000" w:rsidP="0092404A">
            <w:pPr>
              <w:bidi/>
              <w:spacing w:after="0" w:line="259" w:lineRule="auto"/>
            </w:pPr>
            <w:r>
              <w:rPr>
                <w:rFonts w:eastAsia="Arial" w:cs="Arial"/>
                <w:sz w:val="17"/>
                <w:rtl/>
              </w:rPr>
              <w:t>Active وInactive مع Soft Delete واستعادة وقيود علاقات</w:t>
            </w:r>
          </w:p>
        </w:tc>
        <w:tc>
          <w:tcPr>
            <w:tcW w:w="1512"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1CBC710" w14:textId="77777777" w:rsidR="002E664B" w:rsidRDefault="00000000" w:rsidP="0092404A">
            <w:pPr>
              <w:bidi/>
              <w:spacing w:after="0" w:line="259" w:lineRule="auto"/>
            </w:pPr>
            <w:r>
              <w:rPr>
                <w:rFonts w:eastAsia="Arial" w:cs="Arial"/>
                <w:sz w:val="17"/>
                <w:rtl/>
              </w:rPr>
              <w:t>Mdaresna أقوى</w:t>
            </w:r>
          </w:p>
        </w:tc>
      </w:tr>
      <w:tr w:rsidR="002E664B" w14:paraId="68690B69"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3F7FB"/>
            <w:tcMar>
              <w:top w:w="110" w:type="dxa"/>
              <w:left w:w="120" w:type="dxa"/>
              <w:bottom w:w="110" w:type="dxa"/>
              <w:right w:w="120" w:type="dxa"/>
            </w:tcMar>
            <w:vAlign w:val="center"/>
          </w:tcPr>
          <w:p w14:paraId="10DB2091" w14:textId="77777777" w:rsidR="002E664B" w:rsidRDefault="00000000" w:rsidP="0092404A">
            <w:pPr>
              <w:bidi/>
              <w:spacing w:after="0" w:line="259" w:lineRule="auto"/>
            </w:pPr>
            <w:r>
              <w:rPr>
                <w:rFonts w:eastAsia="Arial" w:cs="Arial"/>
                <w:sz w:val="17"/>
                <w:rtl/>
              </w:rPr>
              <w:t>الإعدادات العامة</w:t>
            </w:r>
          </w:p>
        </w:tc>
        <w:tc>
          <w:tcPr>
            <w:tcW w:w="2664" w:type="dxa"/>
            <w:tcBorders>
              <w:top w:val="single" w:sz="6" w:space="0" w:color="D9D9D9"/>
              <w:left w:val="single" w:sz="6" w:space="0" w:color="D9D9D9"/>
              <w:bottom w:val="single" w:sz="6" w:space="0" w:color="D9D9D9"/>
              <w:right w:val="single" w:sz="6" w:space="0" w:color="D9D9D9"/>
            </w:tcBorders>
            <w:shd w:val="clear" w:color="auto" w:fill="F3F7FB"/>
            <w:tcMar>
              <w:top w:w="110" w:type="dxa"/>
              <w:left w:w="120" w:type="dxa"/>
              <w:bottom w:w="110" w:type="dxa"/>
              <w:right w:w="120" w:type="dxa"/>
            </w:tcMar>
            <w:vAlign w:val="center"/>
          </w:tcPr>
          <w:p w14:paraId="417D1A5D" w14:textId="77777777" w:rsidR="002E664B" w:rsidRDefault="00000000" w:rsidP="0092404A">
            <w:pPr>
              <w:bidi/>
              <w:spacing w:after="0" w:line="259" w:lineRule="auto"/>
            </w:pPr>
            <w:r>
              <w:rPr>
                <w:rFonts w:eastAsia="Arial" w:cs="Arial"/>
                <w:sz w:val="17"/>
                <w:rtl/>
              </w:rPr>
              <w:t>وحدات ودفع ورسائل وإجازات وشكل وتقارير وحقول إلزامية</w:t>
            </w:r>
          </w:p>
        </w:tc>
        <w:tc>
          <w:tcPr>
            <w:tcW w:w="3384" w:type="dxa"/>
            <w:tcBorders>
              <w:top w:val="single" w:sz="6" w:space="0" w:color="D9D9D9"/>
              <w:left w:val="single" w:sz="6" w:space="0" w:color="D9D9D9"/>
              <w:bottom w:val="single" w:sz="6" w:space="0" w:color="D9D9D9"/>
              <w:right w:val="single" w:sz="6" w:space="0" w:color="D9D9D9"/>
            </w:tcBorders>
            <w:shd w:val="clear" w:color="auto" w:fill="F3F7FB"/>
            <w:tcMar>
              <w:top w:w="110" w:type="dxa"/>
              <w:left w:w="120" w:type="dxa"/>
              <w:bottom w:w="110" w:type="dxa"/>
              <w:right w:w="120" w:type="dxa"/>
            </w:tcMar>
            <w:vAlign w:val="center"/>
          </w:tcPr>
          <w:p w14:paraId="77694AC2" w14:textId="77777777" w:rsidR="002E664B" w:rsidRDefault="00000000" w:rsidP="0092404A">
            <w:pPr>
              <w:bidi/>
              <w:spacing w:after="0" w:line="259" w:lineRule="auto"/>
            </w:pPr>
            <w:r>
              <w:rPr>
                <w:rFonts w:eastAsia="Arial" w:cs="Arial"/>
                <w:sz w:val="17"/>
                <w:rtl/>
              </w:rPr>
              <w:t>إعدادات أكاديمية ومادية وصلاحيات دون إعدادات مدرسية عامة مماثلة</w:t>
            </w:r>
          </w:p>
        </w:tc>
        <w:tc>
          <w:tcPr>
            <w:tcW w:w="1512" w:type="dxa"/>
            <w:tcBorders>
              <w:top w:val="single" w:sz="6" w:space="0" w:color="D9D9D9"/>
              <w:left w:val="single" w:sz="6" w:space="0" w:color="D9D9D9"/>
              <w:bottom w:val="single" w:sz="6" w:space="0" w:color="D9D9D9"/>
              <w:right w:val="single" w:sz="6" w:space="0" w:color="D9D9D9"/>
            </w:tcBorders>
            <w:shd w:val="clear" w:color="auto" w:fill="F3F7FB"/>
            <w:tcMar>
              <w:top w:w="110" w:type="dxa"/>
              <w:left w:w="120" w:type="dxa"/>
              <w:bottom w:w="110" w:type="dxa"/>
              <w:right w:w="120" w:type="dxa"/>
            </w:tcMar>
            <w:vAlign w:val="center"/>
          </w:tcPr>
          <w:p w14:paraId="1D65E0AD" w14:textId="77777777" w:rsidR="002E664B" w:rsidRDefault="00000000" w:rsidP="0092404A">
            <w:pPr>
              <w:bidi/>
              <w:spacing w:after="0" w:line="259" w:lineRule="auto"/>
            </w:pPr>
            <w:r>
              <w:rPr>
                <w:rFonts w:eastAsia="Arial" w:cs="Arial"/>
                <w:sz w:val="17"/>
                <w:rtl/>
              </w:rPr>
              <w:t>Ultimate أشمل</w:t>
            </w:r>
          </w:p>
        </w:tc>
      </w:tr>
      <w:tr w:rsidR="002E664B" w14:paraId="4956E413" w14:textId="77777777">
        <w:trPr>
          <w:jc w:val="center"/>
        </w:trPr>
        <w:tc>
          <w:tcPr>
            <w:tcW w:w="180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0E7AEB0" w14:textId="77777777" w:rsidR="002E664B" w:rsidRDefault="00000000" w:rsidP="0092404A">
            <w:pPr>
              <w:bidi/>
              <w:spacing w:after="0" w:line="259" w:lineRule="auto"/>
            </w:pPr>
            <w:r>
              <w:rPr>
                <w:rFonts w:eastAsia="Arial" w:cs="Arial"/>
                <w:sz w:val="17"/>
                <w:rtl/>
              </w:rPr>
              <w:t>الاستيراد والتصدير</w:t>
            </w:r>
          </w:p>
        </w:tc>
        <w:tc>
          <w:tcPr>
            <w:tcW w:w="266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3254CDB" w14:textId="77777777" w:rsidR="002E664B" w:rsidRDefault="00000000" w:rsidP="0092404A">
            <w:pPr>
              <w:bidi/>
              <w:spacing w:after="0" w:line="259" w:lineRule="auto"/>
            </w:pPr>
            <w:r>
              <w:rPr>
                <w:rFonts w:eastAsia="Arial" w:cs="Arial"/>
                <w:sz w:val="17"/>
                <w:rtl/>
              </w:rPr>
              <w:t>متوفر في أغلب القوائم</w:t>
            </w:r>
          </w:p>
        </w:tc>
        <w:tc>
          <w:tcPr>
            <w:tcW w:w="338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902733A" w14:textId="77777777" w:rsidR="002E664B" w:rsidRDefault="00000000" w:rsidP="0092404A">
            <w:pPr>
              <w:bidi/>
              <w:spacing w:after="0" w:line="259" w:lineRule="auto"/>
            </w:pPr>
            <w:r>
              <w:rPr>
                <w:rFonts w:eastAsia="Arial" w:cs="Arial"/>
                <w:sz w:val="17"/>
                <w:rtl/>
              </w:rPr>
              <w:t>غير متوفر بصورة عامة حتى الآن</w:t>
            </w:r>
          </w:p>
        </w:tc>
        <w:tc>
          <w:tcPr>
            <w:tcW w:w="1512"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E0B7A12" w14:textId="77777777" w:rsidR="002E664B" w:rsidRDefault="00000000" w:rsidP="0092404A">
            <w:pPr>
              <w:bidi/>
              <w:spacing w:after="0" w:line="259" w:lineRule="auto"/>
            </w:pPr>
            <w:r>
              <w:rPr>
                <w:rFonts w:eastAsia="Arial" w:cs="Arial"/>
                <w:sz w:val="17"/>
                <w:rtl/>
              </w:rPr>
              <w:t>ناقص عندنا</w:t>
            </w:r>
          </w:p>
        </w:tc>
      </w:tr>
    </w:tbl>
    <w:p w14:paraId="25787729" w14:textId="77777777" w:rsidR="002E664B" w:rsidRDefault="002E664B" w:rsidP="0092404A">
      <w:pPr>
        <w:bidi/>
        <w:spacing w:after="40"/>
      </w:pPr>
    </w:p>
    <w:p w14:paraId="19801399" w14:textId="77777777" w:rsidR="002E664B" w:rsidRDefault="00000000" w:rsidP="0092404A">
      <w:pPr>
        <w:pStyle w:val="Heading2"/>
        <w:bidi/>
        <w:spacing w:before="180" w:after="120"/>
      </w:pPr>
      <w:r>
        <w:rPr>
          <w:rFonts w:ascii="Arial" w:eastAsia="Arial" w:hAnsi="Arial" w:cs="Arial"/>
          <w:sz w:val="28"/>
          <w:rtl/>
        </w:rPr>
        <w:t>نواقص إعداد المدرسة</w:t>
      </w:r>
    </w:p>
    <w:p w14:paraId="617C94CB" w14:textId="77777777" w:rsidR="002E664B" w:rsidRDefault="00000000" w:rsidP="0092404A">
      <w:pPr>
        <w:bidi/>
        <w:spacing w:after="60"/>
        <w:ind w:left="72" w:right="259"/>
      </w:pPr>
      <w:r>
        <w:rPr>
          <w:rFonts w:eastAsia="Arial" w:cs="Arial"/>
          <w:sz w:val="21"/>
          <w:rtl/>
        </w:rPr>
        <w:t>• تفعيل وتعطيل الوحدات الوظيفية لكل مدرسة.</w:t>
      </w:r>
    </w:p>
    <w:p w14:paraId="03652324" w14:textId="77777777" w:rsidR="002E664B" w:rsidRDefault="00000000" w:rsidP="0092404A">
      <w:pPr>
        <w:bidi/>
        <w:spacing w:after="60"/>
        <w:ind w:left="72" w:right="259"/>
      </w:pPr>
      <w:r>
        <w:rPr>
          <w:rFonts w:eastAsia="Arial" w:cs="Arial"/>
          <w:sz w:val="21"/>
          <w:rtl/>
        </w:rPr>
        <w:t>• إعدادات الحقول الإلزامية والحقول الإضافية الديناميكية.</w:t>
      </w:r>
    </w:p>
    <w:p w14:paraId="5A01C510" w14:textId="77777777" w:rsidR="002E664B" w:rsidRDefault="00000000" w:rsidP="0092404A">
      <w:pPr>
        <w:bidi/>
        <w:spacing w:after="60"/>
        <w:ind w:left="72" w:right="259"/>
      </w:pPr>
      <w:r>
        <w:rPr>
          <w:rFonts w:eastAsia="Arial" w:cs="Arial"/>
          <w:sz w:val="21"/>
          <w:rtl/>
        </w:rPr>
        <w:t>• أنواع المرفقات والمستندات المطلوبة.</w:t>
      </w:r>
    </w:p>
    <w:p w14:paraId="10F1DE5E" w14:textId="77777777" w:rsidR="002E664B" w:rsidRDefault="00000000" w:rsidP="0092404A">
      <w:pPr>
        <w:bidi/>
        <w:spacing w:after="60"/>
        <w:ind w:left="72" w:right="259"/>
      </w:pPr>
      <w:r>
        <w:rPr>
          <w:rFonts w:eastAsia="Arial" w:cs="Arial"/>
          <w:sz w:val="21"/>
          <w:rtl/>
        </w:rPr>
        <w:t>• إعدادات أرقام الطلاب وتسلسل الأكواد.</w:t>
      </w:r>
    </w:p>
    <w:p w14:paraId="29EC70AD" w14:textId="77777777" w:rsidR="002E664B" w:rsidRDefault="00000000" w:rsidP="0092404A">
      <w:pPr>
        <w:bidi/>
        <w:spacing w:after="60"/>
        <w:ind w:left="72" w:right="259"/>
      </w:pPr>
      <w:r>
        <w:rPr>
          <w:rFonts w:eastAsia="Arial" w:cs="Arial"/>
          <w:sz w:val="21"/>
          <w:rtl/>
        </w:rPr>
        <w:t>• إعدادات الإجازات والموافقات.</w:t>
      </w:r>
    </w:p>
    <w:p w14:paraId="6EAB5CFC" w14:textId="77777777" w:rsidR="002E664B" w:rsidRDefault="00000000" w:rsidP="0092404A">
      <w:pPr>
        <w:bidi/>
        <w:spacing w:after="60"/>
        <w:ind w:left="72" w:right="259"/>
      </w:pPr>
      <w:r>
        <w:rPr>
          <w:rFonts w:eastAsia="Arial" w:cs="Arial"/>
          <w:sz w:val="21"/>
          <w:rtl/>
        </w:rPr>
        <w:t>• رؤوس وتوقيعات التقارير.</w:t>
      </w:r>
    </w:p>
    <w:p w14:paraId="3F1B1BF8" w14:textId="77777777" w:rsidR="002E664B" w:rsidRDefault="00000000" w:rsidP="0092404A">
      <w:pPr>
        <w:bidi/>
        <w:spacing w:after="60"/>
        <w:ind w:left="72" w:right="259"/>
      </w:pPr>
      <w:r>
        <w:rPr>
          <w:rFonts w:eastAsia="Arial" w:cs="Arial"/>
          <w:sz w:val="21"/>
          <w:rtl/>
        </w:rPr>
        <w:t>• إعدادات قنوات SMS وEmail وPush Notifications.</w:t>
      </w:r>
    </w:p>
    <w:p w14:paraId="0E0CCCA4" w14:textId="77777777" w:rsidR="002E664B" w:rsidRDefault="00000000" w:rsidP="0092404A">
      <w:pPr>
        <w:bidi/>
        <w:spacing w:after="60"/>
        <w:ind w:left="72" w:right="259"/>
      </w:pPr>
      <w:r>
        <w:rPr>
          <w:rFonts w:eastAsia="Arial" w:cs="Arial"/>
          <w:sz w:val="21"/>
          <w:rtl/>
        </w:rPr>
        <w:t>• استيراد وتصدير موحد للبيانات الأساسية.</w:t>
      </w:r>
    </w:p>
    <w:p w14:paraId="1C13775D" w14:textId="77777777" w:rsidR="002E664B" w:rsidRDefault="00000000" w:rsidP="0092404A">
      <w:pPr>
        <w:bidi/>
        <w:spacing w:after="60"/>
        <w:ind w:left="72" w:right="259"/>
      </w:pPr>
      <w:r>
        <w:rPr>
          <w:rFonts w:eastAsia="Arial" w:cs="Arial"/>
          <w:sz w:val="21"/>
          <w:rtl/>
        </w:rPr>
        <w:t>• إعدادات السكن ووسائل الانتقال إذا دخلا ضمن نطاق المنتج.</w:t>
      </w:r>
    </w:p>
    <w:p w14:paraId="31D6DEB6" w14:textId="77777777" w:rsidR="002E664B" w:rsidRDefault="00000000" w:rsidP="0092404A">
      <w:pPr>
        <w:bidi/>
        <w:spacing w:after="160" w:line="293" w:lineRule="auto"/>
      </w:pPr>
      <w:r>
        <w:rPr>
          <w:rFonts w:eastAsia="Arial" w:cs="Arial"/>
          <w:b/>
          <w:rtl/>
        </w:rPr>
        <w:t>ليست كل هذه العناصر مطلوبة قبل التشغيل الأول. الأولوية العملية هي الحقول الإضافية والمستندات وتسلسل الأرقام والاستيراد.</w:t>
      </w:r>
    </w:p>
    <w:p w14:paraId="1B2AC13D" w14:textId="77777777" w:rsidR="002E664B" w:rsidRDefault="00000000" w:rsidP="0092404A">
      <w:pPr>
        <w:pStyle w:val="Heading1"/>
        <w:bidi/>
        <w:spacing w:before="240" w:after="120"/>
      </w:pPr>
      <w:r>
        <w:rPr>
          <w:rFonts w:ascii="Arial" w:eastAsia="Arial" w:hAnsi="Arial" w:cs="Arial"/>
          <w:sz w:val="34"/>
          <w:rtl/>
        </w:rPr>
        <w:lastRenderedPageBreak/>
        <w:t>2 الهيكلة الأكاديمية</w:t>
      </w:r>
    </w:p>
    <w:p w14:paraId="524401D3" w14:textId="77777777" w:rsidR="002E664B" w:rsidRDefault="00000000" w:rsidP="0092404A">
      <w:pPr>
        <w:bidi/>
        <w:spacing w:after="120" w:line="293" w:lineRule="auto"/>
      </w:pPr>
      <w:r>
        <w:rPr>
          <w:rFonts w:eastAsia="Arial" w:cs="Arial"/>
          <w:rtl/>
        </w:rPr>
        <w:t>تصميم مدارسنا في هذا الجزء أدق من المنصة المرجعية، لأنه يفصل التعريفات الثابتة عن التشغيل السنوي وعن الموقع المادي.</w:t>
      </w:r>
    </w:p>
    <w:p w14:paraId="1606CC21" w14:textId="77777777" w:rsidR="002E664B" w:rsidRDefault="00000000" w:rsidP="0092404A">
      <w:pPr>
        <w:pStyle w:val="Heading2"/>
        <w:bidi/>
        <w:spacing w:before="180" w:after="120"/>
      </w:pPr>
      <w:r>
        <w:rPr>
          <w:rFonts w:ascii="Arial" w:eastAsia="Arial" w:hAnsi="Arial" w:cs="Arial"/>
          <w:sz w:val="28"/>
          <w:rtl/>
        </w:rPr>
        <w:t>القدرات المتوفرة حاليًا في مدارسنا</w:t>
      </w:r>
    </w:p>
    <w:p w14:paraId="1DD1C49D" w14:textId="77777777" w:rsidR="002E664B" w:rsidRDefault="00000000" w:rsidP="0092404A">
      <w:pPr>
        <w:bidi/>
        <w:spacing w:after="60"/>
        <w:ind w:left="72" w:right="259"/>
      </w:pPr>
      <w:r>
        <w:rPr>
          <w:rFonts w:eastAsia="Arial" w:cs="Arial"/>
          <w:sz w:val="21"/>
          <w:rtl/>
        </w:rPr>
        <w:t>• أنواع التعليم العام والأمريكي والبريطاني والدولي الآخر.</w:t>
      </w:r>
    </w:p>
    <w:p w14:paraId="13707E79" w14:textId="77777777" w:rsidR="002E664B" w:rsidRDefault="00000000" w:rsidP="0092404A">
      <w:pPr>
        <w:bidi/>
        <w:spacing w:after="60"/>
        <w:ind w:left="72" w:right="259"/>
      </w:pPr>
      <w:r>
        <w:rPr>
          <w:rFonts w:eastAsia="Arial" w:cs="Arial"/>
          <w:sz w:val="21"/>
          <w:rtl/>
        </w:rPr>
        <w:t>• تعريف العام الدراسي بصورة مستقلة وتشغيله داخل نوع التعليم.</w:t>
      </w:r>
    </w:p>
    <w:p w14:paraId="5DB0ADB7" w14:textId="77777777" w:rsidR="002E664B" w:rsidRDefault="00000000" w:rsidP="0092404A">
      <w:pPr>
        <w:bidi/>
        <w:spacing w:after="60"/>
        <w:ind w:left="72" w:right="259"/>
      </w:pPr>
      <w:r>
        <w:rPr>
          <w:rFonts w:eastAsia="Arial" w:cs="Arial"/>
          <w:sz w:val="21"/>
          <w:rtl/>
        </w:rPr>
        <w:t>• التيرمات وفترات التيرم.</w:t>
      </w:r>
    </w:p>
    <w:p w14:paraId="5E052370" w14:textId="77777777" w:rsidR="002E664B" w:rsidRDefault="00000000" w:rsidP="0092404A">
      <w:pPr>
        <w:bidi/>
        <w:spacing w:after="60"/>
        <w:ind w:left="72" w:right="259"/>
      </w:pPr>
      <w:r>
        <w:rPr>
          <w:rFonts w:eastAsia="Arial" w:cs="Arial"/>
          <w:sz w:val="21"/>
          <w:rtl/>
        </w:rPr>
        <w:t>• المراحل التعليمية والمسارات الاختيارية والصفوف.</w:t>
      </w:r>
    </w:p>
    <w:p w14:paraId="062D775A" w14:textId="77777777" w:rsidR="002E664B" w:rsidRDefault="00000000" w:rsidP="0092404A">
      <w:pPr>
        <w:bidi/>
        <w:spacing w:after="60"/>
        <w:ind w:left="72" w:right="259"/>
      </w:pPr>
      <w:r>
        <w:rPr>
          <w:rFonts w:eastAsia="Arial" w:cs="Arial"/>
          <w:sz w:val="21"/>
          <w:rtl/>
        </w:rPr>
        <w:t>• تشغيل الصف داخل عام دراسي وإنشاء فصل أكاديمي سنوي.</w:t>
      </w:r>
    </w:p>
    <w:p w14:paraId="19486E3F" w14:textId="77777777" w:rsidR="002E664B" w:rsidRDefault="00000000" w:rsidP="0092404A">
      <w:pPr>
        <w:bidi/>
        <w:spacing w:after="60"/>
        <w:ind w:left="72" w:right="259"/>
      </w:pPr>
      <w:r>
        <w:rPr>
          <w:rFonts w:eastAsia="Arial" w:cs="Arial"/>
          <w:sz w:val="21"/>
          <w:rtl/>
        </w:rPr>
        <w:t>• إسناد الفصل إلى غرفة مادية بفترة تاريخية مع السعة والفترة الدراسية.</w:t>
      </w:r>
    </w:p>
    <w:p w14:paraId="0ABA235C" w14:textId="77777777" w:rsidR="002E664B" w:rsidRDefault="00000000" w:rsidP="0092404A">
      <w:pPr>
        <w:bidi/>
        <w:spacing w:after="60"/>
        <w:ind w:left="72" w:right="259"/>
      </w:pPr>
      <w:r>
        <w:rPr>
          <w:rFonts w:eastAsia="Arial" w:cs="Arial"/>
          <w:sz w:val="21"/>
          <w:rtl/>
        </w:rPr>
        <w:t>• التقويم والإجازات والإغلاق والأنشطة وأيام ومواعيد الدراسة.</w:t>
      </w:r>
    </w:p>
    <w:p w14:paraId="21EB23F1" w14:textId="77777777" w:rsidR="002E664B" w:rsidRDefault="00000000" w:rsidP="0092404A">
      <w:pPr>
        <w:bidi/>
        <w:spacing w:after="60"/>
        <w:ind w:left="72" w:right="259"/>
      </w:pPr>
      <w:r>
        <w:rPr>
          <w:rFonts w:eastAsia="Arial" w:cs="Arial"/>
          <w:sz w:val="21"/>
          <w:rtl/>
        </w:rPr>
        <w:t>• المواد المشتركة وخطط المناهج ذات الإصدارات.</w:t>
      </w:r>
    </w:p>
    <w:p w14:paraId="54CE8BC6" w14:textId="77777777" w:rsidR="002E664B" w:rsidRDefault="00000000" w:rsidP="0092404A">
      <w:pPr>
        <w:bidi/>
        <w:spacing w:after="60"/>
        <w:ind w:left="72" w:right="259"/>
      </w:pPr>
      <w:r>
        <w:rPr>
          <w:rFonts w:eastAsia="Arial" w:cs="Arial"/>
          <w:sz w:val="21"/>
          <w:rtl/>
        </w:rPr>
        <w:t>• مواد كل صف داخل الخطة والكتب وإصداراتها وأدوارها.</w:t>
      </w:r>
    </w:p>
    <w:p w14:paraId="12D4FFC0" w14:textId="77777777" w:rsidR="002E664B" w:rsidRDefault="00000000" w:rsidP="0092404A">
      <w:pPr>
        <w:bidi/>
        <w:spacing w:after="60"/>
        <w:ind w:left="72" w:right="259"/>
      </w:pPr>
      <w:r>
        <w:rPr>
          <w:rFonts w:eastAsia="Arial" w:cs="Arial"/>
          <w:sz w:val="21"/>
          <w:rtl/>
        </w:rPr>
        <w:t>• تثبيت المنهج على عام البرنامج وتشغيل مواد الصف سنويًا.</w:t>
      </w:r>
    </w:p>
    <w:p w14:paraId="106433E8" w14:textId="77777777" w:rsidR="002E664B" w:rsidRDefault="00000000" w:rsidP="0092404A">
      <w:pPr>
        <w:pStyle w:val="Heading2"/>
        <w:bidi/>
        <w:spacing w:before="180" w:after="120"/>
      </w:pPr>
      <w:r>
        <w:rPr>
          <w:rFonts w:ascii="Arial" w:eastAsia="Arial" w:hAnsi="Arial" w:cs="Arial"/>
          <w:sz w:val="28"/>
          <w:rtl/>
        </w:rPr>
        <w:t>التسلسل الأكاديمي الحالي</w:t>
      </w:r>
    </w:p>
    <w:p w14:paraId="6F2805DF" w14:textId="77777777" w:rsidR="002E664B" w:rsidRDefault="00000000" w:rsidP="0092404A">
      <w:pPr>
        <w:keepLines/>
        <w:bidi/>
        <w:spacing w:before="80" w:after="160" w:line="312" w:lineRule="auto"/>
      </w:pPr>
      <w:r>
        <w:rPr>
          <w:rFonts w:eastAsia="Arial" w:cs="Arial"/>
          <w:b/>
          <w:color w:val="1F4E78"/>
          <w:sz w:val="21"/>
          <w:rtl/>
        </w:rPr>
        <w:t>تعريف الصف</w:t>
      </w:r>
      <w:r>
        <w:br/>
        <w:t>↓</w:t>
      </w:r>
      <w:r>
        <w:br/>
      </w:r>
      <w:r>
        <w:rPr>
          <w:rFonts w:eastAsia="Arial" w:cs="Arial"/>
          <w:b/>
          <w:color w:val="1F4E78"/>
          <w:sz w:val="21"/>
          <w:rtl/>
        </w:rPr>
        <w:t>تشغيل الصف في العام</w:t>
      </w:r>
      <w:r>
        <w:br/>
        <w:t>↓</w:t>
      </w:r>
      <w:r>
        <w:br/>
      </w:r>
      <w:r>
        <w:rPr>
          <w:rFonts w:eastAsia="Arial" w:cs="Arial"/>
          <w:b/>
          <w:color w:val="1F4E78"/>
          <w:sz w:val="21"/>
          <w:rtl/>
        </w:rPr>
        <w:t>الفصل الأكاديمي السنوي</w:t>
      </w:r>
      <w:r>
        <w:br/>
        <w:t>↓</w:t>
      </w:r>
      <w:r>
        <w:br/>
      </w:r>
      <w:r>
        <w:rPr>
          <w:rFonts w:eastAsia="Arial" w:cs="Arial"/>
          <w:b/>
          <w:color w:val="1F4E78"/>
          <w:sz w:val="21"/>
          <w:rtl/>
        </w:rPr>
        <w:t>إسناد الغرفة</w:t>
      </w:r>
      <w:r>
        <w:br/>
        <w:t>↓</w:t>
      </w:r>
      <w:r>
        <w:br/>
      </w:r>
      <w:r>
        <w:rPr>
          <w:rFonts w:eastAsia="Arial" w:cs="Arial"/>
          <w:b/>
          <w:color w:val="1F4E78"/>
          <w:sz w:val="21"/>
          <w:rtl/>
        </w:rPr>
        <w:t>تشغيل مادة المنهج</w:t>
      </w:r>
    </w:p>
    <w:p w14:paraId="6D763DDC" w14:textId="77777777" w:rsidR="002E664B" w:rsidRDefault="00000000" w:rsidP="0092404A">
      <w:pPr>
        <w:bidi/>
        <w:spacing w:after="120" w:line="293" w:lineRule="auto"/>
      </w:pPr>
      <w:r>
        <w:rPr>
          <w:rFonts w:eastAsia="Arial" w:cs="Arial"/>
          <w:rtl/>
        </w:rPr>
        <w:t>هذا الفصل المعماري أفضل تاريخيًا وتشغيليًا، ويدعم اختلاف الصفوف والمناهج بين الأعوام دون إفساد بيانات الأعوام السابقة.</w:t>
      </w:r>
    </w:p>
    <w:p w14:paraId="6C3018E1" w14:textId="77777777" w:rsidR="002E664B" w:rsidRDefault="00000000" w:rsidP="0092404A">
      <w:pPr>
        <w:pStyle w:val="Heading2"/>
        <w:bidi/>
        <w:spacing w:before="180" w:after="120"/>
      </w:pPr>
      <w:r>
        <w:rPr>
          <w:rFonts w:ascii="Arial" w:eastAsia="Arial" w:hAnsi="Arial" w:cs="Arial"/>
          <w:sz w:val="28"/>
          <w:rtl/>
        </w:rPr>
        <w:t>الفجوة بعد تشغيل المادة</w:t>
      </w:r>
    </w:p>
    <w:p w14:paraId="0C37689A" w14:textId="77777777" w:rsidR="002E664B" w:rsidRDefault="00000000" w:rsidP="0092404A">
      <w:pPr>
        <w:bidi/>
        <w:spacing w:after="60"/>
        <w:ind w:left="72" w:right="259"/>
      </w:pPr>
      <w:r>
        <w:rPr>
          <w:rFonts w:eastAsia="Arial" w:cs="Arial"/>
          <w:sz w:val="21"/>
          <w:rtl/>
        </w:rPr>
        <w:t>• إسناد مدرس للمادة والفصل مع دعم المدرس الأساسي والمساعد والبديل.</w:t>
      </w:r>
    </w:p>
    <w:p w14:paraId="44B48EF9" w14:textId="77777777" w:rsidR="002E664B" w:rsidRDefault="00000000" w:rsidP="0092404A">
      <w:pPr>
        <w:bidi/>
        <w:spacing w:after="60"/>
        <w:ind w:left="72" w:right="259"/>
      </w:pPr>
      <w:r>
        <w:rPr>
          <w:rFonts w:eastAsia="Arial" w:cs="Arial"/>
          <w:sz w:val="21"/>
          <w:rtl/>
        </w:rPr>
        <w:t>• تعريف رئيس القسم ومنسق المادة.</w:t>
      </w:r>
    </w:p>
    <w:p w14:paraId="5DDDB4AE" w14:textId="77777777" w:rsidR="002E664B" w:rsidRDefault="00000000" w:rsidP="0092404A">
      <w:pPr>
        <w:bidi/>
        <w:spacing w:after="60"/>
        <w:ind w:left="72" w:right="259"/>
      </w:pPr>
      <w:r>
        <w:rPr>
          <w:rFonts w:eastAsia="Arial" w:cs="Arial"/>
          <w:sz w:val="21"/>
          <w:rtl/>
        </w:rPr>
        <w:t>• توزيع الحصص الأسبوعية فعليًا وتعريف حصص اليوم والفُسح.</w:t>
      </w:r>
    </w:p>
    <w:p w14:paraId="1D696954" w14:textId="77777777" w:rsidR="002E664B" w:rsidRDefault="00000000" w:rsidP="0092404A">
      <w:pPr>
        <w:bidi/>
        <w:spacing w:after="60"/>
        <w:ind w:left="72" w:right="259"/>
      </w:pPr>
      <w:r>
        <w:rPr>
          <w:rFonts w:eastAsia="Arial" w:cs="Arial"/>
          <w:sz w:val="21"/>
          <w:rtl/>
        </w:rPr>
        <w:t>• الجدول الأسبوعي للصف والمدرس والغرفة وكشف التعارضات.</w:t>
      </w:r>
    </w:p>
    <w:p w14:paraId="6FFA877E" w14:textId="77777777" w:rsidR="002E664B" w:rsidRDefault="00000000" w:rsidP="0092404A">
      <w:pPr>
        <w:bidi/>
        <w:spacing w:after="60"/>
        <w:ind w:left="72" w:right="259"/>
      </w:pPr>
      <w:r>
        <w:rPr>
          <w:rFonts w:eastAsia="Arial" w:cs="Arial"/>
          <w:sz w:val="21"/>
          <w:rtl/>
        </w:rPr>
        <w:t>• تغطية الحصص عند غياب المعلم.</w:t>
      </w:r>
    </w:p>
    <w:p w14:paraId="792CCDA7" w14:textId="77777777" w:rsidR="002E664B" w:rsidRDefault="00000000" w:rsidP="0092404A">
      <w:pPr>
        <w:bidi/>
        <w:spacing w:after="60"/>
        <w:ind w:left="72" w:right="259"/>
      </w:pPr>
      <w:r>
        <w:rPr>
          <w:rFonts w:eastAsia="Arial" w:cs="Arial"/>
          <w:sz w:val="21"/>
          <w:rtl/>
        </w:rPr>
        <w:t>• تحضير المعلم والدروس اليومية والمراجع والملفات التعليمية.</w:t>
      </w:r>
    </w:p>
    <w:p w14:paraId="46DA7AA0" w14:textId="77777777" w:rsidR="002E664B" w:rsidRDefault="00000000" w:rsidP="0092404A">
      <w:pPr>
        <w:bidi/>
        <w:spacing w:after="60"/>
        <w:ind w:left="72" w:right="259"/>
      </w:pPr>
      <w:r>
        <w:rPr>
          <w:rFonts w:eastAsia="Arial" w:cs="Arial"/>
          <w:sz w:val="21"/>
          <w:rtl/>
        </w:rPr>
        <w:t>• الواجبات والمهام وربطها بالطلاب والدرجات.</w:t>
      </w:r>
    </w:p>
    <w:p w14:paraId="469F28D0" w14:textId="77777777" w:rsidR="002E664B" w:rsidRDefault="00000000" w:rsidP="0092404A">
      <w:pPr>
        <w:keepLines/>
        <w:bidi/>
        <w:spacing w:before="80" w:after="160" w:line="312" w:lineRule="auto"/>
      </w:pPr>
      <w:r>
        <w:rPr>
          <w:rFonts w:eastAsia="Arial" w:cs="Arial"/>
          <w:b/>
          <w:color w:val="1F4E78"/>
          <w:sz w:val="21"/>
          <w:rtl/>
        </w:rPr>
        <w:lastRenderedPageBreak/>
        <w:t>GradeSubjectOffering</w:t>
      </w:r>
      <w:r>
        <w:br/>
        <w:t>↓</w:t>
      </w:r>
      <w:r>
        <w:br/>
      </w:r>
      <w:r>
        <w:rPr>
          <w:rFonts w:eastAsia="Arial" w:cs="Arial"/>
          <w:b/>
          <w:color w:val="1F4E78"/>
          <w:sz w:val="21"/>
          <w:rtl/>
        </w:rPr>
        <w:t>TeachingAssignment</w:t>
      </w:r>
      <w:r>
        <w:br/>
        <w:t>↓</w:t>
      </w:r>
      <w:r>
        <w:br/>
      </w:r>
      <w:r>
        <w:rPr>
          <w:rFonts w:eastAsia="Arial" w:cs="Arial"/>
          <w:b/>
          <w:color w:val="1F4E78"/>
          <w:sz w:val="21"/>
          <w:rtl/>
        </w:rPr>
        <w:t>TimetableSlot</w:t>
      </w:r>
      <w:r>
        <w:br/>
        <w:t>↓</w:t>
      </w:r>
      <w:r>
        <w:br/>
      </w:r>
      <w:r>
        <w:rPr>
          <w:rFonts w:eastAsia="Arial" w:cs="Arial"/>
          <w:b/>
          <w:color w:val="1F4E78"/>
          <w:sz w:val="21"/>
          <w:rtl/>
        </w:rPr>
        <w:t>Lesson أو Homework أو Assessment</w:t>
      </w:r>
    </w:p>
    <w:p w14:paraId="62ED817C" w14:textId="77777777" w:rsidR="002E664B" w:rsidRDefault="00000000" w:rsidP="0092404A">
      <w:pPr>
        <w:pStyle w:val="Heading1"/>
        <w:bidi/>
        <w:spacing w:before="240" w:after="120"/>
      </w:pPr>
      <w:r>
        <w:rPr>
          <w:rFonts w:ascii="Arial" w:eastAsia="Arial" w:hAnsi="Arial" w:cs="Arial"/>
          <w:sz w:val="34"/>
          <w:rtl/>
        </w:rPr>
        <w:t>3 الطلاب وأولياء الأمور</w:t>
      </w:r>
    </w:p>
    <w:p w14:paraId="4C8D6EA7" w14:textId="77777777" w:rsidR="002E664B" w:rsidRDefault="00000000" w:rsidP="0092404A">
      <w:pPr>
        <w:bidi/>
        <w:spacing w:after="120" w:line="293" w:lineRule="auto"/>
      </w:pPr>
      <w:r>
        <w:rPr>
          <w:rFonts w:eastAsia="Arial" w:cs="Arial"/>
          <w:rtl/>
        </w:rPr>
        <w:t>هذه أكبر فجوة حالية. يوجد كيان Person عام، لكنه لا يمثل طالبًا أو ولي أمر بحد ذاته. كما أن نوع مستخدم المدرسة يدعم الموظف والمعلم فقط، ولا توجد كيانات تشغيلية للقيد السنوي أو توزيع الطالب على الفصل.</w:t>
      </w:r>
    </w:p>
    <w:p w14:paraId="68DAD921" w14:textId="77777777" w:rsidR="002E664B" w:rsidRDefault="00000000" w:rsidP="0092404A">
      <w:pPr>
        <w:pStyle w:val="Heading2"/>
        <w:bidi/>
        <w:spacing w:before="180" w:after="120"/>
      </w:pPr>
      <w:r>
        <w:rPr>
          <w:rFonts w:ascii="Arial" w:eastAsia="Arial" w:hAnsi="Arial" w:cs="Arial"/>
          <w:sz w:val="28"/>
          <w:rtl/>
        </w:rPr>
        <w:t>الموجود في Ultimate Schools</w:t>
      </w:r>
    </w:p>
    <w:p w14:paraId="2EC8A660" w14:textId="77777777" w:rsidR="002E664B" w:rsidRDefault="00000000" w:rsidP="0092404A">
      <w:pPr>
        <w:bidi/>
        <w:spacing w:after="60"/>
        <w:ind w:left="72" w:right="259"/>
      </w:pPr>
      <w:r>
        <w:rPr>
          <w:rFonts w:eastAsia="Arial" w:cs="Arial"/>
          <w:sz w:val="21"/>
          <w:rtl/>
        </w:rPr>
        <w:t>• سجل الطالب وولي الأمر وربط الطالب بولي أمر واحد أو أكثر.</w:t>
      </w:r>
    </w:p>
    <w:p w14:paraId="62A36D1E" w14:textId="77777777" w:rsidR="002E664B" w:rsidRDefault="00000000" w:rsidP="0092404A">
      <w:pPr>
        <w:bidi/>
        <w:spacing w:after="60"/>
        <w:ind w:left="72" w:right="259"/>
      </w:pPr>
      <w:r>
        <w:rPr>
          <w:rFonts w:eastAsia="Arial" w:cs="Arial"/>
          <w:sz w:val="21"/>
          <w:rtl/>
        </w:rPr>
        <w:t>• استيراد الطلاب والبحث المتقدم.</w:t>
      </w:r>
    </w:p>
    <w:p w14:paraId="329DF33D" w14:textId="77777777" w:rsidR="002E664B" w:rsidRDefault="00000000" w:rsidP="0092404A">
      <w:pPr>
        <w:bidi/>
        <w:spacing w:after="60"/>
        <w:ind w:left="72" w:right="259"/>
      </w:pPr>
      <w:r>
        <w:rPr>
          <w:rFonts w:eastAsia="Arial" w:cs="Arial"/>
          <w:sz w:val="21"/>
          <w:rtl/>
        </w:rPr>
        <w:t>• الطلاب المنقولون والخريجون.</w:t>
      </w:r>
    </w:p>
    <w:p w14:paraId="70892EBE" w14:textId="77777777" w:rsidR="002E664B" w:rsidRDefault="00000000" w:rsidP="0092404A">
      <w:pPr>
        <w:bidi/>
        <w:spacing w:after="60"/>
        <w:ind w:left="72" w:right="259"/>
      </w:pPr>
      <w:r>
        <w:rPr>
          <w:rFonts w:eastAsia="Arial" w:cs="Arial"/>
          <w:sz w:val="21"/>
          <w:rtl/>
        </w:rPr>
        <w:t>• الصف والفصل الحاليان والترقية للعام التالي والتخرج.</w:t>
      </w:r>
    </w:p>
    <w:p w14:paraId="59D32915" w14:textId="77777777" w:rsidR="002E664B" w:rsidRDefault="00000000" w:rsidP="0092404A">
      <w:pPr>
        <w:bidi/>
        <w:spacing w:after="60"/>
        <w:ind w:left="72" w:right="259"/>
      </w:pPr>
      <w:r>
        <w:rPr>
          <w:rFonts w:eastAsia="Arial" w:cs="Arial"/>
          <w:sz w:val="21"/>
          <w:rtl/>
        </w:rPr>
        <w:t>• اختبارات القبول والهوية والملفات والمرفقات والحقول الإضافية.</w:t>
      </w:r>
    </w:p>
    <w:p w14:paraId="14DBE06D" w14:textId="77777777" w:rsidR="002E664B" w:rsidRDefault="00000000" w:rsidP="0092404A">
      <w:pPr>
        <w:bidi/>
        <w:spacing w:after="60"/>
        <w:ind w:left="72" w:right="259"/>
      </w:pPr>
      <w:r>
        <w:rPr>
          <w:rFonts w:eastAsia="Arial" w:cs="Arial"/>
          <w:sz w:val="21"/>
          <w:rtl/>
        </w:rPr>
        <w:t>• وسائل الانتقال والحضور والإجازات والدرجات والشهادات.</w:t>
      </w:r>
    </w:p>
    <w:p w14:paraId="523D6840" w14:textId="77777777" w:rsidR="002E664B" w:rsidRDefault="00000000" w:rsidP="0092404A">
      <w:pPr>
        <w:pStyle w:val="Heading2"/>
        <w:bidi/>
        <w:spacing w:before="180" w:after="120"/>
      </w:pPr>
      <w:r>
        <w:rPr>
          <w:rFonts w:ascii="Arial" w:eastAsia="Arial" w:hAnsi="Arial" w:cs="Arial"/>
          <w:sz w:val="28"/>
          <w:rtl/>
        </w:rPr>
        <w:t>النموذج المقترح لمدارسنا</w:t>
      </w:r>
    </w:p>
    <w:p w14:paraId="18D53100" w14:textId="77777777" w:rsidR="002E664B" w:rsidRDefault="00000000" w:rsidP="0092404A">
      <w:pPr>
        <w:keepLines/>
        <w:bidi/>
        <w:spacing w:before="80" w:after="160" w:line="312" w:lineRule="auto"/>
      </w:pPr>
      <w:r>
        <w:rPr>
          <w:rFonts w:eastAsia="Arial" w:cs="Arial"/>
          <w:b/>
          <w:color w:val="1F4E78"/>
          <w:sz w:val="21"/>
          <w:rtl/>
        </w:rPr>
        <w:t>Person</w:t>
      </w:r>
      <w:r>
        <w:br/>
        <w:t>↓</w:t>
      </w:r>
      <w:r>
        <w:br/>
      </w:r>
      <w:r>
        <w:rPr>
          <w:rFonts w:eastAsia="Arial" w:cs="Arial"/>
          <w:b/>
          <w:color w:val="1F4E78"/>
          <w:sz w:val="21"/>
          <w:rtl/>
        </w:rPr>
        <w:t>StudentProfile أو GuardianProfile أو LocalUserAccount اختياري</w:t>
      </w:r>
    </w:p>
    <w:p w14:paraId="45C586FF" w14:textId="77777777" w:rsidR="002E664B" w:rsidRDefault="00000000" w:rsidP="0092404A">
      <w:pPr>
        <w:keepNext/>
        <w:bidi/>
        <w:spacing w:before="100" w:after="60"/>
      </w:pPr>
      <w:r>
        <w:rPr>
          <w:rFonts w:eastAsia="Arial" w:cs="Arial"/>
          <w:b/>
          <w:rtl/>
        </w:rPr>
        <w:t>1. StudentProfile</w:t>
      </w:r>
    </w:p>
    <w:p w14:paraId="45D8AEBE" w14:textId="77777777" w:rsidR="002E664B" w:rsidRDefault="00000000" w:rsidP="0092404A">
      <w:pPr>
        <w:bidi/>
        <w:spacing w:after="100" w:line="293" w:lineRule="auto"/>
      </w:pPr>
      <w:r>
        <w:rPr>
          <w:rFonts w:eastAsia="Arial" w:cs="Arial"/>
          <w:sz w:val="21"/>
          <w:rtl/>
        </w:rPr>
        <w:t>PersonId، رقم الطالب، تاريخ الالتحاق، الحالة، الفرع، مصدر القبول، بيانات صحية أساسية عند الحاجة.</w:t>
      </w:r>
    </w:p>
    <w:p w14:paraId="24B47B27" w14:textId="77777777" w:rsidR="002E664B" w:rsidRDefault="00000000" w:rsidP="0092404A">
      <w:pPr>
        <w:keepNext/>
        <w:bidi/>
        <w:spacing w:before="100" w:after="60"/>
      </w:pPr>
      <w:r>
        <w:rPr>
          <w:rFonts w:eastAsia="Arial" w:cs="Arial"/>
          <w:b/>
          <w:rtl/>
        </w:rPr>
        <w:t>2. GuardianProfile</w:t>
      </w:r>
    </w:p>
    <w:p w14:paraId="3AE54FA0" w14:textId="77777777" w:rsidR="002E664B" w:rsidRDefault="00000000" w:rsidP="0092404A">
      <w:pPr>
        <w:bidi/>
        <w:spacing w:after="100" w:line="293" w:lineRule="auto"/>
      </w:pPr>
      <w:r>
        <w:rPr>
          <w:rFonts w:eastAsia="Arial" w:cs="Arial"/>
          <w:sz w:val="21"/>
          <w:rtl/>
        </w:rPr>
        <w:t>PersonId، المهنة وجهة العمل، إمكانية الدخول إلى بوابة ولي الأمر، جهة الاتصال المفضلة.</w:t>
      </w:r>
    </w:p>
    <w:p w14:paraId="0A2C7968" w14:textId="77777777" w:rsidR="002E664B" w:rsidRDefault="00000000" w:rsidP="0092404A">
      <w:pPr>
        <w:keepNext/>
        <w:bidi/>
        <w:spacing w:before="100" w:after="60"/>
      </w:pPr>
      <w:r>
        <w:rPr>
          <w:rFonts w:eastAsia="Arial" w:cs="Arial"/>
          <w:b/>
          <w:rtl/>
        </w:rPr>
        <w:t>3. StudentGuardian</w:t>
      </w:r>
    </w:p>
    <w:p w14:paraId="673A3ACF" w14:textId="77777777" w:rsidR="002E664B" w:rsidRDefault="00000000" w:rsidP="0092404A">
      <w:pPr>
        <w:bidi/>
        <w:spacing w:after="100" w:line="293" w:lineRule="auto"/>
      </w:pPr>
      <w:r>
        <w:rPr>
          <w:rFonts w:eastAsia="Arial" w:cs="Arial"/>
          <w:sz w:val="21"/>
          <w:rtl/>
        </w:rPr>
        <w:t>الطالب وولي الأمر، صلة القرابة، ولي أساسي، مخول بالاستلام، مخول ماليًا أو أكاديميًا، ترتيب التواصل.</w:t>
      </w:r>
    </w:p>
    <w:p w14:paraId="3FEF0199" w14:textId="77777777" w:rsidR="002E664B" w:rsidRDefault="00000000" w:rsidP="0092404A">
      <w:pPr>
        <w:keepNext/>
        <w:bidi/>
        <w:spacing w:before="100" w:after="60"/>
      </w:pPr>
      <w:r>
        <w:rPr>
          <w:rFonts w:eastAsia="Arial" w:cs="Arial"/>
          <w:b/>
          <w:rtl/>
        </w:rPr>
        <w:t>4. AdmissionApplication</w:t>
      </w:r>
    </w:p>
    <w:p w14:paraId="4F1D21B9" w14:textId="77777777" w:rsidR="002E664B" w:rsidRDefault="00000000" w:rsidP="0092404A">
      <w:pPr>
        <w:bidi/>
        <w:spacing w:after="100" w:line="293" w:lineRule="auto"/>
      </w:pPr>
      <w:r>
        <w:rPr>
          <w:rFonts w:eastAsia="Arial" w:cs="Arial"/>
          <w:sz w:val="21"/>
          <w:rtl/>
        </w:rPr>
        <w:t>طلب التقديم، العام والبرنامج والصف المطلوب، الحالة، اختبار القبول، المستندات.</w:t>
      </w:r>
    </w:p>
    <w:p w14:paraId="2BA39990" w14:textId="77777777" w:rsidR="002E664B" w:rsidRDefault="00000000" w:rsidP="0092404A">
      <w:pPr>
        <w:keepNext/>
        <w:bidi/>
        <w:spacing w:before="100" w:after="60"/>
      </w:pPr>
      <w:r>
        <w:rPr>
          <w:rFonts w:eastAsia="Arial" w:cs="Arial"/>
          <w:b/>
          <w:rtl/>
        </w:rPr>
        <w:t>5. StudentEnrollment</w:t>
      </w:r>
    </w:p>
    <w:p w14:paraId="3E46FD9B" w14:textId="77777777" w:rsidR="002E664B" w:rsidRDefault="00000000" w:rsidP="0092404A">
      <w:pPr>
        <w:bidi/>
        <w:spacing w:after="100" w:line="293" w:lineRule="auto"/>
      </w:pPr>
      <w:r>
        <w:rPr>
          <w:rFonts w:eastAsia="Arial" w:cs="Arial"/>
          <w:sz w:val="21"/>
          <w:rtl/>
        </w:rPr>
        <w:t>الطالب، ProgramAcademicYear، GradeOffering، حالة وتاريخ القيد، مصدر القيد.</w:t>
      </w:r>
    </w:p>
    <w:p w14:paraId="447C0A69" w14:textId="77777777" w:rsidR="002E664B" w:rsidRDefault="00000000" w:rsidP="0092404A">
      <w:pPr>
        <w:keepNext/>
        <w:bidi/>
        <w:spacing w:before="100" w:after="60"/>
      </w:pPr>
      <w:r>
        <w:rPr>
          <w:rFonts w:eastAsia="Arial" w:cs="Arial"/>
          <w:b/>
          <w:rtl/>
        </w:rPr>
        <w:t>6. StudentClassPlacement</w:t>
      </w:r>
    </w:p>
    <w:p w14:paraId="65A83595" w14:textId="77777777" w:rsidR="002E664B" w:rsidRDefault="00000000" w:rsidP="0092404A">
      <w:pPr>
        <w:bidi/>
        <w:spacing w:after="100" w:line="293" w:lineRule="auto"/>
      </w:pPr>
      <w:r>
        <w:rPr>
          <w:rFonts w:eastAsia="Arial" w:cs="Arial"/>
          <w:sz w:val="21"/>
          <w:rtl/>
        </w:rPr>
        <w:t>StudentEnrollment، ClassSection، فترة السريان، سبب النقل، الفصل الأساسي.</w:t>
      </w:r>
    </w:p>
    <w:p w14:paraId="011C945C" w14:textId="77777777" w:rsidR="002E664B" w:rsidRDefault="00000000" w:rsidP="0092404A">
      <w:pPr>
        <w:keepNext/>
        <w:bidi/>
        <w:spacing w:before="100" w:after="60"/>
      </w:pPr>
      <w:r>
        <w:rPr>
          <w:rFonts w:eastAsia="Arial" w:cs="Arial"/>
          <w:b/>
          <w:rtl/>
        </w:rPr>
        <w:t>7. StudentSubjectEnrollment</w:t>
      </w:r>
    </w:p>
    <w:p w14:paraId="4074513B" w14:textId="77777777" w:rsidR="002E664B" w:rsidRDefault="00000000" w:rsidP="0092404A">
      <w:pPr>
        <w:bidi/>
        <w:spacing w:after="100" w:line="293" w:lineRule="auto"/>
      </w:pPr>
      <w:r>
        <w:rPr>
          <w:rFonts w:eastAsia="Arial" w:cs="Arial"/>
          <w:sz w:val="21"/>
          <w:rtl/>
        </w:rPr>
        <w:t>المواد الفعلية للطالب، المواد الاختيارية، الإعفاءات، تغيير المسار.</w:t>
      </w:r>
    </w:p>
    <w:p w14:paraId="495D2D09" w14:textId="77777777" w:rsidR="002E664B" w:rsidRDefault="00000000" w:rsidP="0092404A">
      <w:pPr>
        <w:bidi/>
        <w:spacing w:after="160" w:line="293" w:lineRule="auto"/>
      </w:pPr>
      <w:r>
        <w:rPr>
          <w:rFonts w:eastAsia="Arial" w:cs="Arial"/>
          <w:b/>
          <w:rtl/>
        </w:rPr>
        <w:t>بدون هذه الحلقة لا يمكن تنفيذ الحضور أو الدرجات أو الامتحانات بصورة صحيحة.</w:t>
      </w:r>
    </w:p>
    <w:p w14:paraId="16958717" w14:textId="77777777" w:rsidR="002E664B" w:rsidRDefault="00000000" w:rsidP="0092404A">
      <w:pPr>
        <w:pStyle w:val="Heading1"/>
        <w:bidi/>
        <w:spacing w:before="240" w:after="120"/>
      </w:pPr>
      <w:r>
        <w:rPr>
          <w:rFonts w:ascii="Arial" w:eastAsia="Arial" w:hAnsi="Arial" w:cs="Arial"/>
          <w:sz w:val="34"/>
          <w:rtl/>
        </w:rPr>
        <w:lastRenderedPageBreak/>
        <w:t>4 القبول والتسجيل</w:t>
      </w:r>
    </w:p>
    <w:p w14:paraId="016C4883" w14:textId="77777777" w:rsidR="002E664B" w:rsidRDefault="00000000" w:rsidP="0092404A">
      <w:pPr>
        <w:bidi/>
        <w:spacing w:after="120" w:line="293" w:lineRule="auto"/>
      </w:pPr>
      <w:r>
        <w:rPr>
          <w:rFonts w:eastAsia="Arial" w:cs="Arial"/>
          <w:rtl/>
        </w:rPr>
        <w:t>منصة Ultimate Schools تحتوي اختبار قبول، لكن تصميم دورة القبول الكاملة في مدارسنا يجب أن يكون أعمق وأكثر وضوحًا.</w:t>
      </w:r>
    </w:p>
    <w:p w14:paraId="3226842F" w14:textId="77777777" w:rsidR="002E664B" w:rsidRDefault="00000000" w:rsidP="0092404A">
      <w:pPr>
        <w:bidi/>
        <w:spacing w:after="60"/>
        <w:ind w:left="72" w:right="259"/>
      </w:pPr>
      <w:r>
        <w:rPr>
          <w:rFonts w:eastAsia="Arial" w:cs="Arial"/>
          <w:sz w:val="21"/>
          <w:rtl/>
        </w:rPr>
        <w:t>• إنشاء طلب تقديم والتحقق من عدم التكرار داخل المدرسة.</w:t>
      </w:r>
    </w:p>
    <w:p w14:paraId="0AA9DA91" w14:textId="77777777" w:rsidR="002E664B" w:rsidRDefault="00000000" w:rsidP="0092404A">
      <w:pPr>
        <w:bidi/>
        <w:spacing w:after="60"/>
        <w:ind w:left="72" w:right="259"/>
      </w:pPr>
      <w:r>
        <w:rPr>
          <w:rFonts w:eastAsia="Arial" w:cs="Arial"/>
          <w:sz w:val="21"/>
          <w:rtl/>
        </w:rPr>
        <w:t>• اختيار العام ونوع التعليم والمرحلة والصف المطلوب.</w:t>
      </w:r>
    </w:p>
    <w:p w14:paraId="3132A356" w14:textId="77777777" w:rsidR="002E664B" w:rsidRDefault="00000000" w:rsidP="0092404A">
      <w:pPr>
        <w:bidi/>
        <w:spacing w:after="60"/>
        <w:ind w:left="72" w:right="259"/>
      </w:pPr>
      <w:r>
        <w:rPr>
          <w:rFonts w:eastAsia="Arial" w:cs="Arial"/>
          <w:sz w:val="21"/>
          <w:rtl/>
        </w:rPr>
        <w:t>• تحديد المستندات المطلوبة ومراجعتها.</w:t>
      </w:r>
    </w:p>
    <w:p w14:paraId="7EB0F457" w14:textId="77777777" w:rsidR="002E664B" w:rsidRDefault="00000000" w:rsidP="0092404A">
      <w:pPr>
        <w:bidi/>
        <w:spacing w:after="60"/>
        <w:ind w:left="72" w:right="259"/>
      </w:pPr>
      <w:r>
        <w:rPr>
          <w:rFonts w:eastAsia="Arial" w:cs="Arial"/>
          <w:sz w:val="21"/>
          <w:rtl/>
        </w:rPr>
        <w:t>• تسجيل المقابلة أو اختبار القبول وقرار القبول أو الرفض أو الانتظار.</w:t>
      </w:r>
    </w:p>
    <w:p w14:paraId="659AAAD9" w14:textId="77777777" w:rsidR="002E664B" w:rsidRDefault="00000000" w:rsidP="0092404A">
      <w:pPr>
        <w:bidi/>
        <w:spacing w:after="60"/>
        <w:ind w:left="72" w:right="259"/>
      </w:pPr>
      <w:r>
        <w:rPr>
          <w:rFonts w:eastAsia="Arial" w:cs="Arial"/>
          <w:sz w:val="21"/>
          <w:rtl/>
        </w:rPr>
        <w:t>• تحويل الطلب المقبول إلى StudentProfile ثم StudentEnrollment.</w:t>
      </w:r>
    </w:p>
    <w:p w14:paraId="79992504" w14:textId="77777777" w:rsidR="002E664B" w:rsidRDefault="00000000" w:rsidP="0092404A">
      <w:pPr>
        <w:bidi/>
        <w:spacing w:after="60"/>
        <w:ind w:left="72" w:right="259"/>
      </w:pPr>
      <w:r>
        <w:rPr>
          <w:rFonts w:eastAsia="Arial" w:cs="Arial"/>
          <w:sz w:val="21"/>
          <w:rtl/>
        </w:rPr>
        <w:t>• توزيع الطالب على فصل وربطه بأولياء الأمور.</w:t>
      </w:r>
    </w:p>
    <w:p w14:paraId="032DF0A9" w14:textId="77777777" w:rsidR="002E664B" w:rsidRDefault="00000000" w:rsidP="0092404A">
      <w:pPr>
        <w:bidi/>
        <w:spacing w:after="60"/>
        <w:ind w:left="72" w:right="259"/>
      </w:pPr>
      <w:r>
        <w:rPr>
          <w:rFonts w:eastAsia="Arial" w:cs="Arial"/>
          <w:sz w:val="21"/>
          <w:rtl/>
        </w:rPr>
        <w:t>• إرسال دعوة حساب ولي الأمر عند الحاجة.</w:t>
      </w:r>
    </w:p>
    <w:p w14:paraId="14762D95" w14:textId="77777777" w:rsidR="002E664B" w:rsidRDefault="00000000" w:rsidP="0092404A">
      <w:pPr>
        <w:bidi/>
        <w:spacing w:after="120" w:line="293" w:lineRule="auto"/>
      </w:pPr>
      <w:r>
        <w:rPr>
          <w:rFonts w:eastAsia="Arial" w:cs="Arial"/>
          <w:b/>
          <w:rtl/>
        </w:rPr>
        <w:t>هذه الدورة يجب أن تسبق بناء شاشة قائمة الطلاب التشغيلية.</w:t>
      </w:r>
    </w:p>
    <w:p w14:paraId="14BF6ABA" w14:textId="77777777" w:rsidR="002E664B" w:rsidRDefault="00000000" w:rsidP="0092404A">
      <w:pPr>
        <w:pStyle w:val="Heading1"/>
        <w:bidi/>
        <w:spacing w:before="240" w:after="120"/>
      </w:pPr>
      <w:r>
        <w:rPr>
          <w:rFonts w:ascii="Arial" w:eastAsia="Arial" w:hAnsi="Arial" w:cs="Arial"/>
          <w:sz w:val="34"/>
          <w:rtl/>
        </w:rPr>
        <w:t>5 الجداول الدراسية</w:t>
      </w:r>
    </w:p>
    <w:p w14:paraId="0E6E1187" w14:textId="77777777" w:rsidR="002E664B" w:rsidRDefault="00000000" w:rsidP="0092404A">
      <w:pPr>
        <w:bidi/>
        <w:spacing w:after="120" w:line="293" w:lineRule="auto"/>
      </w:pPr>
      <w:r>
        <w:rPr>
          <w:rFonts w:eastAsia="Arial" w:cs="Arial"/>
          <w:rtl/>
        </w:rPr>
        <w:t>Ultimate Schools يمتلك جداول للصفوف وتغطية للحصص. مدارسنا يمتلك حاليًا أيام الدوام وبداية ونهاية اليوم وعدد الحصص الأسبوعية للمادة، لكنه لا يمتلك جدولًا فعليًا.</w:t>
      </w:r>
    </w:p>
    <w:p w14:paraId="2FA3251C" w14:textId="77777777" w:rsidR="002E664B" w:rsidRDefault="00000000" w:rsidP="0092404A">
      <w:pPr>
        <w:bidi/>
        <w:spacing w:after="60"/>
        <w:ind w:left="72" w:right="259"/>
      </w:pPr>
      <w:r>
        <w:rPr>
          <w:rFonts w:eastAsia="Arial" w:cs="Arial"/>
          <w:sz w:val="21"/>
          <w:rtl/>
        </w:rPr>
        <w:t>• SchoolPeriodDefinition لتعريف الحصة الأولى والثانية والفُسح.</w:t>
      </w:r>
    </w:p>
    <w:p w14:paraId="20D37E70" w14:textId="77777777" w:rsidR="002E664B" w:rsidRDefault="00000000" w:rsidP="0092404A">
      <w:pPr>
        <w:bidi/>
        <w:spacing w:after="60"/>
        <w:ind w:left="72" w:right="259"/>
      </w:pPr>
      <w:r>
        <w:rPr>
          <w:rFonts w:eastAsia="Arial" w:cs="Arial"/>
          <w:sz w:val="21"/>
          <w:rtl/>
        </w:rPr>
        <w:t>• TimetableTemplate وTimetableSlot.</w:t>
      </w:r>
    </w:p>
    <w:p w14:paraId="6CA64B4D" w14:textId="77777777" w:rsidR="002E664B" w:rsidRDefault="00000000" w:rsidP="0092404A">
      <w:pPr>
        <w:bidi/>
        <w:spacing w:after="60"/>
        <w:ind w:left="72" w:right="259"/>
      </w:pPr>
      <w:r>
        <w:rPr>
          <w:rFonts w:eastAsia="Arial" w:cs="Arial"/>
          <w:sz w:val="21"/>
          <w:rtl/>
        </w:rPr>
        <w:t>• ربط الحصة بالعام والتيرم والفصل والمادة المشغلة والمدرس والغرفة واليوم والفترة.</w:t>
      </w:r>
    </w:p>
    <w:p w14:paraId="42A3C727" w14:textId="77777777" w:rsidR="002E664B" w:rsidRDefault="00000000" w:rsidP="0092404A">
      <w:pPr>
        <w:bidi/>
        <w:spacing w:after="60"/>
        <w:ind w:left="72" w:right="259"/>
      </w:pPr>
      <w:r>
        <w:rPr>
          <w:rFonts w:eastAsia="Arial" w:cs="Arial"/>
          <w:sz w:val="21"/>
          <w:rtl/>
        </w:rPr>
        <w:t>• اكتشاف تعارض المدرس والفصل والغرفة وفترات الإسناد.</w:t>
      </w:r>
    </w:p>
    <w:p w14:paraId="201BF883" w14:textId="77777777" w:rsidR="002E664B" w:rsidRDefault="00000000" w:rsidP="0092404A">
      <w:pPr>
        <w:bidi/>
        <w:spacing w:after="60"/>
        <w:ind w:left="72" w:right="259"/>
      </w:pPr>
      <w:r>
        <w:rPr>
          <w:rFonts w:eastAsia="Arial" w:cs="Arial"/>
          <w:sz w:val="21"/>
          <w:rtl/>
        </w:rPr>
        <w:t>• TeacherSubstitution لتغطية الغياب.</w:t>
      </w:r>
    </w:p>
    <w:p w14:paraId="6C198F28" w14:textId="77777777" w:rsidR="002E664B" w:rsidRDefault="00000000" w:rsidP="0092404A">
      <w:pPr>
        <w:bidi/>
        <w:spacing w:after="60"/>
        <w:ind w:left="72" w:right="259"/>
      </w:pPr>
      <w:r>
        <w:rPr>
          <w:rFonts w:eastAsia="Arial" w:cs="Arial"/>
          <w:sz w:val="21"/>
          <w:rtl/>
        </w:rPr>
        <w:t>• نشر الجدول ونسخه بين الأسابيع أو التيرمات.</w:t>
      </w:r>
    </w:p>
    <w:p w14:paraId="2B95DC02" w14:textId="77777777" w:rsidR="002E664B" w:rsidRDefault="00000000" w:rsidP="0092404A">
      <w:pPr>
        <w:bidi/>
        <w:spacing w:after="120" w:line="293" w:lineRule="auto"/>
      </w:pPr>
      <w:r>
        <w:rPr>
          <w:rFonts w:eastAsia="Arial" w:cs="Arial"/>
          <w:rtl/>
        </w:rPr>
        <w:t>تصميم الغرف وإسنادات الفصول الموجود حاليًا سيجعل تنفيذ الجدول أسهل وأكثر دقة.</w:t>
      </w:r>
    </w:p>
    <w:p w14:paraId="2F25F08D" w14:textId="77777777" w:rsidR="002E664B" w:rsidRDefault="00000000" w:rsidP="0092404A">
      <w:pPr>
        <w:pStyle w:val="Heading1"/>
        <w:bidi/>
        <w:spacing w:before="240" w:after="120"/>
      </w:pPr>
      <w:r>
        <w:rPr>
          <w:rFonts w:ascii="Arial" w:eastAsia="Arial" w:hAnsi="Arial" w:cs="Arial"/>
          <w:sz w:val="34"/>
          <w:rtl/>
        </w:rPr>
        <w:t>6 الحضور والغياب</w:t>
      </w:r>
    </w:p>
    <w:p w14:paraId="5D8A110F" w14:textId="77777777" w:rsidR="002E664B" w:rsidRDefault="00000000" w:rsidP="0092404A">
      <w:pPr>
        <w:bidi/>
        <w:spacing w:after="120" w:line="293" w:lineRule="auto"/>
      </w:pPr>
      <w:r>
        <w:rPr>
          <w:rFonts w:eastAsia="Arial" w:cs="Arial"/>
          <w:rtl/>
        </w:rPr>
        <w:t>Ultimate Schools يدعم مواظبة الطلاب وإجازات الطلاب والمعلمين والموافقة عليها وحضور لجان الامتحانات. لا يوجد حاليًا Attendance Domain في مدارسنا.</w:t>
      </w:r>
    </w:p>
    <w:p w14:paraId="14BD635D" w14:textId="77777777" w:rsidR="002E664B" w:rsidRDefault="00000000" w:rsidP="0092404A">
      <w:pPr>
        <w:bidi/>
        <w:spacing w:after="60"/>
        <w:ind w:left="72" w:right="259"/>
      </w:pPr>
      <w:r>
        <w:rPr>
          <w:rFonts w:eastAsia="Arial" w:cs="Arial"/>
          <w:sz w:val="21"/>
          <w:rtl/>
        </w:rPr>
        <w:t>• AttendanceSession يومية أو لكل حصة.</w:t>
      </w:r>
    </w:p>
    <w:p w14:paraId="4099A460" w14:textId="77777777" w:rsidR="002E664B" w:rsidRDefault="00000000" w:rsidP="0092404A">
      <w:pPr>
        <w:bidi/>
        <w:spacing w:after="60"/>
        <w:ind w:left="72" w:right="259"/>
      </w:pPr>
      <w:r>
        <w:rPr>
          <w:rFonts w:eastAsia="Arial" w:cs="Arial"/>
          <w:sz w:val="21"/>
          <w:rtl/>
        </w:rPr>
        <w:t>• StudentAttendanceRecord بحالات حاضر وغائب ومتأخر ومستأذن وغياب مبرر.</w:t>
      </w:r>
    </w:p>
    <w:p w14:paraId="6143DC8D" w14:textId="77777777" w:rsidR="002E664B" w:rsidRDefault="00000000" w:rsidP="0092404A">
      <w:pPr>
        <w:bidi/>
        <w:spacing w:after="60"/>
        <w:ind w:left="72" w:right="259"/>
      </w:pPr>
      <w:r>
        <w:rPr>
          <w:rFonts w:eastAsia="Arial" w:cs="Arial"/>
          <w:sz w:val="21"/>
          <w:rtl/>
        </w:rPr>
        <w:t>• وقت الحضور والانصراف وسبب العذر ومرفقاته واعتماده.</w:t>
      </w:r>
    </w:p>
    <w:p w14:paraId="0370F9B9" w14:textId="77777777" w:rsidR="002E664B" w:rsidRDefault="00000000" w:rsidP="0092404A">
      <w:pPr>
        <w:bidi/>
        <w:spacing w:after="60"/>
        <w:ind w:left="72" w:right="259"/>
      </w:pPr>
      <w:r>
        <w:rPr>
          <w:rFonts w:eastAsia="Arial" w:cs="Arial"/>
          <w:sz w:val="21"/>
          <w:rtl/>
        </w:rPr>
        <w:t>• تنبيه ولي الأمر وقواعد تحويل التأخر إلى غياب.</w:t>
      </w:r>
    </w:p>
    <w:p w14:paraId="2028E249" w14:textId="77777777" w:rsidR="002E664B" w:rsidRDefault="00000000" w:rsidP="0092404A">
      <w:pPr>
        <w:bidi/>
        <w:spacing w:after="60"/>
        <w:ind w:left="72" w:right="259"/>
      </w:pPr>
      <w:r>
        <w:rPr>
          <w:rFonts w:eastAsia="Arial" w:cs="Arial"/>
          <w:sz w:val="21"/>
          <w:rtl/>
        </w:rPr>
        <w:t>• ملخصات شهرية وتيرمية.</w:t>
      </w:r>
    </w:p>
    <w:p w14:paraId="5B7DC736" w14:textId="77777777" w:rsidR="002E664B" w:rsidRDefault="00000000" w:rsidP="0092404A">
      <w:pPr>
        <w:bidi/>
        <w:spacing w:after="60"/>
        <w:ind w:left="72" w:right="259"/>
      </w:pPr>
      <w:r>
        <w:rPr>
          <w:rFonts w:eastAsia="Arial" w:cs="Arial"/>
          <w:sz w:val="21"/>
          <w:rtl/>
        </w:rPr>
        <w:t>• فصل حضور الطلاب عن حضور الموظفين والمعلمين أو تكامله مستقبلًا مع HR.</w:t>
      </w:r>
    </w:p>
    <w:p w14:paraId="03504168" w14:textId="77777777" w:rsidR="002E664B" w:rsidRDefault="00000000" w:rsidP="0092404A">
      <w:pPr>
        <w:bidi/>
        <w:spacing w:after="120" w:line="293" w:lineRule="auto"/>
      </w:pPr>
      <w:r>
        <w:rPr>
          <w:rFonts w:eastAsia="Arial" w:cs="Arial"/>
          <w:b/>
          <w:rtl/>
        </w:rPr>
        <w:t>الأفضل البدء بالحضور اليومي للفصل، ثم إضافة الحضور لكل حصة في مرحلة لاحقة.</w:t>
      </w:r>
    </w:p>
    <w:p w14:paraId="38E9DDA4" w14:textId="77777777" w:rsidR="002E664B" w:rsidRDefault="00000000" w:rsidP="0092404A">
      <w:pPr>
        <w:pStyle w:val="Heading1"/>
        <w:bidi/>
        <w:spacing w:before="240" w:after="120"/>
      </w:pPr>
      <w:r>
        <w:rPr>
          <w:rFonts w:ascii="Arial" w:eastAsia="Arial" w:hAnsi="Arial" w:cs="Arial"/>
          <w:sz w:val="34"/>
          <w:rtl/>
        </w:rPr>
        <w:t>7 التقييم ودفتر الدرجات</w:t>
      </w:r>
    </w:p>
    <w:p w14:paraId="7EE8B285" w14:textId="77777777" w:rsidR="002E664B" w:rsidRDefault="00000000" w:rsidP="0092404A">
      <w:pPr>
        <w:bidi/>
        <w:spacing w:after="120" w:line="293" w:lineRule="auto"/>
      </w:pPr>
      <w:r>
        <w:rPr>
          <w:rFonts w:eastAsia="Arial" w:cs="Arial"/>
          <w:rtl/>
        </w:rPr>
        <w:t>Ultimate Schools يوزع التقييم بين معايير أعمال السنة والأعمال الفرعية ومستويات الدرجات والاختبارات والواجبات والمهام والاختبارات القصيرة وإدخال الدرجات. في مدارسنا لا توجد حاليًا كيانات Assessment أو Gradebook.</w:t>
      </w:r>
    </w:p>
    <w:tbl>
      <w:tblPr>
        <w:bidiVisual/>
        <w:tblW w:w="0" w:type="auto"/>
        <w:jc w:val="center"/>
        <w:tblLayout w:type="fixed"/>
        <w:tblLook w:val="04A0" w:firstRow="1" w:lastRow="0" w:firstColumn="1" w:lastColumn="0" w:noHBand="0" w:noVBand="1"/>
      </w:tblPr>
      <w:tblGrid>
        <w:gridCol w:w="2880"/>
        <w:gridCol w:w="6480"/>
      </w:tblGrid>
      <w:tr w:rsidR="002E664B" w14:paraId="1060F574" w14:textId="77777777">
        <w:trPr>
          <w:tblHeade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17365D"/>
            <w:tcMar>
              <w:top w:w="120" w:type="dxa"/>
              <w:left w:w="120" w:type="dxa"/>
              <w:bottom w:w="120" w:type="dxa"/>
              <w:right w:w="120" w:type="dxa"/>
            </w:tcMar>
            <w:vAlign w:val="center"/>
          </w:tcPr>
          <w:p w14:paraId="40159645" w14:textId="77777777" w:rsidR="002E664B" w:rsidRDefault="00000000" w:rsidP="0092404A">
            <w:pPr>
              <w:bidi/>
              <w:spacing w:after="0"/>
            </w:pPr>
            <w:r>
              <w:rPr>
                <w:rFonts w:eastAsia="Arial" w:cs="Arial"/>
                <w:b/>
                <w:color w:val="FFFFFF"/>
                <w:sz w:val="19"/>
                <w:rtl/>
              </w:rPr>
              <w:t>الكيان</w:t>
            </w:r>
          </w:p>
        </w:tc>
        <w:tc>
          <w:tcPr>
            <w:tcW w:w="6480" w:type="dxa"/>
            <w:tcBorders>
              <w:top w:val="single" w:sz="6" w:space="0" w:color="D9D9D9"/>
              <w:left w:val="single" w:sz="6" w:space="0" w:color="D9D9D9"/>
              <w:bottom w:val="single" w:sz="6" w:space="0" w:color="D9D9D9"/>
              <w:right w:val="single" w:sz="6" w:space="0" w:color="D9D9D9"/>
            </w:tcBorders>
            <w:shd w:val="clear" w:color="auto" w:fill="17365D"/>
            <w:tcMar>
              <w:top w:w="120" w:type="dxa"/>
              <w:left w:w="120" w:type="dxa"/>
              <w:bottom w:w="120" w:type="dxa"/>
              <w:right w:w="120" w:type="dxa"/>
            </w:tcMar>
            <w:vAlign w:val="center"/>
          </w:tcPr>
          <w:p w14:paraId="1732BBF2" w14:textId="77777777" w:rsidR="002E664B" w:rsidRDefault="00000000" w:rsidP="0092404A">
            <w:pPr>
              <w:bidi/>
              <w:spacing w:after="0"/>
            </w:pPr>
            <w:r>
              <w:rPr>
                <w:rFonts w:eastAsia="Arial" w:cs="Arial"/>
                <w:b/>
                <w:color w:val="FFFFFF"/>
                <w:sz w:val="19"/>
                <w:rtl/>
              </w:rPr>
              <w:t>المسؤولية</w:t>
            </w:r>
          </w:p>
        </w:tc>
      </w:tr>
      <w:tr w:rsidR="002E664B" w14:paraId="0766D477" w14:textId="77777777">
        <w:trPr>
          <w:jc w:val="center"/>
        </w:trPr>
        <w:tc>
          <w:tcPr>
            <w:tcW w:w="288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2B52201" w14:textId="77777777" w:rsidR="002E664B" w:rsidRDefault="00000000" w:rsidP="0092404A">
            <w:pPr>
              <w:bidi/>
              <w:spacing w:after="0" w:line="259" w:lineRule="auto"/>
            </w:pPr>
            <w:r>
              <w:rPr>
                <w:rFonts w:eastAsia="Arial" w:cs="Arial"/>
                <w:sz w:val="19"/>
                <w:rtl/>
              </w:rPr>
              <w:lastRenderedPageBreak/>
              <w:t>AssessmentScheme</w:t>
            </w:r>
          </w:p>
        </w:tc>
        <w:tc>
          <w:tcPr>
            <w:tcW w:w="648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9E6696A" w14:textId="77777777" w:rsidR="002E664B" w:rsidRDefault="00000000" w:rsidP="0092404A">
            <w:pPr>
              <w:bidi/>
              <w:spacing w:after="0" w:line="259" w:lineRule="auto"/>
            </w:pPr>
            <w:r>
              <w:rPr>
                <w:rFonts w:eastAsia="Arial" w:cs="Arial"/>
                <w:sz w:val="19"/>
                <w:rtl/>
              </w:rPr>
              <w:t>خطة تقييم مرتبطة بالصف والمادة والتيرم</w:t>
            </w:r>
          </w:p>
        </w:tc>
      </w:tr>
      <w:tr w:rsidR="002E664B" w14:paraId="0C524777"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3F7FB"/>
            <w:tcMar>
              <w:top w:w="110" w:type="dxa"/>
              <w:left w:w="120" w:type="dxa"/>
              <w:bottom w:w="110" w:type="dxa"/>
              <w:right w:w="120" w:type="dxa"/>
            </w:tcMar>
            <w:vAlign w:val="center"/>
          </w:tcPr>
          <w:p w14:paraId="0EF17B40" w14:textId="77777777" w:rsidR="002E664B" w:rsidRDefault="00000000" w:rsidP="0092404A">
            <w:pPr>
              <w:bidi/>
              <w:spacing w:after="0" w:line="259" w:lineRule="auto"/>
            </w:pPr>
            <w:r>
              <w:rPr>
                <w:rFonts w:eastAsia="Arial" w:cs="Arial"/>
                <w:sz w:val="19"/>
                <w:rtl/>
              </w:rPr>
              <w:t>AssessmentComponent</w:t>
            </w:r>
          </w:p>
        </w:tc>
        <w:tc>
          <w:tcPr>
            <w:tcW w:w="6480" w:type="dxa"/>
            <w:tcBorders>
              <w:top w:val="single" w:sz="6" w:space="0" w:color="D9D9D9"/>
              <w:left w:val="single" w:sz="6" w:space="0" w:color="D9D9D9"/>
              <w:bottom w:val="single" w:sz="6" w:space="0" w:color="D9D9D9"/>
              <w:right w:val="single" w:sz="6" w:space="0" w:color="D9D9D9"/>
            </w:tcBorders>
            <w:shd w:val="clear" w:color="auto" w:fill="F3F7FB"/>
            <w:tcMar>
              <w:top w:w="110" w:type="dxa"/>
              <w:left w:w="120" w:type="dxa"/>
              <w:bottom w:w="110" w:type="dxa"/>
              <w:right w:w="120" w:type="dxa"/>
            </w:tcMar>
            <w:vAlign w:val="center"/>
          </w:tcPr>
          <w:p w14:paraId="61120B8F" w14:textId="77777777" w:rsidR="002E664B" w:rsidRDefault="00000000" w:rsidP="0092404A">
            <w:pPr>
              <w:bidi/>
              <w:spacing w:after="0" w:line="259" w:lineRule="auto"/>
            </w:pPr>
            <w:r>
              <w:rPr>
                <w:rFonts w:eastAsia="Arial" w:cs="Arial"/>
                <w:sz w:val="19"/>
                <w:rtl/>
              </w:rPr>
              <w:t>امتحان نهاية التيرم أو الشهر أو أعمال سنة أو واجبات أو مشاريع أو مشاركة أو عملي أو شفهي، مع الوزن والدرجة العظمى والحد الأدنى</w:t>
            </w:r>
          </w:p>
        </w:tc>
      </w:tr>
      <w:tr w:rsidR="002E664B" w14:paraId="49433F5F" w14:textId="77777777">
        <w:trPr>
          <w:jc w:val="center"/>
        </w:trPr>
        <w:tc>
          <w:tcPr>
            <w:tcW w:w="288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B8C63E4" w14:textId="77777777" w:rsidR="002E664B" w:rsidRDefault="00000000" w:rsidP="0092404A">
            <w:pPr>
              <w:bidi/>
              <w:spacing w:after="0" w:line="259" w:lineRule="auto"/>
            </w:pPr>
            <w:r>
              <w:rPr>
                <w:rFonts w:eastAsia="Arial" w:cs="Arial"/>
                <w:sz w:val="19"/>
                <w:rtl/>
              </w:rPr>
              <w:t>AssessmentDefinition</w:t>
            </w:r>
          </w:p>
        </w:tc>
        <w:tc>
          <w:tcPr>
            <w:tcW w:w="648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3E0FC7D" w14:textId="77777777" w:rsidR="002E664B" w:rsidRDefault="00000000" w:rsidP="0092404A">
            <w:pPr>
              <w:bidi/>
              <w:spacing w:after="0" w:line="259" w:lineRule="auto"/>
            </w:pPr>
            <w:r>
              <w:rPr>
                <w:rFonts w:eastAsia="Arial" w:cs="Arial"/>
                <w:sz w:val="19"/>
                <w:rtl/>
              </w:rPr>
              <w:t>التقييم الفعلي بتاريخ محدد</w:t>
            </w:r>
          </w:p>
        </w:tc>
      </w:tr>
      <w:tr w:rsidR="002E664B" w14:paraId="4C0CD35D"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3F7FB"/>
            <w:tcMar>
              <w:top w:w="110" w:type="dxa"/>
              <w:left w:w="120" w:type="dxa"/>
              <w:bottom w:w="110" w:type="dxa"/>
              <w:right w:w="120" w:type="dxa"/>
            </w:tcMar>
            <w:vAlign w:val="center"/>
          </w:tcPr>
          <w:p w14:paraId="33E2F1EF" w14:textId="77777777" w:rsidR="002E664B" w:rsidRDefault="00000000" w:rsidP="0092404A">
            <w:pPr>
              <w:bidi/>
              <w:spacing w:after="0" w:line="259" w:lineRule="auto"/>
            </w:pPr>
            <w:r>
              <w:rPr>
                <w:rFonts w:eastAsia="Arial" w:cs="Arial"/>
                <w:sz w:val="19"/>
                <w:rtl/>
              </w:rPr>
              <w:t>AssessmentScore</w:t>
            </w:r>
          </w:p>
        </w:tc>
        <w:tc>
          <w:tcPr>
            <w:tcW w:w="6480" w:type="dxa"/>
            <w:tcBorders>
              <w:top w:val="single" w:sz="6" w:space="0" w:color="D9D9D9"/>
              <w:left w:val="single" w:sz="6" w:space="0" w:color="D9D9D9"/>
              <w:bottom w:val="single" w:sz="6" w:space="0" w:color="D9D9D9"/>
              <w:right w:val="single" w:sz="6" w:space="0" w:color="D9D9D9"/>
            </w:tcBorders>
            <w:shd w:val="clear" w:color="auto" w:fill="F3F7FB"/>
            <w:tcMar>
              <w:top w:w="110" w:type="dxa"/>
              <w:left w:w="120" w:type="dxa"/>
              <w:bottom w:w="110" w:type="dxa"/>
              <w:right w:w="120" w:type="dxa"/>
            </w:tcMar>
            <w:vAlign w:val="center"/>
          </w:tcPr>
          <w:p w14:paraId="2468302C" w14:textId="77777777" w:rsidR="002E664B" w:rsidRDefault="00000000" w:rsidP="0092404A">
            <w:pPr>
              <w:bidi/>
              <w:spacing w:after="0" w:line="259" w:lineRule="auto"/>
            </w:pPr>
            <w:r>
              <w:rPr>
                <w:rFonts w:eastAsia="Arial" w:cs="Arial"/>
                <w:sz w:val="19"/>
                <w:rtl/>
              </w:rPr>
              <w:t>درجة الطالب وحالة الغياب أو الإعفاء أو عدم الاكتمال والملاحظات</w:t>
            </w:r>
          </w:p>
        </w:tc>
      </w:tr>
      <w:tr w:rsidR="002E664B" w14:paraId="6B3B0596" w14:textId="77777777">
        <w:trPr>
          <w:jc w:val="center"/>
        </w:trPr>
        <w:tc>
          <w:tcPr>
            <w:tcW w:w="288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3156649" w14:textId="77777777" w:rsidR="002E664B" w:rsidRDefault="00000000" w:rsidP="0092404A">
            <w:pPr>
              <w:bidi/>
              <w:spacing w:after="0" w:line="259" w:lineRule="auto"/>
            </w:pPr>
            <w:r>
              <w:rPr>
                <w:rFonts w:eastAsia="Arial" w:cs="Arial"/>
                <w:sz w:val="19"/>
                <w:rtl/>
              </w:rPr>
              <w:t>GradeScale</w:t>
            </w:r>
          </w:p>
        </w:tc>
        <w:tc>
          <w:tcPr>
            <w:tcW w:w="648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701CDA6" w14:textId="77777777" w:rsidR="002E664B" w:rsidRDefault="00000000" w:rsidP="0092404A">
            <w:pPr>
              <w:bidi/>
              <w:spacing w:after="0" w:line="259" w:lineRule="auto"/>
            </w:pPr>
            <w:r>
              <w:rPr>
                <w:rFonts w:eastAsia="Arial" w:cs="Arial"/>
                <w:sz w:val="19"/>
                <w:rtl/>
              </w:rPr>
              <w:t>ممتاز وجيد جدًا وناجح وراسب أو مستويات رياض الأطفال</w:t>
            </w:r>
          </w:p>
        </w:tc>
      </w:tr>
      <w:tr w:rsidR="002E664B" w14:paraId="3C9067C8"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3F7FB"/>
            <w:tcMar>
              <w:top w:w="110" w:type="dxa"/>
              <w:left w:w="120" w:type="dxa"/>
              <w:bottom w:w="110" w:type="dxa"/>
              <w:right w:w="120" w:type="dxa"/>
            </w:tcMar>
            <w:vAlign w:val="center"/>
          </w:tcPr>
          <w:p w14:paraId="525232BE" w14:textId="77777777" w:rsidR="002E664B" w:rsidRDefault="00000000" w:rsidP="0092404A">
            <w:pPr>
              <w:bidi/>
              <w:spacing w:after="0" w:line="259" w:lineRule="auto"/>
            </w:pPr>
            <w:r>
              <w:rPr>
                <w:rFonts w:eastAsia="Arial" w:cs="Arial"/>
                <w:sz w:val="19"/>
                <w:rtl/>
              </w:rPr>
              <w:t>AssessmentRubric</w:t>
            </w:r>
          </w:p>
        </w:tc>
        <w:tc>
          <w:tcPr>
            <w:tcW w:w="6480" w:type="dxa"/>
            <w:tcBorders>
              <w:top w:val="single" w:sz="6" w:space="0" w:color="D9D9D9"/>
              <w:left w:val="single" w:sz="6" w:space="0" w:color="D9D9D9"/>
              <w:bottom w:val="single" w:sz="6" w:space="0" w:color="D9D9D9"/>
              <w:right w:val="single" w:sz="6" w:space="0" w:color="D9D9D9"/>
            </w:tcBorders>
            <w:shd w:val="clear" w:color="auto" w:fill="F3F7FB"/>
            <w:tcMar>
              <w:top w:w="110" w:type="dxa"/>
              <w:left w:w="120" w:type="dxa"/>
              <w:bottom w:w="110" w:type="dxa"/>
              <w:right w:w="120" w:type="dxa"/>
            </w:tcMar>
            <w:vAlign w:val="center"/>
          </w:tcPr>
          <w:p w14:paraId="3671888D" w14:textId="77777777" w:rsidR="002E664B" w:rsidRDefault="00000000" w:rsidP="0092404A">
            <w:pPr>
              <w:bidi/>
              <w:spacing w:after="0" w:line="259" w:lineRule="auto"/>
            </w:pPr>
            <w:r>
              <w:rPr>
                <w:rFonts w:eastAsia="Arial" w:cs="Arial"/>
                <w:sz w:val="19"/>
                <w:rtl/>
              </w:rPr>
              <w:t>التقييمات الوصفية ورياض الأطفال</w:t>
            </w:r>
          </w:p>
        </w:tc>
      </w:tr>
      <w:tr w:rsidR="002E664B" w14:paraId="085B67B1" w14:textId="77777777">
        <w:trPr>
          <w:jc w:val="center"/>
        </w:trPr>
        <w:tc>
          <w:tcPr>
            <w:tcW w:w="288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AEA4657" w14:textId="77777777" w:rsidR="002E664B" w:rsidRDefault="00000000" w:rsidP="0092404A">
            <w:pPr>
              <w:bidi/>
              <w:spacing w:after="0" w:line="259" w:lineRule="auto"/>
            </w:pPr>
            <w:r>
              <w:rPr>
                <w:rFonts w:eastAsia="Arial" w:cs="Arial"/>
                <w:sz w:val="19"/>
                <w:rtl/>
              </w:rPr>
              <w:t>LearningOutcome</w:t>
            </w:r>
          </w:p>
        </w:tc>
        <w:tc>
          <w:tcPr>
            <w:tcW w:w="648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899338C" w14:textId="77777777" w:rsidR="002E664B" w:rsidRDefault="00000000" w:rsidP="0092404A">
            <w:pPr>
              <w:bidi/>
              <w:spacing w:after="0" w:line="259" w:lineRule="auto"/>
            </w:pPr>
            <w:r>
              <w:rPr>
                <w:rFonts w:eastAsia="Arial" w:cs="Arial"/>
                <w:sz w:val="19"/>
                <w:rtl/>
              </w:rPr>
              <w:t>نتائج التعلم وربطها بالتقييمات ويمكن تأجيلها بعد الإصدار الأول</w:t>
            </w:r>
          </w:p>
        </w:tc>
      </w:tr>
    </w:tbl>
    <w:p w14:paraId="35A59F02" w14:textId="77777777" w:rsidR="002E664B" w:rsidRDefault="002E664B" w:rsidP="0092404A">
      <w:pPr>
        <w:bidi/>
        <w:spacing w:after="40"/>
      </w:pPr>
    </w:p>
    <w:p w14:paraId="2DD1E1ED" w14:textId="77777777" w:rsidR="002E664B" w:rsidRDefault="00000000" w:rsidP="0092404A">
      <w:pPr>
        <w:pStyle w:val="Heading2"/>
        <w:bidi/>
        <w:spacing w:before="180" w:after="120"/>
      </w:pPr>
      <w:r>
        <w:rPr>
          <w:rFonts w:ascii="Arial" w:eastAsia="Arial" w:hAnsi="Arial" w:cs="Arial"/>
          <w:sz w:val="28"/>
          <w:rtl/>
        </w:rPr>
        <w:t>قواعد ضرورية</w:t>
      </w:r>
    </w:p>
    <w:p w14:paraId="67D4FE89" w14:textId="77777777" w:rsidR="002E664B" w:rsidRDefault="00000000" w:rsidP="0092404A">
      <w:pPr>
        <w:bidi/>
        <w:spacing w:after="60"/>
        <w:ind w:left="72" w:right="259"/>
      </w:pPr>
      <w:r>
        <w:rPr>
          <w:rFonts w:eastAsia="Arial" w:cs="Arial"/>
          <w:sz w:val="21"/>
          <w:rtl/>
        </w:rPr>
        <w:t>• يجب أن يساوي مجموع الأوزان 100 بالمائة قبل تفعيل الخطة.</w:t>
      </w:r>
    </w:p>
    <w:p w14:paraId="7135CBDF" w14:textId="77777777" w:rsidR="002E664B" w:rsidRDefault="00000000" w:rsidP="0092404A">
      <w:pPr>
        <w:bidi/>
        <w:spacing w:after="60"/>
        <w:ind w:left="72" w:right="259"/>
      </w:pPr>
      <w:r>
        <w:rPr>
          <w:rFonts w:eastAsia="Arial" w:cs="Arial"/>
          <w:sz w:val="21"/>
          <w:rtl/>
        </w:rPr>
        <w:t>• لا تتجاوز الدرجة الدرجة العظمى.</w:t>
      </w:r>
    </w:p>
    <w:p w14:paraId="37DB1EC0" w14:textId="77777777" w:rsidR="002E664B" w:rsidRDefault="00000000" w:rsidP="0092404A">
      <w:pPr>
        <w:bidi/>
        <w:spacing w:after="60"/>
        <w:ind w:left="72" w:right="259"/>
      </w:pPr>
      <w:r>
        <w:rPr>
          <w:rFonts w:eastAsia="Arial" w:cs="Arial"/>
          <w:sz w:val="21"/>
          <w:rtl/>
        </w:rPr>
        <w:t>• دعم غائب ومعفى وغير مكتمل دون استخدام درجات وهمية.</w:t>
      </w:r>
    </w:p>
    <w:p w14:paraId="6C378596" w14:textId="77777777" w:rsidR="002E664B" w:rsidRDefault="00000000" w:rsidP="0092404A">
      <w:pPr>
        <w:bidi/>
        <w:spacing w:after="60"/>
        <w:ind w:left="72" w:right="259"/>
      </w:pPr>
      <w:r>
        <w:rPr>
          <w:rFonts w:eastAsia="Arial" w:cs="Arial"/>
          <w:sz w:val="21"/>
          <w:rtl/>
        </w:rPr>
        <w:t>• قفل الدرجات بعد الاعتماد.</w:t>
      </w:r>
    </w:p>
    <w:p w14:paraId="290CC387" w14:textId="77777777" w:rsidR="002E664B" w:rsidRDefault="00000000" w:rsidP="0092404A">
      <w:pPr>
        <w:bidi/>
        <w:spacing w:after="60"/>
        <w:ind w:left="72" w:right="259"/>
      </w:pPr>
      <w:r>
        <w:rPr>
          <w:rFonts w:eastAsia="Arial" w:cs="Arial"/>
          <w:sz w:val="21"/>
          <w:rtl/>
        </w:rPr>
        <w:t>• تعديل الدرجات المقفلة يحتاج صلاحية وسببًا وسجل تدقيق.</w:t>
      </w:r>
    </w:p>
    <w:p w14:paraId="69B5EB94" w14:textId="77777777" w:rsidR="002E664B" w:rsidRDefault="00000000" w:rsidP="0092404A">
      <w:pPr>
        <w:bidi/>
        <w:spacing w:after="60"/>
        <w:ind w:left="72" w:right="259"/>
      </w:pPr>
      <w:r>
        <w:rPr>
          <w:rFonts w:eastAsia="Arial" w:cs="Arial"/>
          <w:sz w:val="21"/>
          <w:rtl/>
        </w:rPr>
        <w:t>• حساب الإجماليات والنتائج داخل Backend وليس Frontend.</w:t>
      </w:r>
    </w:p>
    <w:p w14:paraId="031B8F4B" w14:textId="77777777" w:rsidR="002E664B" w:rsidRDefault="00000000" w:rsidP="0092404A">
      <w:pPr>
        <w:bidi/>
        <w:spacing w:after="60"/>
        <w:ind w:left="72" w:right="259"/>
      </w:pPr>
      <w:r>
        <w:rPr>
          <w:rFonts w:eastAsia="Arial" w:cs="Arial"/>
          <w:sz w:val="21"/>
          <w:rtl/>
        </w:rPr>
        <w:t>• الاحتفاظ بنسخة تاريخية من قواعد التقييم المستخدمة في العام.</w:t>
      </w:r>
    </w:p>
    <w:p w14:paraId="5354F3C1" w14:textId="77777777" w:rsidR="002E664B" w:rsidRDefault="00000000" w:rsidP="0092404A">
      <w:pPr>
        <w:pStyle w:val="Heading1"/>
        <w:bidi/>
        <w:spacing w:before="240" w:after="120"/>
      </w:pPr>
      <w:r>
        <w:rPr>
          <w:rFonts w:ascii="Arial" w:eastAsia="Arial" w:hAnsi="Arial" w:cs="Arial"/>
          <w:sz w:val="34"/>
          <w:rtl/>
        </w:rPr>
        <w:t>8 الامتحانات والكنترول</w:t>
      </w:r>
    </w:p>
    <w:p w14:paraId="7D182634" w14:textId="77777777" w:rsidR="002E664B" w:rsidRDefault="00000000" w:rsidP="0092404A">
      <w:pPr>
        <w:bidi/>
        <w:spacing w:after="120" w:line="293" w:lineRule="auto"/>
      </w:pPr>
      <w:r>
        <w:rPr>
          <w:rFonts w:eastAsia="Arial" w:cs="Arial"/>
          <w:rtl/>
        </w:rPr>
        <w:t>ما يوجد حاليًا في مدارسنا هو حدث تقويم من نوع Exam، وهذا يحدد موعدًا فقط ولا يمثل نظام امتحانات. Ultimate Schools يحتوي على فترات وقوائم الاختبارات والجداول واللجان وأرقام الجلوس والأرقام السرية والمراقبين وحضور اللجان وتقاريرها والشهادات والاختبارات الإلكترونية.</w:t>
      </w:r>
    </w:p>
    <w:p w14:paraId="227E89BC" w14:textId="77777777" w:rsidR="002E664B" w:rsidRDefault="00000000" w:rsidP="0092404A">
      <w:pPr>
        <w:pStyle w:val="Heading2"/>
        <w:bidi/>
        <w:spacing w:before="180" w:after="120"/>
      </w:pPr>
      <w:r>
        <w:rPr>
          <w:rFonts w:ascii="Arial" w:eastAsia="Arial" w:hAnsi="Arial" w:cs="Arial"/>
          <w:sz w:val="28"/>
          <w:rtl/>
        </w:rPr>
        <w:t>المرحلة الأولى إدارة الاختبار</w:t>
      </w:r>
    </w:p>
    <w:p w14:paraId="6B76BA0D" w14:textId="77777777" w:rsidR="002E664B" w:rsidRDefault="00000000" w:rsidP="0092404A">
      <w:pPr>
        <w:bidi/>
        <w:spacing w:after="60"/>
        <w:ind w:left="72" w:right="259"/>
      </w:pPr>
      <w:r>
        <w:rPr>
          <w:rFonts w:eastAsia="Arial" w:cs="Arial"/>
          <w:sz w:val="21"/>
          <w:rtl/>
        </w:rPr>
        <w:t>• ExamCycle لامتحانات منتصف أو نهاية التيرم.</w:t>
      </w:r>
    </w:p>
    <w:p w14:paraId="44CC6CDF" w14:textId="77777777" w:rsidR="002E664B" w:rsidRDefault="00000000" w:rsidP="0092404A">
      <w:pPr>
        <w:bidi/>
        <w:spacing w:after="60"/>
        <w:ind w:left="72" w:right="259"/>
      </w:pPr>
      <w:r>
        <w:rPr>
          <w:rFonts w:eastAsia="Arial" w:cs="Arial"/>
          <w:sz w:val="21"/>
          <w:rtl/>
        </w:rPr>
        <w:t>• ExamDefinition للمادة والصف والدرجة والمدة.</w:t>
      </w:r>
    </w:p>
    <w:p w14:paraId="7179936E" w14:textId="77777777" w:rsidR="002E664B" w:rsidRDefault="00000000" w:rsidP="0092404A">
      <w:pPr>
        <w:bidi/>
        <w:spacing w:after="60"/>
        <w:ind w:left="72" w:right="259"/>
      </w:pPr>
      <w:r>
        <w:rPr>
          <w:rFonts w:eastAsia="Arial" w:cs="Arial"/>
          <w:sz w:val="21"/>
          <w:rtl/>
        </w:rPr>
        <w:t>• ExamSchedule للتاريخ والوقت ومنع تعارض الطلاب والفصول والمواد.</w:t>
      </w:r>
    </w:p>
    <w:p w14:paraId="6019DCCB" w14:textId="77777777" w:rsidR="002E664B" w:rsidRDefault="00000000" w:rsidP="0092404A">
      <w:pPr>
        <w:pStyle w:val="Heading2"/>
        <w:bidi/>
        <w:spacing w:before="180" w:after="120"/>
      </w:pPr>
      <w:r>
        <w:rPr>
          <w:rFonts w:ascii="Arial" w:eastAsia="Arial" w:hAnsi="Arial" w:cs="Arial"/>
          <w:sz w:val="28"/>
          <w:rtl/>
        </w:rPr>
        <w:t>المرحلة الثانية الكنترول</w:t>
      </w:r>
    </w:p>
    <w:p w14:paraId="5B383F12" w14:textId="77777777" w:rsidR="002E664B" w:rsidRDefault="00000000" w:rsidP="0092404A">
      <w:pPr>
        <w:bidi/>
        <w:spacing w:after="60"/>
        <w:ind w:left="72" w:right="259"/>
      </w:pPr>
      <w:r>
        <w:rPr>
          <w:rFonts w:eastAsia="Arial" w:cs="Arial"/>
          <w:sz w:val="21"/>
          <w:rtl/>
        </w:rPr>
        <w:t>• ExamVenue أو استخدام الغرف الحالية.</w:t>
      </w:r>
    </w:p>
    <w:p w14:paraId="17D881E3" w14:textId="77777777" w:rsidR="002E664B" w:rsidRDefault="00000000" w:rsidP="0092404A">
      <w:pPr>
        <w:bidi/>
        <w:spacing w:after="60"/>
        <w:ind w:left="72" w:right="259"/>
      </w:pPr>
      <w:r>
        <w:rPr>
          <w:rFonts w:eastAsia="Arial" w:cs="Arial"/>
          <w:sz w:val="21"/>
          <w:rtl/>
        </w:rPr>
        <w:t>• ExamCommittee وExamCandidate.</w:t>
      </w:r>
    </w:p>
    <w:p w14:paraId="67FBADF7" w14:textId="77777777" w:rsidR="002E664B" w:rsidRDefault="00000000" w:rsidP="0092404A">
      <w:pPr>
        <w:bidi/>
        <w:spacing w:after="60"/>
        <w:ind w:left="72" w:right="259"/>
      </w:pPr>
      <w:r>
        <w:rPr>
          <w:rFonts w:eastAsia="Arial" w:cs="Arial"/>
          <w:sz w:val="21"/>
          <w:rtl/>
        </w:rPr>
        <w:t>• SeatAssignment وInvigilatorAssignment.</w:t>
      </w:r>
    </w:p>
    <w:p w14:paraId="3D4DC807" w14:textId="77777777" w:rsidR="002E664B" w:rsidRDefault="00000000" w:rsidP="0092404A">
      <w:pPr>
        <w:bidi/>
        <w:spacing w:after="60"/>
        <w:ind w:left="72" w:right="259"/>
      </w:pPr>
      <w:r>
        <w:rPr>
          <w:rFonts w:eastAsia="Arial" w:cs="Arial"/>
          <w:sz w:val="21"/>
          <w:rtl/>
        </w:rPr>
        <w:t>• حضور الطالب في اللجنة ومحاضر اللجنة والمخالفات.</w:t>
      </w:r>
    </w:p>
    <w:p w14:paraId="6BFF9293" w14:textId="77777777" w:rsidR="002E664B" w:rsidRDefault="00000000" w:rsidP="0092404A">
      <w:pPr>
        <w:pStyle w:val="Heading2"/>
        <w:bidi/>
        <w:spacing w:before="180" w:after="120"/>
      </w:pPr>
      <w:r>
        <w:rPr>
          <w:rFonts w:ascii="Arial" w:eastAsia="Arial" w:hAnsi="Arial" w:cs="Arial"/>
          <w:sz w:val="28"/>
          <w:rtl/>
        </w:rPr>
        <w:lastRenderedPageBreak/>
        <w:t>المرحلة الثالثة الدرجات والنتائج</w:t>
      </w:r>
    </w:p>
    <w:p w14:paraId="46A71008" w14:textId="77777777" w:rsidR="002E664B" w:rsidRDefault="00000000" w:rsidP="0092404A">
      <w:pPr>
        <w:bidi/>
        <w:spacing w:after="60"/>
        <w:ind w:left="72" w:right="259"/>
      </w:pPr>
      <w:r>
        <w:rPr>
          <w:rFonts w:eastAsia="Arial" w:cs="Arial"/>
          <w:sz w:val="21"/>
          <w:rtl/>
        </w:rPr>
        <w:t>• إدخال الدرجات والمراجعة الأولى والثانية.</w:t>
      </w:r>
    </w:p>
    <w:p w14:paraId="121EDBD9" w14:textId="77777777" w:rsidR="002E664B" w:rsidRDefault="00000000" w:rsidP="0092404A">
      <w:pPr>
        <w:bidi/>
        <w:spacing w:after="60"/>
        <w:ind w:left="72" w:right="259"/>
      </w:pPr>
      <w:r>
        <w:rPr>
          <w:rFonts w:eastAsia="Arial" w:cs="Arial"/>
          <w:sz w:val="21"/>
          <w:rtl/>
        </w:rPr>
        <w:t>• اعتماد الدرجات وقفل النتيجة.</w:t>
      </w:r>
    </w:p>
    <w:p w14:paraId="44E4DE9C" w14:textId="77777777" w:rsidR="002E664B" w:rsidRDefault="00000000" w:rsidP="0092404A">
      <w:pPr>
        <w:bidi/>
        <w:spacing w:after="60"/>
        <w:ind w:left="72" w:right="259"/>
      </w:pPr>
      <w:r>
        <w:rPr>
          <w:rFonts w:eastAsia="Arial" w:cs="Arial"/>
          <w:sz w:val="21"/>
          <w:rtl/>
        </w:rPr>
        <w:t>• حساب النجاح والرسوب ونشر النتيجة.</w:t>
      </w:r>
    </w:p>
    <w:p w14:paraId="1B3CEB27" w14:textId="77777777" w:rsidR="002E664B" w:rsidRDefault="00000000" w:rsidP="0092404A">
      <w:pPr>
        <w:bidi/>
        <w:spacing w:after="60"/>
        <w:ind w:left="72" w:right="259"/>
      </w:pPr>
      <w:r>
        <w:rPr>
          <w:rFonts w:eastAsia="Arial" w:cs="Arial"/>
          <w:sz w:val="21"/>
          <w:rtl/>
        </w:rPr>
        <w:t>• كشف الدرجات والشهادات والتظلمات وإعادة التصحيح.</w:t>
      </w:r>
    </w:p>
    <w:p w14:paraId="0B1600E7" w14:textId="77777777" w:rsidR="002E664B" w:rsidRDefault="00000000" w:rsidP="0092404A">
      <w:pPr>
        <w:pStyle w:val="Heading2"/>
        <w:bidi/>
        <w:spacing w:before="180" w:after="120"/>
      </w:pPr>
      <w:r>
        <w:rPr>
          <w:rFonts w:ascii="Arial" w:eastAsia="Arial" w:hAnsi="Arial" w:cs="Arial"/>
          <w:sz w:val="28"/>
          <w:rtl/>
        </w:rPr>
        <w:t>المرحلة الرابعة الاختيارية</w:t>
      </w:r>
    </w:p>
    <w:p w14:paraId="662D4734" w14:textId="77777777" w:rsidR="002E664B" w:rsidRDefault="00000000" w:rsidP="0092404A">
      <w:pPr>
        <w:bidi/>
        <w:spacing w:after="60"/>
        <w:ind w:left="72" w:right="259"/>
      </w:pPr>
      <w:r>
        <w:rPr>
          <w:rFonts w:eastAsia="Arial" w:cs="Arial"/>
          <w:sz w:val="21"/>
          <w:rtl/>
        </w:rPr>
        <w:t>• أرقام سرية لإخفاء هوية الطالب.</w:t>
      </w:r>
    </w:p>
    <w:p w14:paraId="721172F3" w14:textId="77777777" w:rsidR="002E664B" w:rsidRDefault="00000000" w:rsidP="0092404A">
      <w:pPr>
        <w:bidi/>
        <w:spacing w:after="60"/>
        <w:ind w:left="72" w:right="259"/>
      </w:pPr>
      <w:r>
        <w:rPr>
          <w:rFonts w:eastAsia="Arial" w:cs="Arial"/>
          <w:sz w:val="21"/>
          <w:rtl/>
        </w:rPr>
        <w:t>• اختبارات إلكترونية وبنك أسئلة ونماذج متعددة.</w:t>
      </w:r>
    </w:p>
    <w:p w14:paraId="2273C50C" w14:textId="77777777" w:rsidR="002E664B" w:rsidRDefault="00000000" w:rsidP="0092404A">
      <w:pPr>
        <w:bidi/>
        <w:spacing w:after="60"/>
        <w:ind w:left="72" w:right="259"/>
      </w:pPr>
      <w:r>
        <w:rPr>
          <w:rFonts w:eastAsia="Arial" w:cs="Arial"/>
          <w:sz w:val="21"/>
          <w:rtl/>
        </w:rPr>
        <w:t>• Attempts وتصحيح تلقائي وتحليل صعوبة الأسئلة.</w:t>
      </w:r>
    </w:p>
    <w:p w14:paraId="4E5B1F12" w14:textId="77777777" w:rsidR="002E664B" w:rsidRDefault="00000000" w:rsidP="0092404A">
      <w:pPr>
        <w:bidi/>
        <w:spacing w:after="120" w:line="293" w:lineRule="auto"/>
      </w:pPr>
      <w:r>
        <w:rPr>
          <w:rFonts w:eastAsia="Arial" w:cs="Arial"/>
          <w:b/>
          <w:rtl/>
        </w:rPr>
        <w:t>اللجان وأرقام الجلوس والأرقام السرية ليست مطلوبة للإصدار الأول، لكنها مهمة للمدارس الكبيرة والمرحلة الثانوية.</w:t>
      </w:r>
    </w:p>
    <w:p w14:paraId="18C3DAD8" w14:textId="77777777" w:rsidR="002E664B" w:rsidRDefault="00000000" w:rsidP="0092404A">
      <w:pPr>
        <w:pStyle w:val="Heading1"/>
        <w:bidi/>
        <w:spacing w:before="240" w:after="120"/>
      </w:pPr>
      <w:r>
        <w:rPr>
          <w:rFonts w:ascii="Arial" w:eastAsia="Arial" w:hAnsi="Arial" w:cs="Arial"/>
          <w:sz w:val="34"/>
          <w:rtl/>
        </w:rPr>
        <w:t>9 الترقية والتخرج</w:t>
      </w:r>
    </w:p>
    <w:p w14:paraId="2CAF5A20" w14:textId="77777777" w:rsidR="002E664B" w:rsidRDefault="00000000" w:rsidP="0092404A">
      <w:pPr>
        <w:bidi/>
        <w:spacing w:after="120" w:line="293" w:lineRule="auto"/>
      </w:pPr>
      <w:r>
        <w:rPr>
          <w:rFonts w:eastAsia="Arial" w:cs="Arial"/>
          <w:rtl/>
        </w:rPr>
        <w:t>Ultimate Schools ينفذ النقل إلى عام جديد أو التخرج. تنفيذ ذلك في مدارسنا يعتمد أولًا على وجود StudentEnrollment ثم عملية Batch منضبطة.</w:t>
      </w:r>
    </w:p>
    <w:p w14:paraId="5E21464E" w14:textId="77777777" w:rsidR="002E664B" w:rsidRDefault="00000000" w:rsidP="0092404A">
      <w:pPr>
        <w:bidi/>
        <w:spacing w:after="60"/>
        <w:ind w:left="72" w:right="259"/>
      </w:pPr>
      <w:r>
        <w:rPr>
          <w:rFonts w:eastAsia="Arial" w:cs="Arial"/>
          <w:sz w:val="21"/>
          <w:rtl/>
        </w:rPr>
        <w:t>• تحديد العام المصدر والعام الوجهة.</w:t>
      </w:r>
    </w:p>
    <w:p w14:paraId="3D92FF85" w14:textId="77777777" w:rsidR="002E664B" w:rsidRDefault="00000000" w:rsidP="0092404A">
      <w:pPr>
        <w:bidi/>
        <w:spacing w:after="60"/>
        <w:ind w:left="72" w:right="259"/>
      </w:pPr>
      <w:r>
        <w:rPr>
          <w:rFonts w:eastAsia="Arial" w:cs="Arial"/>
          <w:sz w:val="21"/>
          <w:rtl/>
        </w:rPr>
        <w:t>• احتساب نتيجة الطالب وتصنيف الحالة: ناجح أو باقٍ للإعادة أو منقول بشروط أو راسب أو متخرج.</w:t>
      </w:r>
    </w:p>
    <w:p w14:paraId="4B615B58" w14:textId="77777777" w:rsidR="002E664B" w:rsidRDefault="00000000" w:rsidP="0092404A">
      <w:pPr>
        <w:bidi/>
        <w:spacing w:after="60"/>
        <w:ind w:left="72" w:right="259"/>
      </w:pPr>
      <w:r>
        <w:rPr>
          <w:rFonts w:eastAsia="Arial" w:cs="Arial"/>
          <w:sz w:val="21"/>
          <w:rtl/>
        </w:rPr>
        <w:t>• إنشاء Enrollment جديد واختيار الصف التالي آليًا من SortOrder.</w:t>
      </w:r>
    </w:p>
    <w:p w14:paraId="70FA2A7D" w14:textId="77777777" w:rsidR="002E664B" w:rsidRDefault="00000000" w:rsidP="0092404A">
      <w:pPr>
        <w:bidi/>
        <w:spacing w:after="60"/>
        <w:ind w:left="72" w:right="259"/>
      </w:pPr>
      <w:r>
        <w:rPr>
          <w:rFonts w:eastAsia="Arial" w:cs="Arial"/>
          <w:sz w:val="21"/>
          <w:rtl/>
        </w:rPr>
        <w:t>• منع الترقية المكررة ومعالجة المواد المحمولة إذا سمحت السياسة.</w:t>
      </w:r>
    </w:p>
    <w:p w14:paraId="483CF05A" w14:textId="77777777" w:rsidR="002E664B" w:rsidRDefault="00000000" w:rsidP="0092404A">
      <w:pPr>
        <w:bidi/>
        <w:spacing w:after="60"/>
        <w:ind w:left="72" w:right="259"/>
      </w:pPr>
      <w:r>
        <w:rPr>
          <w:rFonts w:eastAsia="Arial" w:cs="Arial"/>
          <w:sz w:val="21"/>
          <w:rtl/>
        </w:rPr>
        <w:t>• الاحتفاظ بتاريخ الصف والفصل القديم.</w:t>
      </w:r>
    </w:p>
    <w:p w14:paraId="64DD78BF" w14:textId="77777777" w:rsidR="002E664B" w:rsidRDefault="00000000" w:rsidP="0092404A">
      <w:pPr>
        <w:bidi/>
        <w:spacing w:after="60"/>
        <w:ind w:left="72" w:right="259"/>
      </w:pPr>
      <w:r>
        <w:rPr>
          <w:rFonts w:eastAsia="Arial" w:cs="Arial"/>
          <w:sz w:val="21"/>
          <w:rtl/>
        </w:rPr>
        <w:t>• إمكانية التراجع قبل اعتماد العام الجديد مع Audit كامل.</w:t>
      </w:r>
    </w:p>
    <w:p w14:paraId="1F6E1F3D" w14:textId="77777777" w:rsidR="002E664B" w:rsidRDefault="00000000" w:rsidP="0092404A">
      <w:pPr>
        <w:pStyle w:val="Heading1"/>
        <w:bidi/>
        <w:spacing w:before="240" w:after="120"/>
      </w:pPr>
      <w:r>
        <w:rPr>
          <w:rFonts w:ascii="Arial" w:eastAsia="Arial" w:hAnsi="Arial" w:cs="Arial"/>
          <w:sz w:val="34"/>
          <w:rtl/>
        </w:rPr>
        <w:t>10 البوابات والتواصل</w:t>
      </w:r>
    </w:p>
    <w:p w14:paraId="5EB1378F" w14:textId="77777777" w:rsidR="002E664B" w:rsidRDefault="00000000" w:rsidP="0092404A">
      <w:pPr>
        <w:bidi/>
        <w:spacing w:after="120" w:line="293" w:lineRule="auto"/>
      </w:pPr>
      <w:r>
        <w:rPr>
          <w:rFonts w:eastAsia="Arial" w:cs="Arial"/>
          <w:rtl/>
        </w:rPr>
        <w:t>Ultimate Schools يمتلك الرسائل والإجازات وEmail وSMS. في مدارسنا ما تزال قائمة الإشعارات Empty State، ولا توجد بوابات تشغيلية للطالب أو ولي الأمر أو مساحة عمل متكاملة للمعلم.</w:t>
      </w:r>
    </w:p>
    <w:p w14:paraId="4FAD3EF7" w14:textId="77777777" w:rsidR="002E664B" w:rsidRDefault="00000000" w:rsidP="0092404A">
      <w:pPr>
        <w:bidi/>
        <w:spacing w:after="60"/>
        <w:ind w:left="72" w:right="259"/>
      </w:pPr>
      <w:r>
        <w:rPr>
          <w:rFonts w:eastAsia="Arial" w:cs="Arial"/>
          <w:sz w:val="21"/>
          <w:rtl/>
        </w:rPr>
        <w:t>• ولي الأمر يرى أبناءه والحضور والدرجات والواجبات.</w:t>
      </w:r>
    </w:p>
    <w:p w14:paraId="445577A6" w14:textId="77777777" w:rsidR="002E664B" w:rsidRDefault="00000000" w:rsidP="0092404A">
      <w:pPr>
        <w:bidi/>
        <w:spacing w:after="60"/>
        <w:ind w:left="72" w:right="259"/>
      </w:pPr>
      <w:r>
        <w:rPr>
          <w:rFonts w:eastAsia="Arial" w:cs="Arial"/>
          <w:sz w:val="21"/>
          <w:rtl/>
        </w:rPr>
        <w:t>• الطالب يرى الجدول والمواد والواجبات والنتائج.</w:t>
      </w:r>
    </w:p>
    <w:p w14:paraId="1DDC070E" w14:textId="77777777" w:rsidR="002E664B" w:rsidRDefault="00000000" w:rsidP="0092404A">
      <w:pPr>
        <w:bidi/>
        <w:spacing w:after="60"/>
        <w:ind w:left="72" w:right="259"/>
      </w:pPr>
      <w:r>
        <w:rPr>
          <w:rFonts w:eastAsia="Arial" w:cs="Arial"/>
          <w:sz w:val="21"/>
          <w:rtl/>
        </w:rPr>
        <w:t>• المعلم يرى فصوله ومواده والحضور والدرجات والتحضير.</w:t>
      </w:r>
    </w:p>
    <w:p w14:paraId="1D075F35" w14:textId="77777777" w:rsidR="002E664B" w:rsidRDefault="00000000" w:rsidP="0092404A">
      <w:pPr>
        <w:bidi/>
        <w:spacing w:after="60"/>
        <w:ind w:left="72" w:right="259"/>
      </w:pPr>
      <w:r>
        <w:rPr>
          <w:rFonts w:eastAsia="Arial" w:cs="Arial"/>
          <w:sz w:val="21"/>
          <w:rtl/>
        </w:rPr>
        <w:t>• الإشعارات ترتبط بأحداث Domain ولا تقتصر على الرسائل اليدوية.</w:t>
      </w:r>
    </w:p>
    <w:p w14:paraId="3EDC33CB" w14:textId="77777777" w:rsidR="002E664B" w:rsidRDefault="00000000" w:rsidP="0092404A">
      <w:pPr>
        <w:pStyle w:val="Heading1"/>
        <w:bidi/>
        <w:spacing w:before="240" w:after="120"/>
      </w:pPr>
      <w:r>
        <w:rPr>
          <w:rFonts w:ascii="Arial" w:eastAsia="Arial" w:hAnsi="Arial" w:cs="Arial"/>
          <w:sz w:val="34"/>
          <w:rtl/>
        </w:rPr>
        <w:t>ترتيب التنفيذ المقترح</w:t>
      </w:r>
    </w:p>
    <w:tbl>
      <w:tblPr>
        <w:bidiVisual/>
        <w:tblW w:w="0" w:type="auto"/>
        <w:jc w:val="center"/>
        <w:tblLayout w:type="fixed"/>
        <w:tblLook w:val="04A0" w:firstRow="1" w:lastRow="0" w:firstColumn="1" w:lastColumn="0" w:noHBand="0" w:noVBand="1"/>
      </w:tblPr>
      <w:tblGrid>
        <w:gridCol w:w="1080"/>
        <w:gridCol w:w="3096"/>
        <w:gridCol w:w="5184"/>
      </w:tblGrid>
      <w:tr w:rsidR="002E664B" w14:paraId="0E146DC7" w14:textId="77777777">
        <w:trPr>
          <w:tblHeade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17365D"/>
            <w:tcMar>
              <w:top w:w="120" w:type="dxa"/>
              <w:left w:w="120" w:type="dxa"/>
              <w:bottom w:w="120" w:type="dxa"/>
              <w:right w:w="120" w:type="dxa"/>
            </w:tcMar>
            <w:vAlign w:val="center"/>
          </w:tcPr>
          <w:p w14:paraId="20BBCDC9" w14:textId="77777777" w:rsidR="002E664B" w:rsidRDefault="00000000" w:rsidP="0092404A">
            <w:pPr>
              <w:bidi/>
              <w:spacing w:after="0"/>
            </w:pPr>
            <w:r>
              <w:rPr>
                <w:rFonts w:eastAsia="Arial" w:cs="Arial"/>
                <w:b/>
                <w:color w:val="FFFFFF"/>
                <w:sz w:val="19"/>
                <w:rtl/>
              </w:rPr>
              <w:t>الترتيب</w:t>
            </w:r>
          </w:p>
        </w:tc>
        <w:tc>
          <w:tcPr>
            <w:tcW w:w="3096" w:type="dxa"/>
            <w:tcBorders>
              <w:top w:val="single" w:sz="6" w:space="0" w:color="D9D9D9"/>
              <w:left w:val="single" w:sz="6" w:space="0" w:color="D9D9D9"/>
              <w:bottom w:val="single" w:sz="6" w:space="0" w:color="D9D9D9"/>
              <w:right w:val="single" w:sz="6" w:space="0" w:color="D9D9D9"/>
            </w:tcBorders>
            <w:shd w:val="clear" w:color="auto" w:fill="17365D"/>
            <w:tcMar>
              <w:top w:w="120" w:type="dxa"/>
              <w:left w:w="120" w:type="dxa"/>
              <w:bottom w:w="120" w:type="dxa"/>
              <w:right w:w="120" w:type="dxa"/>
            </w:tcMar>
            <w:vAlign w:val="center"/>
          </w:tcPr>
          <w:p w14:paraId="5FD26618" w14:textId="77777777" w:rsidR="002E664B" w:rsidRDefault="00000000" w:rsidP="0092404A">
            <w:pPr>
              <w:bidi/>
              <w:spacing w:after="0"/>
            </w:pPr>
            <w:r>
              <w:rPr>
                <w:rFonts w:eastAsia="Arial" w:cs="Arial"/>
                <w:b/>
                <w:color w:val="FFFFFF"/>
                <w:sz w:val="19"/>
                <w:rtl/>
              </w:rPr>
              <w:t>المرحلة</w:t>
            </w:r>
          </w:p>
        </w:tc>
        <w:tc>
          <w:tcPr>
            <w:tcW w:w="5184" w:type="dxa"/>
            <w:tcBorders>
              <w:top w:val="single" w:sz="6" w:space="0" w:color="D9D9D9"/>
              <w:left w:val="single" w:sz="6" w:space="0" w:color="D9D9D9"/>
              <w:bottom w:val="single" w:sz="6" w:space="0" w:color="D9D9D9"/>
              <w:right w:val="single" w:sz="6" w:space="0" w:color="D9D9D9"/>
            </w:tcBorders>
            <w:shd w:val="clear" w:color="auto" w:fill="17365D"/>
            <w:tcMar>
              <w:top w:w="120" w:type="dxa"/>
              <w:left w:w="120" w:type="dxa"/>
              <w:bottom w:w="120" w:type="dxa"/>
              <w:right w:w="120" w:type="dxa"/>
            </w:tcMar>
            <w:vAlign w:val="center"/>
          </w:tcPr>
          <w:p w14:paraId="25A38AE6" w14:textId="77777777" w:rsidR="002E664B" w:rsidRDefault="00000000" w:rsidP="0092404A">
            <w:pPr>
              <w:bidi/>
              <w:spacing w:after="0"/>
            </w:pPr>
            <w:r>
              <w:rPr>
                <w:rFonts w:eastAsia="Arial" w:cs="Arial"/>
                <w:b/>
                <w:color w:val="FFFFFF"/>
                <w:sz w:val="19"/>
                <w:rtl/>
              </w:rPr>
              <w:t>النطاق</w:t>
            </w:r>
          </w:p>
        </w:tc>
      </w:tr>
      <w:tr w:rsidR="002E664B" w14:paraId="7F750E7A" w14:textId="77777777">
        <w:trPr>
          <w:jc w:val="center"/>
        </w:trPr>
        <w:tc>
          <w:tcPr>
            <w:tcW w:w="108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0C42510" w14:textId="77777777" w:rsidR="002E664B" w:rsidRDefault="00000000" w:rsidP="0092404A">
            <w:pPr>
              <w:bidi/>
              <w:spacing w:after="0" w:line="259" w:lineRule="auto"/>
            </w:pPr>
            <w:r>
              <w:rPr>
                <w:rFonts w:eastAsia="Arial" w:cs="Arial"/>
                <w:sz w:val="19"/>
                <w:rtl/>
              </w:rPr>
              <w:t>1</w:t>
            </w:r>
          </w:p>
        </w:tc>
        <w:tc>
          <w:tcPr>
            <w:tcW w:w="309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FCEB260" w14:textId="77777777" w:rsidR="002E664B" w:rsidRDefault="00000000" w:rsidP="0092404A">
            <w:pPr>
              <w:bidi/>
              <w:spacing w:after="0" w:line="259" w:lineRule="auto"/>
            </w:pPr>
            <w:r>
              <w:rPr>
                <w:rFonts w:eastAsia="Arial" w:cs="Arial"/>
                <w:sz w:val="19"/>
                <w:rtl/>
              </w:rPr>
              <w:t>Student Core</w:t>
            </w:r>
          </w:p>
        </w:tc>
        <w:tc>
          <w:tcPr>
            <w:tcW w:w="518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79DE55D" w14:textId="77777777" w:rsidR="002E664B" w:rsidRDefault="00000000" w:rsidP="0092404A">
            <w:pPr>
              <w:bidi/>
              <w:spacing w:after="0" w:line="259" w:lineRule="auto"/>
            </w:pPr>
            <w:r>
              <w:rPr>
                <w:rFonts w:eastAsia="Arial" w:cs="Arial"/>
                <w:sz w:val="19"/>
                <w:rtl/>
              </w:rPr>
              <w:t>الطالب وولي الأمر والعلاقات والمستندات والمعرفات.</w:t>
            </w:r>
          </w:p>
        </w:tc>
      </w:tr>
      <w:tr w:rsidR="002E664B" w14:paraId="2E70A600" w14:textId="77777777">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3F7FB"/>
            <w:tcMar>
              <w:top w:w="110" w:type="dxa"/>
              <w:left w:w="120" w:type="dxa"/>
              <w:bottom w:w="110" w:type="dxa"/>
              <w:right w:w="120" w:type="dxa"/>
            </w:tcMar>
            <w:vAlign w:val="center"/>
          </w:tcPr>
          <w:p w14:paraId="48B95B86" w14:textId="77777777" w:rsidR="002E664B" w:rsidRDefault="00000000" w:rsidP="0092404A">
            <w:pPr>
              <w:bidi/>
              <w:spacing w:after="0" w:line="259" w:lineRule="auto"/>
            </w:pPr>
            <w:r>
              <w:rPr>
                <w:rFonts w:eastAsia="Arial" w:cs="Arial"/>
                <w:sz w:val="19"/>
                <w:rtl/>
              </w:rPr>
              <w:t>2</w:t>
            </w:r>
          </w:p>
        </w:tc>
        <w:tc>
          <w:tcPr>
            <w:tcW w:w="3096" w:type="dxa"/>
            <w:tcBorders>
              <w:top w:val="single" w:sz="6" w:space="0" w:color="D9D9D9"/>
              <w:left w:val="single" w:sz="6" w:space="0" w:color="D9D9D9"/>
              <w:bottom w:val="single" w:sz="6" w:space="0" w:color="D9D9D9"/>
              <w:right w:val="single" w:sz="6" w:space="0" w:color="D9D9D9"/>
            </w:tcBorders>
            <w:shd w:val="clear" w:color="auto" w:fill="F3F7FB"/>
            <w:tcMar>
              <w:top w:w="110" w:type="dxa"/>
              <w:left w:w="120" w:type="dxa"/>
              <w:bottom w:w="110" w:type="dxa"/>
              <w:right w:w="120" w:type="dxa"/>
            </w:tcMar>
            <w:vAlign w:val="center"/>
          </w:tcPr>
          <w:p w14:paraId="09F9119A" w14:textId="77777777" w:rsidR="002E664B" w:rsidRDefault="00000000" w:rsidP="0092404A">
            <w:pPr>
              <w:bidi/>
              <w:spacing w:after="0" w:line="259" w:lineRule="auto"/>
            </w:pPr>
            <w:r>
              <w:rPr>
                <w:rFonts w:eastAsia="Arial" w:cs="Arial"/>
                <w:sz w:val="19"/>
                <w:rtl/>
              </w:rPr>
              <w:t>Admission and Enrollment</w:t>
            </w:r>
          </w:p>
        </w:tc>
        <w:tc>
          <w:tcPr>
            <w:tcW w:w="5184" w:type="dxa"/>
            <w:tcBorders>
              <w:top w:val="single" w:sz="6" w:space="0" w:color="D9D9D9"/>
              <w:left w:val="single" w:sz="6" w:space="0" w:color="D9D9D9"/>
              <w:bottom w:val="single" w:sz="6" w:space="0" w:color="D9D9D9"/>
              <w:right w:val="single" w:sz="6" w:space="0" w:color="D9D9D9"/>
            </w:tcBorders>
            <w:shd w:val="clear" w:color="auto" w:fill="F3F7FB"/>
            <w:tcMar>
              <w:top w:w="110" w:type="dxa"/>
              <w:left w:w="120" w:type="dxa"/>
              <w:bottom w:w="110" w:type="dxa"/>
              <w:right w:w="120" w:type="dxa"/>
            </w:tcMar>
            <w:vAlign w:val="center"/>
          </w:tcPr>
          <w:p w14:paraId="33250654" w14:textId="77777777" w:rsidR="002E664B" w:rsidRDefault="00000000" w:rsidP="0092404A">
            <w:pPr>
              <w:bidi/>
              <w:spacing w:after="0" w:line="259" w:lineRule="auto"/>
            </w:pPr>
            <w:r>
              <w:rPr>
                <w:rFonts w:eastAsia="Arial" w:cs="Arial"/>
                <w:sz w:val="19"/>
                <w:rtl/>
              </w:rPr>
              <w:t>القبول والقيد السنوي وتوزيع الطالب على الفصل والمواد.</w:t>
            </w:r>
          </w:p>
        </w:tc>
      </w:tr>
      <w:tr w:rsidR="002E664B" w14:paraId="7EF203A0" w14:textId="77777777">
        <w:trPr>
          <w:jc w:val="center"/>
        </w:trPr>
        <w:tc>
          <w:tcPr>
            <w:tcW w:w="108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29D0D8A" w14:textId="77777777" w:rsidR="002E664B" w:rsidRDefault="00000000" w:rsidP="0092404A">
            <w:pPr>
              <w:bidi/>
              <w:spacing w:after="0" w:line="259" w:lineRule="auto"/>
            </w:pPr>
            <w:r>
              <w:rPr>
                <w:rFonts w:eastAsia="Arial" w:cs="Arial"/>
                <w:sz w:val="19"/>
                <w:rtl/>
              </w:rPr>
              <w:t>3</w:t>
            </w:r>
          </w:p>
        </w:tc>
        <w:tc>
          <w:tcPr>
            <w:tcW w:w="309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E1D422C" w14:textId="77777777" w:rsidR="002E664B" w:rsidRDefault="00000000" w:rsidP="0092404A">
            <w:pPr>
              <w:bidi/>
              <w:spacing w:after="0" w:line="259" w:lineRule="auto"/>
            </w:pPr>
            <w:r>
              <w:rPr>
                <w:rFonts w:eastAsia="Arial" w:cs="Arial"/>
                <w:sz w:val="19"/>
                <w:rtl/>
              </w:rPr>
              <w:t>Teaching Assignments</w:t>
            </w:r>
          </w:p>
        </w:tc>
        <w:tc>
          <w:tcPr>
            <w:tcW w:w="518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380600F" w14:textId="77777777" w:rsidR="002E664B" w:rsidRDefault="00000000" w:rsidP="0092404A">
            <w:pPr>
              <w:bidi/>
              <w:spacing w:after="0" w:line="259" w:lineRule="auto"/>
            </w:pPr>
            <w:r>
              <w:rPr>
                <w:rFonts w:eastAsia="Arial" w:cs="Arial"/>
                <w:sz w:val="19"/>
                <w:rtl/>
              </w:rPr>
              <w:t>ربط المدرس بالمادة والفصل ورئيس القسم.</w:t>
            </w:r>
          </w:p>
        </w:tc>
      </w:tr>
      <w:tr w:rsidR="002E664B" w14:paraId="7021B308" w14:textId="77777777">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3F7FB"/>
            <w:tcMar>
              <w:top w:w="110" w:type="dxa"/>
              <w:left w:w="120" w:type="dxa"/>
              <w:bottom w:w="110" w:type="dxa"/>
              <w:right w:w="120" w:type="dxa"/>
            </w:tcMar>
            <w:vAlign w:val="center"/>
          </w:tcPr>
          <w:p w14:paraId="25820BB6" w14:textId="77777777" w:rsidR="002E664B" w:rsidRDefault="00000000" w:rsidP="0092404A">
            <w:pPr>
              <w:bidi/>
              <w:spacing w:after="0" w:line="259" w:lineRule="auto"/>
            </w:pPr>
            <w:r>
              <w:rPr>
                <w:rFonts w:eastAsia="Arial" w:cs="Arial"/>
                <w:sz w:val="19"/>
                <w:rtl/>
              </w:rPr>
              <w:t>4</w:t>
            </w:r>
          </w:p>
        </w:tc>
        <w:tc>
          <w:tcPr>
            <w:tcW w:w="3096" w:type="dxa"/>
            <w:tcBorders>
              <w:top w:val="single" w:sz="6" w:space="0" w:color="D9D9D9"/>
              <w:left w:val="single" w:sz="6" w:space="0" w:color="D9D9D9"/>
              <w:bottom w:val="single" w:sz="6" w:space="0" w:color="D9D9D9"/>
              <w:right w:val="single" w:sz="6" w:space="0" w:color="D9D9D9"/>
            </w:tcBorders>
            <w:shd w:val="clear" w:color="auto" w:fill="F3F7FB"/>
            <w:tcMar>
              <w:top w:w="110" w:type="dxa"/>
              <w:left w:w="120" w:type="dxa"/>
              <w:bottom w:w="110" w:type="dxa"/>
              <w:right w:w="120" w:type="dxa"/>
            </w:tcMar>
            <w:vAlign w:val="center"/>
          </w:tcPr>
          <w:p w14:paraId="0907FEE4" w14:textId="77777777" w:rsidR="002E664B" w:rsidRDefault="00000000" w:rsidP="0092404A">
            <w:pPr>
              <w:bidi/>
              <w:spacing w:after="0" w:line="259" w:lineRule="auto"/>
            </w:pPr>
            <w:r>
              <w:rPr>
                <w:rFonts w:eastAsia="Arial" w:cs="Arial"/>
                <w:sz w:val="19"/>
                <w:rtl/>
              </w:rPr>
              <w:t>Timetable</w:t>
            </w:r>
          </w:p>
        </w:tc>
        <w:tc>
          <w:tcPr>
            <w:tcW w:w="5184" w:type="dxa"/>
            <w:tcBorders>
              <w:top w:val="single" w:sz="6" w:space="0" w:color="D9D9D9"/>
              <w:left w:val="single" w:sz="6" w:space="0" w:color="D9D9D9"/>
              <w:bottom w:val="single" w:sz="6" w:space="0" w:color="D9D9D9"/>
              <w:right w:val="single" w:sz="6" w:space="0" w:color="D9D9D9"/>
            </w:tcBorders>
            <w:shd w:val="clear" w:color="auto" w:fill="F3F7FB"/>
            <w:tcMar>
              <w:top w:w="110" w:type="dxa"/>
              <w:left w:w="120" w:type="dxa"/>
              <w:bottom w:w="110" w:type="dxa"/>
              <w:right w:w="120" w:type="dxa"/>
            </w:tcMar>
            <w:vAlign w:val="center"/>
          </w:tcPr>
          <w:p w14:paraId="12CA2608" w14:textId="77777777" w:rsidR="002E664B" w:rsidRDefault="00000000" w:rsidP="0092404A">
            <w:pPr>
              <w:bidi/>
              <w:spacing w:after="0" w:line="259" w:lineRule="auto"/>
            </w:pPr>
            <w:r>
              <w:rPr>
                <w:rFonts w:eastAsia="Arial" w:cs="Arial"/>
                <w:sz w:val="19"/>
                <w:rtl/>
              </w:rPr>
              <w:t>حصص اليوم والجدول والتعارضات والتغطية.</w:t>
            </w:r>
          </w:p>
        </w:tc>
      </w:tr>
      <w:tr w:rsidR="002E664B" w14:paraId="315CDC11" w14:textId="77777777">
        <w:trPr>
          <w:jc w:val="center"/>
        </w:trPr>
        <w:tc>
          <w:tcPr>
            <w:tcW w:w="108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57DE279A" w14:textId="77777777" w:rsidR="002E664B" w:rsidRDefault="00000000" w:rsidP="0092404A">
            <w:pPr>
              <w:bidi/>
              <w:spacing w:after="0" w:line="259" w:lineRule="auto"/>
            </w:pPr>
            <w:r>
              <w:rPr>
                <w:rFonts w:eastAsia="Arial" w:cs="Arial"/>
                <w:sz w:val="19"/>
                <w:rtl/>
              </w:rPr>
              <w:lastRenderedPageBreak/>
              <w:t>5</w:t>
            </w:r>
          </w:p>
        </w:tc>
        <w:tc>
          <w:tcPr>
            <w:tcW w:w="309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0A215CB" w14:textId="77777777" w:rsidR="002E664B" w:rsidRDefault="00000000" w:rsidP="0092404A">
            <w:pPr>
              <w:bidi/>
              <w:spacing w:after="0" w:line="259" w:lineRule="auto"/>
            </w:pPr>
            <w:r>
              <w:rPr>
                <w:rFonts w:eastAsia="Arial" w:cs="Arial"/>
                <w:sz w:val="19"/>
                <w:rtl/>
              </w:rPr>
              <w:t>Attendance</w:t>
            </w:r>
          </w:p>
        </w:tc>
        <w:tc>
          <w:tcPr>
            <w:tcW w:w="518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52AADDD" w14:textId="77777777" w:rsidR="002E664B" w:rsidRDefault="00000000" w:rsidP="0092404A">
            <w:pPr>
              <w:bidi/>
              <w:spacing w:after="0" w:line="259" w:lineRule="auto"/>
            </w:pPr>
            <w:r>
              <w:rPr>
                <w:rFonts w:eastAsia="Arial" w:cs="Arial"/>
                <w:sz w:val="19"/>
                <w:rtl/>
              </w:rPr>
              <w:t>الحضور اليومي والأعذار والإشعارات.</w:t>
            </w:r>
          </w:p>
        </w:tc>
      </w:tr>
      <w:tr w:rsidR="002E664B" w14:paraId="3995ACB8" w14:textId="77777777">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3F7FB"/>
            <w:tcMar>
              <w:top w:w="110" w:type="dxa"/>
              <w:left w:w="120" w:type="dxa"/>
              <w:bottom w:w="110" w:type="dxa"/>
              <w:right w:w="120" w:type="dxa"/>
            </w:tcMar>
            <w:vAlign w:val="center"/>
          </w:tcPr>
          <w:p w14:paraId="527342E1" w14:textId="77777777" w:rsidR="002E664B" w:rsidRDefault="00000000" w:rsidP="0092404A">
            <w:pPr>
              <w:bidi/>
              <w:spacing w:after="0" w:line="259" w:lineRule="auto"/>
            </w:pPr>
            <w:r>
              <w:rPr>
                <w:rFonts w:eastAsia="Arial" w:cs="Arial"/>
                <w:sz w:val="19"/>
                <w:rtl/>
              </w:rPr>
              <w:t>6</w:t>
            </w:r>
          </w:p>
        </w:tc>
        <w:tc>
          <w:tcPr>
            <w:tcW w:w="3096" w:type="dxa"/>
            <w:tcBorders>
              <w:top w:val="single" w:sz="6" w:space="0" w:color="D9D9D9"/>
              <w:left w:val="single" w:sz="6" w:space="0" w:color="D9D9D9"/>
              <w:bottom w:val="single" w:sz="6" w:space="0" w:color="D9D9D9"/>
              <w:right w:val="single" w:sz="6" w:space="0" w:color="D9D9D9"/>
            </w:tcBorders>
            <w:shd w:val="clear" w:color="auto" w:fill="F3F7FB"/>
            <w:tcMar>
              <w:top w:w="110" w:type="dxa"/>
              <w:left w:w="120" w:type="dxa"/>
              <w:bottom w:w="110" w:type="dxa"/>
              <w:right w:w="120" w:type="dxa"/>
            </w:tcMar>
            <w:vAlign w:val="center"/>
          </w:tcPr>
          <w:p w14:paraId="2AD98F40" w14:textId="77777777" w:rsidR="002E664B" w:rsidRDefault="00000000" w:rsidP="0092404A">
            <w:pPr>
              <w:bidi/>
              <w:spacing w:after="0" w:line="259" w:lineRule="auto"/>
            </w:pPr>
            <w:r>
              <w:rPr>
                <w:rFonts w:eastAsia="Arial" w:cs="Arial"/>
                <w:sz w:val="19"/>
                <w:rtl/>
              </w:rPr>
              <w:t>Assessment and Gradebook</w:t>
            </w:r>
          </w:p>
        </w:tc>
        <w:tc>
          <w:tcPr>
            <w:tcW w:w="5184" w:type="dxa"/>
            <w:tcBorders>
              <w:top w:val="single" w:sz="6" w:space="0" w:color="D9D9D9"/>
              <w:left w:val="single" w:sz="6" w:space="0" w:color="D9D9D9"/>
              <w:bottom w:val="single" w:sz="6" w:space="0" w:color="D9D9D9"/>
              <w:right w:val="single" w:sz="6" w:space="0" w:color="D9D9D9"/>
            </w:tcBorders>
            <w:shd w:val="clear" w:color="auto" w:fill="F3F7FB"/>
            <w:tcMar>
              <w:top w:w="110" w:type="dxa"/>
              <w:left w:w="120" w:type="dxa"/>
              <w:bottom w:w="110" w:type="dxa"/>
              <w:right w:w="120" w:type="dxa"/>
            </w:tcMar>
            <w:vAlign w:val="center"/>
          </w:tcPr>
          <w:p w14:paraId="77595819" w14:textId="77777777" w:rsidR="002E664B" w:rsidRDefault="00000000" w:rsidP="0092404A">
            <w:pPr>
              <w:bidi/>
              <w:spacing w:after="0" w:line="259" w:lineRule="auto"/>
            </w:pPr>
            <w:r>
              <w:rPr>
                <w:rFonts w:eastAsia="Arial" w:cs="Arial"/>
                <w:sz w:val="19"/>
                <w:rtl/>
              </w:rPr>
              <w:t>خطط التقييم والمكونات والدرجات والقفل والاعتماد.</w:t>
            </w:r>
          </w:p>
        </w:tc>
      </w:tr>
      <w:tr w:rsidR="002E664B" w14:paraId="25EF51AD" w14:textId="77777777">
        <w:trPr>
          <w:jc w:val="center"/>
        </w:trPr>
        <w:tc>
          <w:tcPr>
            <w:tcW w:w="108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E0FEF94" w14:textId="77777777" w:rsidR="002E664B" w:rsidRDefault="00000000" w:rsidP="0092404A">
            <w:pPr>
              <w:bidi/>
              <w:spacing w:after="0" w:line="259" w:lineRule="auto"/>
            </w:pPr>
            <w:r>
              <w:rPr>
                <w:rFonts w:eastAsia="Arial" w:cs="Arial"/>
                <w:sz w:val="19"/>
                <w:rtl/>
              </w:rPr>
              <w:t>7</w:t>
            </w:r>
          </w:p>
        </w:tc>
        <w:tc>
          <w:tcPr>
            <w:tcW w:w="309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466C75A" w14:textId="77777777" w:rsidR="002E664B" w:rsidRDefault="00000000" w:rsidP="0092404A">
            <w:pPr>
              <w:bidi/>
              <w:spacing w:after="0" w:line="259" w:lineRule="auto"/>
            </w:pPr>
            <w:r>
              <w:rPr>
                <w:rFonts w:eastAsia="Arial" w:cs="Arial"/>
                <w:sz w:val="19"/>
                <w:rtl/>
              </w:rPr>
              <w:t>Exam Management</w:t>
            </w:r>
          </w:p>
        </w:tc>
        <w:tc>
          <w:tcPr>
            <w:tcW w:w="518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5FA7F37" w14:textId="77777777" w:rsidR="002E664B" w:rsidRDefault="00000000" w:rsidP="0092404A">
            <w:pPr>
              <w:bidi/>
              <w:spacing w:after="0" w:line="259" w:lineRule="auto"/>
            </w:pPr>
            <w:r>
              <w:rPr>
                <w:rFonts w:eastAsia="Arial" w:cs="Arial"/>
                <w:sz w:val="19"/>
                <w:rtl/>
              </w:rPr>
              <w:t>دورات الامتحان والجداول.</w:t>
            </w:r>
          </w:p>
        </w:tc>
      </w:tr>
      <w:tr w:rsidR="002E664B" w14:paraId="322E69B0" w14:textId="77777777">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3F7FB"/>
            <w:tcMar>
              <w:top w:w="110" w:type="dxa"/>
              <w:left w:w="120" w:type="dxa"/>
              <w:bottom w:w="110" w:type="dxa"/>
              <w:right w:w="120" w:type="dxa"/>
            </w:tcMar>
            <w:vAlign w:val="center"/>
          </w:tcPr>
          <w:p w14:paraId="691D1484" w14:textId="77777777" w:rsidR="002E664B" w:rsidRDefault="00000000" w:rsidP="0092404A">
            <w:pPr>
              <w:bidi/>
              <w:spacing w:after="0" w:line="259" w:lineRule="auto"/>
            </w:pPr>
            <w:r>
              <w:rPr>
                <w:rFonts w:eastAsia="Arial" w:cs="Arial"/>
                <w:sz w:val="19"/>
                <w:rtl/>
              </w:rPr>
              <w:t>8</w:t>
            </w:r>
          </w:p>
        </w:tc>
        <w:tc>
          <w:tcPr>
            <w:tcW w:w="3096" w:type="dxa"/>
            <w:tcBorders>
              <w:top w:val="single" w:sz="6" w:space="0" w:color="D9D9D9"/>
              <w:left w:val="single" w:sz="6" w:space="0" w:color="D9D9D9"/>
              <w:bottom w:val="single" w:sz="6" w:space="0" w:color="D9D9D9"/>
              <w:right w:val="single" w:sz="6" w:space="0" w:color="D9D9D9"/>
            </w:tcBorders>
            <w:shd w:val="clear" w:color="auto" w:fill="F3F7FB"/>
            <w:tcMar>
              <w:top w:w="110" w:type="dxa"/>
              <w:left w:w="120" w:type="dxa"/>
              <w:bottom w:w="110" w:type="dxa"/>
              <w:right w:w="120" w:type="dxa"/>
            </w:tcMar>
            <w:vAlign w:val="center"/>
          </w:tcPr>
          <w:p w14:paraId="1BA8EE69" w14:textId="77777777" w:rsidR="002E664B" w:rsidRDefault="00000000" w:rsidP="0092404A">
            <w:pPr>
              <w:bidi/>
              <w:spacing w:after="0" w:line="259" w:lineRule="auto"/>
            </w:pPr>
            <w:r>
              <w:rPr>
                <w:rFonts w:eastAsia="Arial" w:cs="Arial"/>
                <w:sz w:val="19"/>
                <w:rtl/>
              </w:rPr>
              <w:t>Exam Control</w:t>
            </w:r>
          </w:p>
        </w:tc>
        <w:tc>
          <w:tcPr>
            <w:tcW w:w="5184" w:type="dxa"/>
            <w:tcBorders>
              <w:top w:val="single" w:sz="6" w:space="0" w:color="D9D9D9"/>
              <w:left w:val="single" w:sz="6" w:space="0" w:color="D9D9D9"/>
              <w:bottom w:val="single" w:sz="6" w:space="0" w:color="D9D9D9"/>
              <w:right w:val="single" w:sz="6" w:space="0" w:color="D9D9D9"/>
            </w:tcBorders>
            <w:shd w:val="clear" w:color="auto" w:fill="F3F7FB"/>
            <w:tcMar>
              <w:top w:w="110" w:type="dxa"/>
              <w:left w:w="120" w:type="dxa"/>
              <w:bottom w:w="110" w:type="dxa"/>
              <w:right w:w="120" w:type="dxa"/>
            </w:tcMar>
            <w:vAlign w:val="center"/>
          </w:tcPr>
          <w:p w14:paraId="3ACEFF8C" w14:textId="77777777" w:rsidR="002E664B" w:rsidRDefault="00000000" w:rsidP="0092404A">
            <w:pPr>
              <w:bidi/>
              <w:spacing w:after="0" w:line="259" w:lineRule="auto"/>
            </w:pPr>
            <w:r>
              <w:rPr>
                <w:rFonts w:eastAsia="Arial" w:cs="Arial"/>
                <w:sz w:val="19"/>
                <w:rtl/>
              </w:rPr>
              <w:t>اللجان وأرقام الجلوس والمراقبون والأرقام السرية.</w:t>
            </w:r>
          </w:p>
        </w:tc>
      </w:tr>
      <w:tr w:rsidR="002E664B" w14:paraId="0ACFBAD6" w14:textId="77777777">
        <w:trPr>
          <w:jc w:val="center"/>
        </w:trPr>
        <w:tc>
          <w:tcPr>
            <w:tcW w:w="1080"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99957E2" w14:textId="77777777" w:rsidR="002E664B" w:rsidRDefault="00000000" w:rsidP="0092404A">
            <w:pPr>
              <w:bidi/>
              <w:spacing w:after="0" w:line="259" w:lineRule="auto"/>
            </w:pPr>
            <w:r>
              <w:rPr>
                <w:rFonts w:eastAsia="Arial" w:cs="Arial"/>
                <w:sz w:val="19"/>
                <w:rtl/>
              </w:rPr>
              <w:t>9</w:t>
            </w:r>
          </w:p>
        </w:tc>
        <w:tc>
          <w:tcPr>
            <w:tcW w:w="309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ACD55DD" w14:textId="77777777" w:rsidR="002E664B" w:rsidRDefault="00000000" w:rsidP="0092404A">
            <w:pPr>
              <w:bidi/>
              <w:spacing w:after="0" w:line="259" w:lineRule="auto"/>
            </w:pPr>
            <w:r>
              <w:rPr>
                <w:rFonts w:eastAsia="Arial" w:cs="Arial"/>
                <w:sz w:val="19"/>
                <w:rtl/>
              </w:rPr>
              <w:t>Results and Promotion</w:t>
            </w:r>
          </w:p>
        </w:tc>
        <w:tc>
          <w:tcPr>
            <w:tcW w:w="518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263D42E" w14:textId="77777777" w:rsidR="002E664B" w:rsidRDefault="00000000" w:rsidP="0092404A">
            <w:pPr>
              <w:bidi/>
              <w:spacing w:after="0" w:line="259" w:lineRule="auto"/>
            </w:pPr>
            <w:r>
              <w:rPr>
                <w:rFonts w:eastAsia="Arial" w:cs="Arial"/>
                <w:sz w:val="19"/>
                <w:rtl/>
              </w:rPr>
              <w:t>النتائج والشهادات والترقية والتخرج.</w:t>
            </w:r>
          </w:p>
        </w:tc>
      </w:tr>
      <w:tr w:rsidR="002E664B" w14:paraId="30A237CE" w14:textId="77777777">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3F7FB"/>
            <w:tcMar>
              <w:top w:w="110" w:type="dxa"/>
              <w:left w:w="120" w:type="dxa"/>
              <w:bottom w:w="110" w:type="dxa"/>
              <w:right w:w="120" w:type="dxa"/>
            </w:tcMar>
            <w:vAlign w:val="center"/>
          </w:tcPr>
          <w:p w14:paraId="5E3F5A37" w14:textId="77777777" w:rsidR="002E664B" w:rsidRDefault="00000000" w:rsidP="0092404A">
            <w:pPr>
              <w:bidi/>
              <w:spacing w:after="0" w:line="259" w:lineRule="auto"/>
            </w:pPr>
            <w:r>
              <w:rPr>
                <w:rFonts w:eastAsia="Arial" w:cs="Arial"/>
                <w:sz w:val="19"/>
                <w:rtl/>
              </w:rPr>
              <w:t>10</w:t>
            </w:r>
          </w:p>
        </w:tc>
        <w:tc>
          <w:tcPr>
            <w:tcW w:w="3096" w:type="dxa"/>
            <w:tcBorders>
              <w:top w:val="single" w:sz="6" w:space="0" w:color="D9D9D9"/>
              <w:left w:val="single" w:sz="6" w:space="0" w:color="D9D9D9"/>
              <w:bottom w:val="single" w:sz="6" w:space="0" w:color="D9D9D9"/>
              <w:right w:val="single" w:sz="6" w:space="0" w:color="D9D9D9"/>
            </w:tcBorders>
            <w:shd w:val="clear" w:color="auto" w:fill="F3F7FB"/>
            <w:tcMar>
              <w:top w:w="110" w:type="dxa"/>
              <w:left w:w="120" w:type="dxa"/>
              <w:bottom w:w="110" w:type="dxa"/>
              <w:right w:w="120" w:type="dxa"/>
            </w:tcMar>
            <w:vAlign w:val="center"/>
          </w:tcPr>
          <w:p w14:paraId="3F74CBD8" w14:textId="77777777" w:rsidR="002E664B" w:rsidRDefault="00000000" w:rsidP="0092404A">
            <w:pPr>
              <w:bidi/>
              <w:spacing w:after="0" w:line="259" w:lineRule="auto"/>
            </w:pPr>
            <w:r>
              <w:rPr>
                <w:rFonts w:eastAsia="Arial" w:cs="Arial"/>
                <w:sz w:val="19"/>
                <w:rtl/>
              </w:rPr>
              <w:t>Portals and Notifications</w:t>
            </w:r>
          </w:p>
        </w:tc>
        <w:tc>
          <w:tcPr>
            <w:tcW w:w="5184" w:type="dxa"/>
            <w:tcBorders>
              <w:top w:val="single" w:sz="6" w:space="0" w:color="D9D9D9"/>
              <w:left w:val="single" w:sz="6" w:space="0" w:color="D9D9D9"/>
              <w:bottom w:val="single" w:sz="6" w:space="0" w:color="D9D9D9"/>
              <w:right w:val="single" w:sz="6" w:space="0" w:color="D9D9D9"/>
            </w:tcBorders>
            <w:shd w:val="clear" w:color="auto" w:fill="F3F7FB"/>
            <w:tcMar>
              <w:top w:w="110" w:type="dxa"/>
              <w:left w:w="120" w:type="dxa"/>
              <w:bottom w:w="110" w:type="dxa"/>
              <w:right w:w="120" w:type="dxa"/>
            </w:tcMar>
            <w:vAlign w:val="center"/>
          </w:tcPr>
          <w:p w14:paraId="7EBCEB77" w14:textId="77777777" w:rsidR="002E664B" w:rsidRDefault="00000000" w:rsidP="0092404A">
            <w:pPr>
              <w:bidi/>
              <w:spacing w:after="0" w:line="259" w:lineRule="auto"/>
            </w:pPr>
            <w:r>
              <w:rPr>
                <w:rFonts w:eastAsia="Arial" w:cs="Arial"/>
                <w:sz w:val="19"/>
                <w:rtl/>
              </w:rPr>
              <w:t>بوابات الطالب وولي الأمر والمعلم والإشعارات.</w:t>
            </w:r>
          </w:p>
        </w:tc>
      </w:tr>
    </w:tbl>
    <w:p w14:paraId="5A43B22D" w14:textId="77777777" w:rsidR="002E664B" w:rsidRDefault="002E664B" w:rsidP="0092404A">
      <w:pPr>
        <w:bidi/>
        <w:spacing w:after="40"/>
      </w:pPr>
    </w:p>
    <w:p w14:paraId="7217481A" w14:textId="77777777" w:rsidR="002E664B" w:rsidRDefault="00000000" w:rsidP="0092404A">
      <w:pPr>
        <w:pStyle w:val="Heading1"/>
        <w:bidi/>
        <w:spacing w:before="240" w:after="120"/>
      </w:pPr>
      <w:r>
        <w:rPr>
          <w:rFonts w:ascii="Arial" w:eastAsia="Arial" w:hAnsi="Arial" w:cs="Arial"/>
          <w:sz w:val="34"/>
          <w:rtl/>
        </w:rPr>
        <w:t>الحكم النهائي</w:t>
      </w:r>
    </w:p>
    <w:tbl>
      <w:tblPr>
        <w:bidiVisual/>
        <w:tblW w:w="0" w:type="auto"/>
        <w:jc w:val="center"/>
        <w:tblLayout w:type="fixed"/>
        <w:tblLook w:val="04A0" w:firstRow="1" w:lastRow="0" w:firstColumn="1" w:lastColumn="0" w:noHBand="0" w:noVBand="1"/>
      </w:tblPr>
      <w:tblGrid>
        <w:gridCol w:w="3744"/>
        <w:gridCol w:w="5616"/>
      </w:tblGrid>
      <w:tr w:rsidR="002E664B" w14:paraId="0E76A66F" w14:textId="77777777">
        <w:trPr>
          <w:tblHeader/>
          <w:jc w:val="center"/>
        </w:trPr>
        <w:tc>
          <w:tcPr>
            <w:tcW w:w="3744" w:type="dxa"/>
            <w:tcBorders>
              <w:top w:val="single" w:sz="6" w:space="0" w:color="D9D9D9"/>
              <w:left w:val="single" w:sz="6" w:space="0" w:color="D9D9D9"/>
              <w:bottom w:val="single" w:sz="6" w:space="0" w:color="D9D9D9"/>
              <w:right w:val="single" w:sz="6" w:space="0" w:color="D9D9D9"/>
            </w:tcBorders>
            <w:shd w:val="clear" w:color="auto" w:fill="17365D"/>
            <w:tcMar>
              <w:top w:w="120" w:type="dxa"/>
              <w:left w:w="120" w:type="dxa"/>
              <w:bottom w:w="120" w:type="dxa"/>
              <w:right w:w="120" w:type="dxa"/>
            </w:tcMar>
            <w:vAlign w:val="center"/>
          </w:tcPr>
          <w:p w14:paraId="023612E6" w14:textId="77777777" w:rsidR="002E664B" w:rsidRDefault="00000000" w:rsidP="0092404A">
            <w:pPr>
              <w:bidi/>
              <w:spacing w:after="0"/>
            </w:pPr>
            <w:r>
              <w:rPr>
                <w:rFonts w:eastAsia="Arial" w:cs="Arial"/>
                <w:b/>
                <w:color w:val="FFFFFF"/>
                <w:sz w:val="19"/>
                <w:rtl/>
              </w:rPr>
              <w:t>المحور</w:t>
            </w:r>
          </w:p>
        </w:tc>
        <w:tc>
          <w:tcPr>
            <w:tcW w:w="5616" w:type="dxa"/>
            <w:tcBorders>
              <w:top w:val="single" w:sz="6" w:space="0" w:color="D9D9D9"/>
              <w:left w:val="single" w:sz="6" w:space="0" w:color="D9D9D9"/>
              <w:bottom w:val="single" w:sz="6" w:space="0" w:color="D9D9D9"/>
              <w:right w:val="single" w:sz="6" w:space="0" w:color="D9D9D9"/>
            </w:tcBorders>
            <w:shd w:val="clear" w:color="auto" w:fill="17365D"/>
            <w:tcMar>
              <w:top w:w="120" w:type="dxa"/>
              <w:left w:w="120" w:type="dxa"/>
              <w:bottom w:w="120" w:type="dxa"/>
              <w:right w:w="120" w:type="dxa"/>
            </w:tcMar>
            <w:vAlign w:val="center"/>
          </w:tcPr>
          <w:p w14:paraId="6F7FA1FF" w14:textId="77777777" w:rsidR="002E664B" w:rsidRDefault="00000000" w:rsidP="0092404A">
            <w:pPr>
              <w:bidi/>
              <w:spacing w:after="0"/>
            </w:pPr>
            <w:r>
              <w:rPr>
                <w:rFonts w:eastAsia="Arial" w:cs="Arial"/>
                <w:b/>
                <w:color w:val="FFFFFF"/>
                <w:sz w:val="19"/>
                <w:rtl/>
              </w:rPr>
              <w:t>التقييم</w:t>
            </w:r>
          </w:p>
        </w:tc>
      </w:tr>
      <w:tr w:rsidR="002E664B" w14:paraId="078F08FB" w14:textId="77777777">
        <w:trPr>
          <w:jc w:val="center"/>
        </w:trPr>
        <w:tc>
          <w:tcPr>
            <w:tcW w:w="374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8DB9F00" w14:textId="77777777" w:rsidR="002E664B" w:rsidRDefault="00000000" w:rsidP="0092404A">
            <w:pPr>
              <w:bidi/>
              <w:spacing w:after="0" w:line="259" w:lineRule="auto"/>
            </w:pPr>
            <w:r>
              <w:rPr>
                <w:rFonts w:eastAsia="Arial" w:cs="Arial"/>
                <w:sz w:val="20"/>
                <w:rtl/>
              </w:rPr>
              <w:t>أساس إعداد المدرسة</w:t>
            </w:r>
          </w:p>
        </w:tc>
        <w:tc>
          <w:tcPr>
            <w:tcW w:w="561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C6FC96D" w14:textId="77777777" w:rsidR="002E664B" w:rsidRDefault="00000000" w:rsidP="0092404A">
            <w:pPr>
              <w:bidi/>
              <w:spacing w:after="0" w:line="259" w:lineRule="auto"/>
            </w:pPr>
            <w:r>
              <w:rPr>
                <w:rFonts w:eastAsia="Arial" w:cs="Arial"/>
                <w:sz w:val="20"/>
                <w:rtl/>
              </w:rPr>
              <w:t>Mdaresna أفضل معماريًا</w:t>
            </w:r>
          </w:p>
        </w:tc>
      </w:tr>
      <w:tr w:rsidR="002E664B" w14:paraId="5C5B0C2F" w14:textId="77777777">
        <w:trPr>
          <w:jc w:val="center"/>
        </w:trPr>
        <w:tc>
          <w:tcPr>
            <w:tcW w:w="3744" w:type="dxa"/>
            <w:tcBorders>
              <w:top w:val="single" w:sz="6" w:space="0" w:color="D9D9D9"/>
              <w:left w:val="single" w:sz="6" w:space="0" w:color="D9D9D9"/>
              <w:bottom w:val="single" w:sz="6" w:space="0" w:color="D9D9D9"/>
              <w:right w:val="single" w:sz="6" w:space="0" w:color="D9D9D9"/>
            </w:tcBorders>
            <w:shd w:val="clear" w:color="auto" w:fill="F3F7FB"/>
            <w:tcMar>
              <w:top w:w="110" w:type="dxa"/>
              <w:left w:w="120" w:type="dxa"/>
              <w:bottom w:w="110" w:type="dxa"/>
              <w:right w:w="120" w:type="dxa"/>
            </w:tcMar>
            <w:vAlign w:val="center"/>
          </w:tcPr>
          <w:p w14:paraId="1558495F" w14:textId="77777777" w:rsidR="002E664B" w:rsidRDefault="00000000" w:rsidP="0092404A">
            <w:pPr>
              <w:bidi/>
              <w:spacing w:after="0" w:line="259" w:lineRule="auto"/>
            </w:pPr>
            <w:r>
              <w:rPr>
                <w:rFonts w:eastAsia="Arial" w:cs="Arial"/>
                <w:sz w:val="20"/>
                <w:rtl/>
              </w:rPr>
              <w:t>الهيكلة الأكاديمية والمناهج</w:t>
            </w:r>
          </w:p>
        </w:tc>
        <w:tc>
          <w:tcPr>
            <w:tcW w:w="5616" w:type="dxa"/>
            <w:tcBorders>
              <w:top w:val="single" w:sz="6" w:space="0" w:color="D9D9D9"/>
              <w:left w:val="single" w:sz="6" w:space="0" w:color="D9D9D9"/>
              <w:bottom w:val="single" w:sz="6" w:space="0" w:color="D9D9D9"/>
              <w:right w:val="single" w:sz="6" w:space="0" w:color="D9D9D9"/>
            </w:tcBorders>
            <w:shd w:val="clear" w:color="auto" w:fill="F3F7FB"/>
            <w:tcMar>
              <w:top w:w="110" w:type="dxa"/>
              <w:left w:w="120" w:type="dxa"/>
              <w:bottom w:w="110" w:type="dxa"/>
              <w:right w:w="120" w:type="dxa"/>
            </w:tcMar>
            <w:vAlign w:val="center"/>
          </w:tcPr>
          <w:p w14:paraId="77038039" w14:textId="77777777" w:rsidR="002E664B" w:rsidRDefault="00000000" w:rsidP="0092404A">
            <w:pPr>
              <w:bidi/>
              <w:spacing w:after="0" w:line="259" w:lineRule="auto"/>
            </w:pPr>
            <w:r>
              <w:rPr>
                <w:rFonts w:eastAsia="Arial" w:cs="Arial"/>
                <w:sz w:val="20"/>
                <w:rtl/>
              </w:rPr>
              <w:t>Mdaresna أدق وأكثر قابلية للتوسع</w:t>
            </w:r>
          </w:p>
        </w:tc>
      </w:tr>
      <w:tr w:rsidR="002E664B" w14:paraId="6696CD99" w14:textId="77777777">
        <w:trPr>
          <w:jc w:val="center"/>
        </w:trPr>
        <w:tc>
          <w:tcPr>
            <w:tcW w:w="374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2BEF3C1F" w14:textId="77777777" w:rsidR="002E664B" w:rsidRDefault="00000000" w:rsidP="0092404A">
            <w:pPr>
              <w:bidi/>
              <w:spacing w:after="0" w:line="259" w:lineRule="auto"/>
            </w:pPr>
            <w:r>
              <w:rPr>
                <w:rFonts w:eastAsia="Arial" w:cs="Arial"/>
                <w:sz w:val="20"/>
                <w:rtl/>
              </w:rPr>
              <w:t>التشغيل الدراسي اليومي</w:t>
            </w:r>
          </w:p>
        </w:tc>
        <w:tc>
          <w:tcPr>
            <w:tcW w:w="561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13E22AF6" w14:textId="77777777" w:rsidR="002E664B" w:rsidRDefault="00000000" w:rsidP="0092404A">
            <w:pPr>
              <w:bidi/>
              <w:spacing w:after="0" w:line="259" w:lineRule="auto"/>
            </w:pPr>
            <w:r>
              <w:rPr>
                <w:rFonts w:eastAsia="Arial" w:cs="Arial"/>
                <w:sz w:val="20"/>
                <w:rtl/>
              </w:rPr>
              <w:t>Ultimate Schools متقدم حاليًا</w:t>
            </w:r>
          </w:p>
        </w:tc>
      </w:tr>
      <w:tr w:rsidR="002E664B" w14:paraId="2D022BA0" w14:textId="77777777">
        <w:trPr>
          <w:jc w:val="center"/>
        </w:trPr>
        <w:tc>
          <w:tcPr>
            <w:tcW w:w="3744" w:type="dxa"/>
            <w:tcBorders>
              <w:top w:val="single" w:sz="6" w:space="0" w:color="D9D9D9"/>
              <w:left w:val="single" w:sz="6" w:space="0" w:color="D9D9D9"/>
              <w:bottom w:val="single" w:sz="6" w:space="0" w:color="D9D9D9"/>
              <w:right w:val="single" w:sz="6" w:space="0" w:color="D9D9D9"/>
            </w:tcBorders>
            <w:shd w:val="clear" w:color="auto" w:fill="F3F7FB"/>
            <w:tcMar>
              <w:top w:w="110" w:type="dxa"/>
              <w:left w:w="120" w:type="dxa"/>
              <w:bottom w:w="110" w:type="dxa"/>
              <w:right w:w="120" w:type="dxa"/>
            </w:tcMar>
            <w:vAlign w:val="center"/>
          </w:tcPr>
          <w:p w14:paraId="425A4332" w14:textId="77777777" w:rsidR="002E664B" w:rsidRDefault="00000000" w:rsidP="0092404A">
            <w:pPr>
              <w:bidi/>
              <w:spacing w:after="0" w:line="259" w:lineRule="auto"/>
            </w:pPr>
            <w:r>
              <w:rPr>
                <w:rFonts w:eastAsia="Arial" w:cs="Arial"/>
                <w:sz w:val="20"/>
                <w:rtl/>
              </w:rPr>
              <w:t>الطلاب والقبول والتسجيل</w:t>
            </w:r>
          </w:p>
        </w:tc>
        <w:tc>
          <w:tcPr>
            <w:tcW w:w="5616" w:type="dxa"/>
            <w:tcBorders>
              <w:top w:val="single" w:sz="6" w:space="0" w:color="D9D9D9"/>
              <w:left w:val="single" w:sz="6" w:space="0" w:color="D9D9D9"/>
              <w:bottom w:val="single" w:sz="6" w:space="0" w:color="D9D9D9"/>
              <w:right w:val="single" w:sz="6" w:space="0" w:color="D9D9D9"/>
            </w:tcBorders>
            <w:shd w:val="clear" w:color="auto" w:fill="F3F7FB"/>
            <w:tcMar>
              <w:top w:w="110" w:type="dxa"/>
              <w:left w:w="120" w:type="dxa"/>
              <w:bottom w:w="110" w:type="dxa"/>
              <w:right w:w="120" w:type="dxa"/>
            </w:tcMar>
            <w:vAlign w:val="center"/>
          </w:tcPr>
          <w:p w14:paraId="1BD09C20" w14:textId="77777777" w:rsidR="002E664B" w:rsidRDefault="00000000" w:rsidP="0092404A">
            <w:pPr>
              <w:bidi/>
              <w:spacing w:after="0" w:line="259" w:lineRule="auto"/>
            </w:pPr>
            <w:r>
              <w:rPr>
                <w:rFonts w:eastAsia="Arial" w:cs="Arial"/>
                <w:sz w:val="20"/>
                <w:rtl/>
              </w:rPr>
              <w:t>غير منفذ فعليًا في Mdaresna</w:t>
            </w:r>
          </w:p>
        </w:tc>
      </w:tr>
      <w:tr w:rsidR="002E664B" w14:paraId="3E689487" w14:textId="77777777">
        <w:trPr>
          <w:jc w:val="center"/>
        </w:trPr>
        <w:tc>
          <w:tcPr>
            <w:tcW w:w="374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7507536" w14:textId="77777777" w:rsidR="002E664B" w:rsidRDefault="00000000" w:rsidP="0092404A">
            <w:pPr>
              <w:bidi/>
              <w:spacing w:after="0" w:line="259" w:lineRule="auto"/>
            </w:pPr>
            <w:r>
              <w:rPr>
                <w:rFonts w:eastAsia="Arial" w:cs="Arial"/>
                <w:sz w:val="20"/>
                <w:rtl/>
              </w:rPr>
              <w:t>الحضور</w:t>
            </w:r>
          </w:p>
        </w:tc>
        <w:tc>
          <w:tcPr>
            <w:tcW w:w="561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4AD7B85" w14:textId="77777777" w:rsidR="002E664B" w:rsidRDefault="00000000" w:rsidP="0092404A">
            <w:pPr>
              <w:bidi/>
              <w:spacing w:after="0" w:line="259" w:lineRule="auto"/>
            </w:pPr>
            <w:r>
              <w:rPr>
                <w:rFonts w:eastAsia="Arial" w:cs="Arial"/>
                <w:sz w:val="20"/>
                <w:rtl/>
              </w:rPr>
              <w:t>غير منفذ</w:t>
            </w:r>
          </w:p>
        </w:tc>
      </w:tr>
      <w:tr w:rsidR="002E664B" w14:paraId="3C6808C2" w14:textId="77777777">
        <w:trPr>
          <w:jc w:val="center"/>
        </w:trPr>
        <w:tc>
          <w:tcPr>
            <w:tcW w:w="3744" w:type="dxa"/>
            <w:tcBorders>
              <w:top w:val="single" w:sz="6" w:space="0" w:color="D9D9D9"/>
              <w:left w:val="single" w:sz="6" w:space="0" w:color="D9D9D9"/>
              <w:bottom w:val="single" w:sz="6" w:space="0" w:color="D9D9D9"/>
              <w:right w:val="single" w:sz="6" w:space="0" w:color="D9D9D9"/>
            </w:tcBorders>
            <w:shd w:val="clear" w:color="auto" w:fill="F3F7FB"/>
            <w:tcMar>
              <w:top w:w="110" w:type="dxa"/>
              <w:left w:w="120" w:type="dxa"/>
              <w:bottom w:w="110" w:type="dxa"/>
              <w:right w:w="120" w:type="dxa"/>
            </w:tcMar>
            <w:vAlign w:val="center"/>
          </w:tcPr>
          <w:p w14:paraId="4D16D895" w14:textId="77777777" w:rsidR="002E664B" w:rsidRDefault="00000000" w:rsidP="0092404A">
            <w:pPr>
              <w:bidi/>
              <w:spacing w:after="0" w:line="259" w:lineRule="auto"/>
            </w:pPr>
            <w:r>
              <w:rPr>
                <w:rFonts w:eastAsia="Arial" w:cs="Arial"/>
                <w:sz w:val="20"/>
                <w:rtl/>
              </w:rPr>
              <w:t>التقييم ودفتر الدرجات</w:t>
            </w:r>
          </w:p>
        </w:tc>
        <w:tc>
          <w:tcPr>
            <w:tcW w:w="5616" w:type="dxa"/>
            <w:tcBorders>
              <w:top w:val="single" w:sz="6" w:space="0" w:color="D9D9D9"/>
              <w:left w:val="single" w:sz="6" w:space="0" w:color="D9D9D9"/>
              <w:bottom w:val="single" w:sz="6" w:space="0" w:color="D9D9D9"/>
              <w:right w:val="single" w:sz="6" w:space="0" w:color="D9D9D9"/>
            </w:tcBorders>
            <w:shd w:val="clear" w:color="auto" w:fill="F3F7FB"/>
            <w:tcMar>
              <w:top w:w="110" w:type="dxa"/>
              <w:left w:w="120" w:type="dxa"/>
              <w:bottom w:w="110" w:type="dxa"/>
              <w:right w:w="120" w:type="dxa"/>
            </w:tcMar>
            <w:vAlign w:val="center"/>
          </w:tcPr>
          <w:p w14:paraId="007FA84B" w14:textId="77777777" w:rsidR="002E664B" w:rsidRDefault="00000000" w:rsidP="0092404A">
            <w:pPr>
              <w:bidi/>
              <w:spacing w:after="0" w:line="259" w:lineRule="auto"/>
            </w:pPr>
            <w:r>
              <w:rPr>
                <w:rFonts w:eastAsia="Arial" w:cs="Arial"/>
                <w:sz w:val="20"/>
                <w:rtl/>
              </w:rPr>
              <w:t>غير منفذ</w:t>
            </w:r>
          </w:p>
        </w:tc>
      </w:tr>
      <w:tr w:rsidR="002E664B" w14:paraId="2E8376D2" w14:textId="77777777">
        <w:trPr>
          <w:jc w:val="center"/>
        </w:trPr>
        <w:tc>
          <w:tcPr>
            <w:tcW w:w="374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E24C733" w14:textId="77777777" w:rsidR="002E664B" w:rsidRDefault="00000000" w:rsidP="0092404A">
            <w:pPr>
              <w:bidi/>
              <w:spacing w:after="0" w:line="259" w:lineRule="auto"/>
            </w:pPr>
            <w:r>
              <w:rPr>
                <w:rFonts w:eastAsia="Arial" w:cs="Arial"/>
                <w:sz w:val="20"/>
                <w:rtl/>
              </w:rPr>
              <w:t>الامتحانات والكنترول</w:t>
            </w:r>
          </w:p>
        </w:tc>
        <w:tc>
          <w:tcPr>
            <w:tcW w:w="561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3FAFB31" w14:textId="77777777" w:rsidR="002E664B" w:rsidRDefault="00000000" w:rsidP="0092404A">
            <w:pPr>
              <w:bidi/>
              <w:spacing w:after="0" w:line="259" w:lineRule="auto"/>
            </w:pPr>
            <w:r>
              <w:rPr>
                <w:rFonts w:eastAsia="Arial" w:cs="Arial"/>
                <w:sz w:val="20"/>
                <w:rtl/>
              </w:rPr>
              <w:t>غير منفذ</w:t>
            </w:r>
          </w:p>
        </w:tc>
      </w:tr>
      <w:tr w:rsidR="002E664B" w14:paraId="09A6FAD3" w14:textId="77777777">
        <w:trPr>
          <w:jc w:val="center"/>
        </w:trPr>
        <w:tc>
          <w:tcPr>
            <w:tcW w:w="3744" w:type="dxa"/>
            <w:tcBorders>
              <w:top w:val="single" w:sz="6" w:space="0" w:color="D9D9D9"/>
              <w:left w:val="single" w:sz="6" w:space="0" w:color="D9D9D9"/>
              <w:bottom w:val="single" w:sz="6" w:space="0" w:color="D9D9D9"/>
              <w:right w:val="single" w:sz="6" w:space="0" w:color="D9D9D9"/>
            </w:tcBorders>
            <w:shd w:val="clear" w:color="auto" w:fill="F3F7FB"/>
            <w:tcMar>
              <w:top w:w="110" w:type="dxa"/>
              <w:left w:w="120" w:type="dxa"/>
              <w:bottom w:w="110" w:type="dxa"/>
              <w:right w:w="120" w:type="dxa"/>
            </w:tcMar>
            <w:vAlign w:val="center"/>
          </w:tcPr>
          <w:p w14:paraId="04721EF9" w14:textId="77777777" w:rsidR="002E664B" w:rsidRDefault="00000000" w:rsidP="0092404A">
            <w:pPr>
              <w:bidi/>
              <w:spacing w:after="0" w:line="259" w:lineRule="auto"/>
            </w:pPr>
            <w:r>
              <w:rPr>
                <w:rFonts w:eastAsia="Arial" w:cs="Arial"/>
                <w:sz w:val="20"/>
                <w:rtl/>
              </w:rPr>
              <w:t>النتائج والترقية</w:t>
            </w:r>
          </w:p>
        </w:tc>
        <w:tc>
          <w:tcPr>
            <w:tcW w:w="5616" w:type="dxa"/>
            <w:tcBorders>
              <w:top w:val="single" w:sz="6" w:space="0" w:color="D9D9D9"/>
              <w:left w:val="single" w:sz="6" w:space="0" w:color="D9D9D9"/>
              <w:bottom w:val="single" w:sz="6" w:space="0" w:color="D9D9D9"/>
              <w:right w:val="single" w:sz="6" w:space="0" w:color="D9D9D9"/>
            </w:tcBorders>
            <w:shd w:val="clear" w:color="auto" w:fill="F3F7FB"/>
            <w:tcMar>
              <w:top w:w="110" w:type="dxa"/>
              <w:left w:w="120" w:type="dxa"/>
              <w:bottom w:w="110" w:type="dxa"/>
              <w:right w:w="120" w:type="dxa"/>
            </w:tcMar>
            <w:vAlign w:val="center"/>
          </w:tcPr>
          <w:p w14:paraId="291AF147" w14:textId="77777777" w:rsidR="002E664B" w:rsidRDefault="00000000" w:rsidP="0092404A">
            <w:pPr>
              <w:bidi/>
              <w:spacing w:after="0" w:line="259" w:lineRule="auto"/>
            </w:pPr>
            <w:r>
              <w:rPr>
                <w:rFonts w:eastAsia="Arial" w:cs="Arial"/>
                <w:sz w:val="20"/>
                <w:rtl/>
              </w:rPr>
              <w:t>غير منفذ</w:t>
            </w:r>
          </w:p>
        </w:tc>
      </w:tr>
      <w:tr w:rsidR="002E664B" w14:paraId="2A5EE5FB" w14:textId="77777777">
        <w:trPr>
          <w:jc w:val="center"/>
        </w:trPr>
        <w:tc>
          <w:tcPr>
            <w:tcW w:w="374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5F135CF" w14:textId="77777777" w:rsidR="002E664B" w:rsidRDefault="00000000" w:rsidP="0092404A">
            <w:pPr>
              <w:bidi/>
              <w:spacing w:after="0" w:line="259" w:lineRule="auto"/>
            </w:pPr>
            <w:r>
              <w:rPr>
                <w:rFonts w:eastAsia="Arial" w:cs="Arial"/>
                <w:sz w:val="20"/>
                <w:rtl/>
              </w:rPr>
              <w:t>التواصل والبوابات</w:t>
            </w:r>
          </w:p>
        </w:tc>
        <w:tc>
          <w:tcPr>
            <w:tcW w:w="5616"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71AA3923" w14:textId="77777777" w:rsidR="002E664B" w:rsidRDefault="00000000" w:rsidP="0092404A">
            <w:pPr>
              <w:bidi/>
              <w:spacing w:after="0" w:line="259" w:lineRule="auto"/>
            </w:pPr>
            <w:r>
              <w:rPr>
                <w:rFonts w:eastAsia="Arial" w:cs="Arial"/>
                <w:sz w:val="20"/>
                <w:rtl/>
              </w:rPr>
              <w:t>الهيكل العام موجود والتشغيل المدرسي غير منفذ</w:t>
            </w:r>
          </w:p>
        </w:tc>
      </w:tr>
    </w:tbl>
    <w:p w14:paraId="15A9A82D" w14:textId="77777777" w:rsidR="002E664B" w:rsidRDefault="002E664B" w:rsidP="0092404A">
      <w:pPr>
        <w:bidi/>
        <w:spacing w:after="40"/>
      </w:pPr>
    </w:p>
    <w:p w14:paraId="28A57F98" w14:textId="77777777" w:rsidR="002E664B" w:rsidRDefault="00000000" w:rsidP="0092404A">
      <w:pPr>
        <w:bidi/>
        <w:spacing w:before="120" w:line="293" w:lineRule="auto"/>
      </w:pPr>
      <w:r>
        <w:rPr>
          <w:rFonts w:eastAsia="Arial" w:cs="Arial"/>
          <w:b/>
          <w:color w:val="1F4E78"/>
          <w:sz w:val="23"/>
          <w:rtl/>
        </w:rPr>
        <w:t>الخطوة الصحيحة التالية هي تصميم وتنفيذ Student Core وGuardians وAnnual Enrollment وClass Placement، لأنها القاعدة التي ستعتمد عليها جميع الوحدات اللاحقة.</w:t>
      </w:r>
    </w:p>
    <w:sectPr w:rsidR="002E664B"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A5F00" w14:textId="77777777" w:rsidR="00A514FB" w:rsidRDefault="00A514FB">
      <w:pPr>
        <w:spacing w:after="0" w:line="240" w:lineRule="auto"/>
      </w:pPr>
      <w:r>
        <w:separator/>
      </w:r>
    </w:p>
  </w:endnote>
  <w:endnote w:type="continuationSeparator" w:id="0">
    <w:p w14:paraId="7B017DF0" w14:textId="77777777" w:rsidR="00A514FB" w:rsidRDefault="00A514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EAAB3" w14:textId="77777777" w:rsidR="002E664B" w:rsidRDefault="00000000">
    <w:pPr>
      <w:pStyle w:val="Footer"/>
      <w:bidi/>
      <w:spacing w:before="100"/>
      <w:jc w:val="center"/>
    </w:pPr>
    <w:r>
      <w:rPr>
        <w:rFonts w:eastAsia="Arial" w:cs="Arial"/>
        <w:color w:val="5B6573"/>
        <w:sz w:val="17"/>
        <w:rtl/>
      </w:rPr>
      <w:t xml:space="preserve">تحليل الفجوات الأكاديمية   |   صفحة </w:t>
    </w:r>
    <w:r>
      <w:fldChar w:fldCharType="begin"/>
    </w:r>
    <w:r>
      <w:instrText>PAGE</w:instrText>
    </w:r>
    <w:r>
      <w:fldChar w:fldCharType="separate"/>
    </w:r>
    <w:r w:rsidR="0092404A">
      <w:rPr>
        <w:noProof/>
        <w:rtl/>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B9117" w14:textId="77777777" w:rsidR="00A514FB" w:rsidRDefault="00A514FB">
      <w:pPr>
        <w:spacing w:after="0" w:line="240" w:lineRule="auto"/>
      </w:pPr>
      <w:r>
        <w:separator/>
      </w:r>
    </w:p>
  </w:footnote>
  <w:footnote w:type="continuationSeparator" w:id="0">
    <w:p w14:paraId="199E1FFF" w14:textId="77777777" w:rsidR="00A514FB" w:rsidRDefault="00A514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8670945">
    <w:abstractNumId w:val="8"/>
  </w:num>
  <w:num w:numId="2" w16cid:durableId="206339438">
    <w:abstractNumId w:val="6"/>
  </w:num>
  <w:num w:numId="3" w16cid:durableId="562957906">
    <w:abstractNumId w:val="5"/>
  </w:num>
  <w:num w:numId="4" w16cid:durableId="83845402">
    <w:abstractNumId w:val="4"/>
  </w:num>
  <w:num w:numId="5" w16cid:durableId="564485971">
    <w:abstractNumId w:val="7"/>
  </w:num>
  <w:num w:numId="6" w16cid:durableId="467403406">
    <w:abstractNumId w:val="3"/>
  </w:num>
  <w:num w:numId="7" w16cid:durableId="103615682">
    <w:abstractNumId w:val="2"/>
  </w:num>
  <w:num w:numId="8" w16cid:durableId="709183627">
    <w:abstractNumId w:val="1"/>
  </w:num>
  <w:num w:numId="9" w16cid:durableId="2056469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664B"/>
    <w:rsid w:val="00326F90"/>
    <w:rsid w:val="0092404A"/>
    <w:rsid w:val="009E05FF"/>
    <w:rsid w:val="00A514F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0C5B6"/>
  <w14:defaultImageDpi w14:val="300"/>
  <w15:docId w15:val="{F5AB528B-2096-4494-97D2-318C3A2D8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1672</Words>
  <Characters>9536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تحليل الفجوات الأكاديمية بين نظام مدارسنا ومنصة Ultimate Schools</dc:title>
  <dc:subject>مقارنة إعداد المدرسة والطلاب والتقييمات والامتحانات</dc:subject>
  <dc:creator>Mdaresna</dc:creator>
  <cp:keywords>Mdaresna, Ultimate Schools, Academic Gap Analysis, RTL</cp:keywords>
  <dc:description>generated by python-docx</dc:description>
  <cp:lastModifiedBy>abdallah elmisry</cp:lastModifiedBy>
  <cp:revision>2</cp:revision>
  <dcterms:created xsi:type="dcterms:W3CDTF">2013-12-23T23:15:00Z</dcterms:created>
  <dcterms:modified xsi:type="dcterms:W3CDTF">2026-09-22T21:19:00Z</dcterms:modified>
  <cp:category/>
</cp:coreProperties>
</file>