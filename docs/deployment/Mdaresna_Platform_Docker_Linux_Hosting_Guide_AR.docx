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BF18D" w14:textId="77777777" w:rsidR="004E7EA8" w:rsidRDefault="004E7EA8" w:rsidP="002138EF">
      <w:pPr>
        <w:bidi/>
      </w:pPr>
    </w:p>
    <w:p w14:paraId="536E8A4F" w14:textId="77777777" w:rsidR="004E7EA8" w:rsidRDefault="004E7EA8" w:rsidP="002138EF">
      <w:pPr>
        <w:bidi/>
      </w:pPr>
    </w:p>
    <w:p w14:paraId="52BCDB9B" w14:textId="77777777" w:rsidR="004E7EA8" w:rsidRDefault="004E7EA8" w:rsidP="002138EF">
      <w:pPr>
        <w:bidi/>
      </w:pPr>
    </w:p>
    <w:p w14:paraId="32419A28" w14:textId="77777777" w:rsidR="004E7EA8" w:rsidRDefault="004E7EA8" w:rsidP="002138EF">
      <w:pPr>
        <w:bidi/>
      </w:pPr>
    </w:p>
    <w:p w14:paraId="19C3CA00" w14:textId="77777777" w:rsidR="004E7EA8" w:rsidRDefault="00000000" w:rsidP="002138EF">
      <w:pPr>
        <w:pStyle w:val="Title"/>
        <w:bidi/>
        <w:jc w:val="center"/>
      </w:pPr>
      <w:r>
        <w:rPr>
          <w:rFonts w:ascii="Arial" w:eastAsia="Arial" w:hAnsi="Arial" w:cs="Arial"/>
        </w:rPr>
        <w:t>دليل استضافة منصة مدارسنا باستخدام Docker على Linux</w:t>
      </w:r>
    </w:p>
    <w:p w14:paraId="072910D5" w14:textId="77777777" w:rsidR="004E7EA8" w:rsidRDefault="00000000" w:rsidP="002138EF">
      <w:pPr>
        <w:spacing w:before="200" w:after="440"/>
        <w:jc w:val="center"/>
      </w:pPr>
      <w:r>
        <w:rPr>
          <w:rFonts w:eastAsia="Arial"/>
          <w:b/>
          <w:color w:val="1F4E78"/>
          <w:sz w:val="30"/>
        </w:rPr>
        <w:t>تشغيل Platform API وPlatform Worker في بيئة إنتاج</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6520"/>
      </w:tblGrid>
      <w:tr w:rsidR="004E7EA8" w14:paraId="31D48A6A" w14:textId="77777777">
        <w:trPr>
          <w:tblHeader/>
          <w:jc w:val="center"/>
        </w:trPr>
        <w:tc>
          <w:tcPr>
            <w:tcW w:w="2835" w:type="dxa"/>
            <w:shd w:val="clear" w:color="auto" w:fill="1F4E78"/>
            <w:tcMar>
              <w:top w:w="110" w:type="dxa"/>
              <w:left w:w="130" w:type="dxa"/>
              <w:bottom w:w="110" w:type="dxa"/>
              <w:right w:w="130" w:type="dxa"/>
            </w:tcMar>
            <w:vAlign w:val="center"/>
          </w:tcPr>
          <w:p w14:paraId="4D778303" w14:textId="77777777" w:rsidR="004E7EA8" w:rsidRDefault="00000000" w:rsidP="002138EF">
            <w:pPr>
              <w:bidi/>
              <w:jc w:val="right"/>
            </w:pPr>
            <w:r>
              <w:rPr>
                <w:rFonts w:eastAsia="Arial"/>
                <w:b/>
                <w:color w:val="FFFFFF"/>
                <w:sz w:val="19"/>
              </w:rPr>
              <w:t>البند</w:t>
            </w:r>
          </w:p>
        </w:tc>
        <w:tc>
          <w:tcPr>
            <w:tcW w:w="6520" w:type="dxa"/>
            <w:shd w:val="clear" w:color="auto" w:fill="1F4E78"/>
            <w:tcMar>
              <w:top w:w="110" w:type="dxa"/>
              <w:left w:w="130" w:type="dxa"/>
              <w:bottom w:w="110" w:type="dxa"/>
              <w:right w:w="130" w:type="dxa"/>
            </w:tcMar>
            <w:vAlign w:val="center"/>
          </w:tcPr>
          <w:p w14:paraId="7CE9D670" w14:textId="77777777" w:rsidR="004E7EA8" w:rsidRDefault="00000000" w:rsidP="002138EF">
            <w:pPr>
              <w:bidi/>
              <w:jc w:val="right"/>
            </w:pPr>
            <w:r>
              <w:rPr>
                <w:rFonts w:eastAsia="Arial"/>
                <w:b/>
                <w:color w:val="FFFFFF"/>
                <w:sz w:val="19"/>
              </w:rPr>
              <w:t>القيمة</w:t>
            </w:r>
          </w:p>
        </w:tc>
      </w:tr>
      <w:tr w:rsidR="004E7EA8" w14:paraId="2E318B5E" w14:textId="77777777">
        <w:trPr>
          <w:jc w:val="center"/>
        </w:trPr>
        <w:tc>
          <w:tcPr>
            <w:tcW w:w="2835" w:type="dxa"/>
            <w:shd w:val="clear" w:color="auto" w:fill="FFFFFF"/>
            <w:tcMar>
              <w:top w:w="110" w:type="dxa"/>
              <w:left w:w="130" w:type="dxa"/>
              <w:bottom w:w="110" w:type="dxa"/>
              <w:right w:w="130" w:type="dxa"/>
            </w:tcMar>
            <w:vAlign w:val="center"/>
          </w:tcPr>
          <w:p w14:paraId="41CEC492" w14:textId="77777777" w:rsidR="004E7EA8" w:rsidRDefault="00000000" w:rsidP="002138EF">
            <w:pPr>
              <w:bidi/>
              <w:spacing w:after="0" w:line="269" w:lineRule="auto"/>
              <w:jc w:val="right"/>
            </w:pPr>
            <w:r>
              <w:rPr>
                <w:rFonts w:eastAsia="Arial"/>
                <w:sz w:val="18"/>
              </w:rPr>
              <w:t>نظام التشغيل المستهدف</w:t>
            </w:r>
          </w:p>
        </w:tc>
        <w:tc>
          <w:tcPr>
            <w:tcW w:w="6520" w:type="dxa"/>
            <w:shd w:val="clear" w:color="auto" w:fill="FFFFFF"/>
            <w:tcMar>
              <w:top w:w="110" w:type="dxa"/>
              <w:left w:w="130" w:type="dxa"/>
              <w:bottom w:w="110" w:type="dxa"/>
              <w:right w:w="130" w:type="dxa"/>
            </w:tcMar>
            <w:vAlign w:val="center"/>
          </w:tcPr>
          <w:p w14:paraId="3457FA7E" w14:textId="77777777" w:rsidR="004E7EA8" w:rsidRDefault="00000000" w:rsidP="002138EF">
            <w:pPr>
              <w:bidi/>
              <w:spacing w:after="0" w:line="269" w:lineRule="auto"/>
              <w:jc w:val="right"/>
            </w:pPr>
            <w:r>
              <w:rPr>
                <w:rFonts w:eastAsia="Arial"/>
                <w:sz w:val="18"/>
              </w:rPr>
              <w:t>Ubuntu Server 24.04 LTS أو إصدار Ubuntu مدعوم من Docker</w:t>
            </w:r>
          </w:p>
        </w:tc>
      </w:tr>
      <w:tr w:rsidR="004E7EA8" w14:paraId="253D4196" w14:textId="77777777">
        <w:trPr>
          <w:jc w:val="center"/>
        </w:trPr>
        <w:tc>
          <w:tcPr>
            <w:tcW w:w="2835" w:type="dxa"/>
            <w:shd w:val="clear" w:color="auto" w:fill="EEF4FA"/>
            <w:tcMar>
              <w:top w:w="110" w:type="dxa"/>
              <w:left w:w="130" w:type="dxa"/>
              <w:bottom w:w="110" w:type="dxa"/>
              <w:right w:w="130" w:type="dxa"/>
            </w:tcMar>
            <w:vAlign w:val="center"/>
          </w:tcPr>
          <w:p w14:paraId="3DBC5596" w14:textId="77777777" w:rsidR="004E7EA8" w:rsidRDefault="00000000" w:rsidP="002138EF">
            <w:pPr>
              <w:bidi/>
              <w:spacing w:after="0" w:line="269" w:lineRule="auto"/>
              <w:jc w:val="right"/>
            </w:pPr>
            <w:r>
              <w:rPr>
                <w:rFonts w:eastAsia="Arial"/>
                <w:sz w:val="18"/>
              </w:rPr>
              <w:t>الحاويات</w:t>
            </w:r>
          </w:p>
        </w:tc>
        <w:tc>
          <w:tcPr>
            <w:tcW w:w="6520" w:type="dxa"/>
            <w:shd w:val="clear" w:color="auto" w:fill="EEF4FA"/>
            <w:tcMar>
              <w:top w:w="110" w:type="dxa"/>
              <w:left w:w="130" w:type="dxa"/>
              <w:bottom w:w="110" w:type="dxa"/>
              <w:right w:w="130" w:type="dxa"/>
            </w:tcMar>
            <w:vAlign w:val="center"/>
          </w:tcPr>
          <w:p w14:paraId="7D2C3D6C" w14:textId="77777777" w:rsidR="004E7EA8" w:rsidRDefault="00000000" w:rsidP="002138EF">
            <w:pPr>
              <w:bidi/>
              <w:spacing w:after="0" w:line="269" w:lineRule="auto"/>
              <w:jc w:val="right"/>
            </w:pPr>
            <w:r>
              <w:rPr>
                <w:rFonts w:eastAsia="Arial"/>
                <w:sz w:val="18"/>
              </w:rPr>
              <w:t>Linux containers</w:t>
            </w:r>
          </w:p>
        </w:tc>
      </w:tr>
      <w:tr w:rsidR="004E7EA8" w14:paraId="1068BBBA" w14:textId="77777777">
        <w:trPr>
          <w:jc w:val="center"/>
        </w:trPr>
        <w:tc>
          <w:tcPr>
            <w:tcW w:w="2835" w:type="dxa"/>
            <w:shd w:val="clear" w:color="auto" w:fill="FFFFFF"/>
            <w:tcMar>
              <w:top w:w="110" w:type="dxa"/>
              <w:left w:w="130" w:type="dxa"/>
              <w:bottom w:w="110" w:type="dxa"/>
              <w:right w:w="130" w:type="dxa"/>
            </w:tcMar>
            <w:vAlign w:val="center"/>
          </w:tcPr>
          <w:p w14:paraId="3A09D9F4" w14:textId="77777777" w:rsidR="004E7EA8" w:rsidRDefault="00000000" w:rsidP="002138EF">
            <w:pPr>
              <w:bidi/>
              <w:spacing w:after="0" w:line="269" w:lineRule="auto"/>
              <w:jc w:val="right"/>
            </w:pPr>
            <w:r>
              <w:rPr>
                <w:rFonts w:eastAsia="Arial"/>
                <w:sz w:val="18"/>
              </w:rPr>
              <w:t>الخدمات</w:t>
            </w:r>
          </w:p>
        </w:tc>
        <w:tc>
          <w:tcPr>
            <w:tcW w:w="6520" w:type="dxa"/>
            <w:shd w:val="clear" w:color="auto" w:fill="FFFFFF"/>
            <w:tcMar>
              <w:top w:w="110" w:type="dxa"/>
              <w:left w:w="130" w:type="dxa"/>
              <w:bottom w:w="110" w:type="dxa"/>
              <w:right w:w="130" w:type="dxa"/>
            </w:tcMar>
            <w:vAlign w:val="center"/>
          </w:tcPr>
          <w:p w14:paraId="26FB43E7" w14:textId="77777777" w:rsidR="004E7EA8" w:rsidRDefault="00000000" w:rsidP="002138EF">
            <w:pPr>
              <w:bidi/>
              <w:spacing w:after="0" w:line="269" w:lineRule="auto"/>
              <w:jc w:val="right"/>
            </w:pPr>
            <w:r>
              <w:rPr>
                <w:rFonts w:eastAsia="Arial"/>
                <w:sz w:val="18"/>
              </w:rPr>
              <w:t>Mdaresna Platform API وMdaresna Platform Worker</w:t>
            </w:r>
          </w:p>
        </w:tc>
      </w:tr>
      <w:tr w:rsidR="004E7EA8" w14:paraId="45EF41E3" w14:textId="77777777">
        <w:trPr>
          <w:jc w:val="center"/>
        </w:trPr>
        <w:tc>
          <w:tcPr>
            <w:tcW w:w="2835" w:type="dxa"/>
            <w:shd w:val="clear" w:color="auto" w:fill="EEF4FA"/>
            <w:tcMar>
              <w:top w:w="110" w:type="dxa"/>
              <w:left w:w="130" w:type="dxa"/>
              <w:bottom w:w="110" w:type="dxa"/>
              <w:right w:w="130" w:type="dxa"/>
            </w:tcMar>
            <w:vAlign w:val="center"/>
          </w:tcPr>
          <w:p w14:paraId="1CF69B00" w14:textId="77777777" w:rsidR="004E7EA8" w:rsidRDefault="00000000" w:rsidP="002138EF">
            <w:pPr>
              <w:bidi/>
              <w:spacing w:after="0" w:line="269" w:lineRule="auto"/>
              <w:jc w:val="right"/>
            </w:pPr>
            <w:r>
              <w:rPr>
                <w:rFonts w:eastAsia="Arial"/>
                <w:sz w:val="18"/>
              </w:rPr>
              <w:t>قواعد البيانات</w:t>
            </w:r>
          </w:p>
        </w:tc>
        <w:tc>
          <w:tcPr>
            <w:tcW w:w="6520" w:type="dxa"/>
            <w:shd w:val="clear" w:color="auto" w:fill="EEF4FA"/>
            <w:tcMar>
              <w:top w:w="110" w:type="dxa"/>
              <w:left w:w="130" w:type="dxa"/>
              <w:bottom w:w="110" w:type="dxa"/>
              <w:right w:w="130" w:type="dxa"/>
            </w:tcMar>
            <w:vAlign w:val="center"/>
          </w:tcPr>
          <w:p w14:paraId="3BA50CF7" w14:textId="77777777" w:rsidR="004E7EA8" w:rsidRDefault="00000000" w:rsidP="002138EF">
            <w:pPr>
              <w:bidi/>
              <w:spacing w:after="0" w:line="269" w:lineRule="auto"/>
              <w:jc w:val="right"/>
            </w:pPr>
            <w:r>
              <w:rPr>
                <w:rFonts w:eastAsia="Arial"/>
                <w:sz w:val="18"/>
              </w:rPr>
              <w:t>PostgreSQL لقاعدتي Platform وIdentity</w:t>
            </w:r>
          </w:p>
        </w:tc>
      </w:tr>
      <w:tr w:rsidR="004E7EA8" w14:paraId="524031F5" w14:textId="77777777">
        <w:trPr>
          <w:jc w:val="center"/>
        </w:trPr>
        <w:tc>
          <w:tcPr>
            <w:tcW w:w="2835" w:type="dxa"/>
            <w:shd w:val="clear" w:color="auto" w:fill="FFFFFF"/>
            <w:tcMar>
              <w:top w:w="110" w:type="dxa"/>
              <w:left w:w="130" w:type="dxa"/>
              <w:bottom w:w="110" w:type="dxa"/>
              <w:right w:w="130" w:type="dxa"/>
            </w:tcMar>
            <w:vAlign w:val="center"/>
          </w:tcPr>
          <w:p w14:paraId="06BF795C" w14:textId="77777777" w:rsidR="004E7EA8" w:rsidRDefault="00000000" w:rsidP="002138EF">
            <w:pPr>
              <w:bidi/>
              <w:spacing w:after="0" w:line="269" w:lineRule="auto"/>
              <w:jc w:val="right"/>
            </w:pPr>
            <w:r>
              <w:rPr>
                <w:rFonts w:eastAsia="Arial"/>
                <w:sz w:val="18"/>
              </w:rPr>
              <w:t>الرسائل</w:t>
            </w:r>
          </w:p>
        </w:tc>
        <w:tc>
          <w:tcPr>
            <w:tcW w:w="6520" w:type="dxa"/>
            <w:shd w:val="clear" w:color="auto" w:fill="FFFFFF"/>
            <w:tcMar>
              <w:top w:w="110" w:type="dxa"/>
              <w:left w:w="130" w:type="dxa"/>
              <w:bottom w:w="110" w:type="dxa"/>
              <w:right w:w="130" w:type="dxa"/>
            </w:tcMar>
            <w:vAlign w:val="center"/>
          </w:tcPr>
          <w:p w14:paraId="7A9F745E" w14:textId="77777777" w:rsidR="004E7EA8" w:rsidRDefault="00000000" w:rsidP="002138EF">
            <w:pPr>
              <w:bidi/>
              <w:spacing w:after="0" w:line="269" w:lineRule="auto"/>
              <w:jc w:val="right"/>
            </w:pPr>
            <w:r>
              <w:rPr>
                <w:rFonts w:eastAsia="Arial"/>
                <w:sz w:val="18"/>
              </w:rPr>
              <w:t>RabbitMQ عبر AMQPS</w:t>
            </w:r>
          </w:p>
        </w:tc>
      </w:tr>
      <w:tr w:rsidR="004E7EA8" w14:paraId="6C160289" w14:textId="77777777">
        <w:trPr>
          <w:jc w:val="center"/>
        </w:trPr>
        <w:tc>
          <w:tcPr>
            <w:tcW w:w="2835" w:type="dxa"/>
            <w:shd w:val="clear" w:color="auto" w:fill="EEF4FA"/>
            <w:tcMar>
              <w:top w:w="110" w:type="dxa"/>
              <w:left w:w="130" w:type="dxa"/>
              <w:bottom w:w="110" w:type="dxa"/>
              <w:right w:w="130" w:type="dxa"/>
            </w:tcMar>
            <w:vAlign w:val="center"/>
          </w:tcPr>
          <w:p w14:paraId="03C96EEE" w14:textId="77777777" w:rsidR="004E7EA8" w:rsidRDefault="00000000" w:rsidP="002138EF">
            <w:pPr>
              <w:bidi/>
              <w:spacing w:after="0" w:line="269" w:lineRule="auto"/>
              <w:jc w:val="right"/>
            </w:pPr>
            <w:r>
              <w:rPr>
                <w:rFonts w:eastAsia="Arial"/>
                <w:sz w:val="18"/>
              </w:rPr>
              <w:t>الإشعارات</w:t>
            </w:r>
          </w:p>
        </w:tc>
        <w:tc>
          <w:tcPr>
            <w:tcW w:w="6520" w:type="dxa"/>
            <w:shd w:val="clear" w:color="auto" w:fill="EEF4FA"/>
            <w:tcMar>
              <w:top w:w="110" w:type="dxa"/>
              <w:left w:w="130" w:type="dxa"/>
              <w:bottom w:w="110" w:type="dxa"/>
              <w:right w:w="130" w:type="dxa"/>
            </w:tcMar>
            <w:vAlign w:val="center"/>
          </w:tcPr>
          <w:p w14:paraId="61B15BA7" w14:textId="77777777" w:rsidR="004E7EA8" w:rsidRDefault="00000000" w:rsidP="002138EF">
            <w:pPr>
              <w:bidi/>
              <w:spacing w:after="0" w:line="269" w:lineRule="auto"/>
              <w:jc w:val="right"/>
            </w:pPr>
            <w:r>
              <w:rPr>
                <w:rFonts w:eastAsia="Arial"/>
                <w:sz w:val="18"/>
              </w:rPr>
              <w:t>Firebase Cloud Messaging</w:t>
            </w:r>
          </w:p>
        </w:tc>
      </w:tr>
      <w:tr w:rsidR="004E7EA8" w14:paraId="5B960CA4" w14:textId="77777777">
        <w:trPr>
          <w:jc w:val="center"/>
        </w:trPr>
        <w:tc>
          <w:tcPr>
            <w:tcW w:w="2835" w:type="dxa"/>
            <w:shd w:val="clear" w:color="auto" w:fill="FFFFFF"/>
            <w:tcMar>
              <w:top w:w="110" w:type="dxa"/>
              <w:left w:w="130" w:type="dxa"/>
              <w:bottom w:w="110" w:type="dxa"/>
              <w:right w:w="130" w:type="dxa"/>
            </w:tcMar>
            <w:vAlign w:val="center"/>
          </w:tcPr>
          <w:p w14:paraId="236C3F0D" w14:textId="77777777" w:rsidR="004E7EA8" w:rsidRDefault="00000000" w:rsidP="002138EF">
            <w:pPr>
              <w:bidi/>
              <w:spacing w:after="0" w:line="269" w:lineRule="auto"/>
              <w:jc w:val="right"/>
            </w:pPr>
            <w:r>
              <w:rPr>
                <w:rFonts w:eastAsia="Arial"/>
                <w:sz w:val="18"/>
              </w:rPr>
              <w:t>الإصدار</w:t>
            </w:r>
          </w:p>
        </w:tc>
        <w:tc>
          <w:tcPr>
            <w:tcW w:w="6520" w:type="dxa"/>
            <w:shd w:val="clear" w:color="auto" w:fill="FFFFFF"/>
            <w:tcMar>
              <w:top w:w="110" w:type="dxa"/>
              <w:left w:w="130" w:type="dxa"/>
              <w:bottom w:w="110" w:type="dxa"/>
              <w:right w:w="130" w:type="dxa"/>
            </w:tcMar>
            <w:vAlign w:val="center"/>
          </w:tcPr>
          <w:p w14:paraId="0ABBA42D" w14:textId="77777777" w:rsidR="004E7EA8" w:rsidRDefault="00000000" w:rsidP="002138EF">
            <w:pPr>
              <w:bidi/>
              <w:spacing w:after="0" w:line="269" w:lineRule="auto"/>
              <w:jc w:val="right"/>
            </w:pPr>
            <w:r>
              <w:rPr>
                <w:rFonts w:eastAsia="Arial"/>
                <w:sz w:val="18"/>
              </w:rPr>
              <w:t>1.0  سبتمبر 2026</w:t>
            </w:r>
          </w:p>
        </w:tc>
      </w:tr>
    </w:tbl>
    <w:p w14:paraId="266FD58F" w14:textId="77777777" w:rsidR="004E7EA8" w:rsidRDefault="004E7EA8" w:rsidP="002138EF">
      <w:pPr>
        <w:bidi/>
        <w:spacing w:after="20"/>
        <w:jc w:val="right"/>
      </w:pPr>
    </w:p>
    <w:p w14:paraId="2B608A98" w14:textId="77777777" w:rsidR="004E7EA8" w:rsidRDefault="00000000" w:rsidP="002138EF">
      <w:pPr>
        <w:bidi/>
        <w:spacing w:before="200" w:after="160" w:line="293" w:lineRule="auto"/>
      </w:pPr>
      <w:r>
        <w:rPr>
          <w:rFonts w:eastAsia="Arial"/>
        </w:rPr>
        <w:t>هذا الدليل يبدأ من تجهيز الخادم وDNS، ثم بناء الصور وضبط الأسرار وتشغيل قواعد البيانات والهجرات، وينتهي بتفعيل HTTPS والمراقبة والنسخ الاحتياطي والتحديث والرجوع الآمن. الأمثلة تستخدم أسماء بديلة مثل example.com، ويجب استبدالها بقيم بيئة الإنتاج.</w:t>
      </w:r>
    </w:p>
    <w:p w14:paraId="31B1B32D" w14:textId="77777777" w:rsidR="004E7EA8" w:rsidRDefault="00000000" w:rsidP="002138EF">
      <w:pPr>
        <w:bidi/>
        <w:spacing w:after="80" w:line="293" w:lineRule="auto"/>
      </w:pPr>
      <w:r>
        <w:rPr>
          <w:rFonts w:eastAsia="Arial"/>
        </w:rPr>
        <w:t>النتيجة المستهدفة هي تشغيل الـAPI والـWorker في حاويتين مستقلتين، وعدم نشر منفذ الـWorker أو PostgreSQL أو RabbitMQ للإنترنت، وإنهاء TLS عند Nginx أمام الـAPI.</w:t>
      </w:r>
    </w:p>
    <w:p w14:paraId="0933838B" w14:textId="77777777" w:rsidR="004E7EA8" w:rsidRDefault="00000000" w:rsidP="002138EF">
      <w:pPr>
        <w:bidi/>
      </w:pPr>
      <w:r>
        <w:br w:type="page"/>
      </w:r>
    </w:p>
    <w:p w14:paraId="184A15D5" w14:textId="77777777" w:rsidR="004E7EA8" w:rsidRDefault="00000000" w:rsidP="002138EF">
      <w:pPr>
        <w:pStyle w:val="Heading1"/>
        <w:bidi/>
      </w:pPr>
      <w:r>
        <w:rPr>
          <w:rFonts w:ascii="Arial" w:eastAsia="Arial" w:hAnsi="Arial" w:cs="Arial"/>
        </w:rPr>
        <w:lastRenderedPageBreak/>
        <w:t>محتويات الدليل</w:t>
      </w:r>
    </w:p>
    <w:p w14:paraId="6D3457E7" w14:textId="77777777" w:rsidR="004E7EA8" w:rsidRDefault="00000000" w:rsidP="002138EF">
      <w:pPr>
        <w:bidi/>
        <w:spacing w:after="60" w:line="293" w:lineRule="auto"/>
        <w:ind w:right="255" w:hanging="170"/>
      </w:pPr>
      <w:r>
        <w:rPr>
          <w:rFonts w:eastAsia="Arial"/>
        </w:rPr>
        <w:t>• 1  نطاق النشر والقرار المعماري</w:t>
      </w:r>
    </w:p>
    <w:p w14:paraId="0C1D3CB8" w14:textId="77777777" w:rsidR="004E7EA8" w:rsidRDefault="00000000" w:rsidP="002138EF">
      <w:pPr>
        <w:bidi/>
        <w:spacing w:after="60" w:line="293" w:lineRule="auto"/>
        <w:ind w:right="255" w:hanging="170"/>
      </w:pPr>
      <w:r>
        <w:rPr>
          <w:rFonts w:eastAsia="Arial"/>
        </w:rPr>
        <w:t>• 2  بوابات يجب إغلاقها قبل الإنتاج</w:t>
      </w:r>
    </w:p>
    <w:p w14:paraId="58AF25CD" w14:textId="77777777" w:rsidR="004E7EA8" w:rsidRDefault="00000000" w:rsidP="002138EF">
      <w:pPr>
        <w:bidi/>
        <w:spacing w:after="60" w:line="293" w:lineRule="auto"/>
        <w:ind w:right="255" w:hanging="170"/>
      </w:pPr>
      <w:r>
        <w:rPr>
          <w:rFonts w:eastAsia="Arial"/>
        </w:rPr>
        <w:t>• 3  المتطلبات وتجهيز DNS</w:t>
      </w:r>
    </w:p>
    <w:p w14:paraId="524A03D6" w14:textId="77777777" w:rsidR="004E7EA8" w:rsidRDefault="00000000" w:rsidP="002138EF">
      <w:pPr>
        <w:bidi/>
        <w:spacing w:after="60" w:line="293" w:lineRule="auto"/>
        <w:ind w:right="255" w:hanging="170"/>
      </w:pPr>
      <w:r>
        <w:rPr>
          <w:rFonts w:eastAsia="Arial"/>
        </w:rPr>
        <w:t>• 4  تأمين خادم Linux وتثبيت Docker</w:t>
      </w:r>
    </w:p>
    <w:p w14:paraId="7C8204D3" w14:textId="77777777" w:rsidR="004E7EA8" w:rsidRDefault="00000000" w:rsidP="002138EF">
      <w:pPr>
        <w:bidi/>
        <w:spacing w:after="60" w:line="293" w:lineRule="auto"/>
        <w:ind w:right="255" w:hanging="170"/>
      </w:pPr>
      <w:r>
        <w:rPr>
          <w:rFonts w:eastAsia="Arial"/>
        </w:rPr>
        <w:t>• 5  هيكل ملفات النشر</w:t>
      </w:r>
    </w:p>
    <w:p w14:paraId="23001BEC" w14:textId="77777777" w:rsidR="004E7EA8" w:rsidRDefault="00000000" w:rsidP="002138EF">
      <w:pPr>
        <w:bidi/>
        <w:spacing w:after="60" w:line="293" w:lineRule="auto"/>
        <w:ind w:right="255" w:hanging="170"/>
      </w:pPr>
      <w:r>
        <w:rPr>
          <w:rFonts w:eastAsia="Arial"/>
        </w:rPr>
        <w:t>• 6  إنشاء Dockerfiles وملف dockerignore</w:t>
      </w:r>
    </w:p>
    <w:p w14:paraId="563BFD95" w14:textId="77777777" w:rsidR="004E7EA8" w:rsidRDefault="00000000" w:rsidP="002138EF">
      <w:pPr>
        <w:bidi/>
        <w:spacing w:after="60" w:line="293" w:lineRule="auto"/>
        <w:ind w:right="255" w:hanging="170"/>
      </w:pPr>
      <w:r>
        <w:rPr>
          <w:rFonts w:eastAsia="Arial"/>
        </w:rPr>
        <w:t>• 7  إدارة الأسرار وإعداد متغيرات البيئة</w:t>
      </w:r>
    </w:p>
    <w:p w14:paraId="567C1698" w14:textId="77777777" w:rsidR="004E7EA8" w:rsidRDefault="00000000" w:rsidP="002138EF">
      <w:pPr>
        <w:bidi/>
        <w:spacing w:after="60" w:line="293" w:lineRule="auto"/>
        <w:ind w:right="255" w:hanging="170"/>
      </w:pPr>
      <w:r>
        <w:rPr>
          <w:rFonts w:eastAsia="Arial"/>
        </w:rPr>
        <w:t>• 8  إنشاء ملف Docker Compose</w:t>
      </w:r>
    </w:p>
    <w:p w14:paraId="717B9A69" w14:textId="77777777" w:rsidR="004E7EA8" w:rsidRDefault="00000000" w:rsidP="002138EF">
      <w:pPr>
        <w:bidi/>
        <w:spacing w:after="60" w:line="293" w:lineRule="auto"/>
        <w:ind w:right="255" w:hanging="170"/>
      </w:pPr>
      <w:r>
        <w:rPr>
          <w:rFonts w:eastAsia="Arial"/>
        </w:rPr>
        <w:t>• 9  تشغيل EF Core migrations بأمان</w:t>
      </w:r>
    </w:p>
    <w:p w14:paraId="2DDF9C24" w14:textId="77777777" w:rsidR="004E7EA8" w:rsidRDefault="00000000" w:rsidP="002138EF">
      <w:pPr>
        <w:bidi/>
        <w:spacing w:after="60" w:line="293" w:lineRule="auto"/>
        <w:ind w:right="255" w:hanging="170"/>
      </w:pPr>
      <w:r>
        <w:rPr>
          <w:rFonts w:eastAsia="Arial"/>
        </w:rPr>
        <w:t>• 10  إعداد Nginx وHTTPS</w:t>
      </w:r>
    </w:p>
    <w:p w14:paraId="7675DD6D" w14:textId="77777777" w:rsidR="004E7EA8" w:rsidRDefault="00000000" w:rsidP="002138EF">
      <w:pPr>
        <w:bidi/>
        <w:spacing w:after="60" w:line="293" w:lineRule="auto"/>
        <w:ind w:right="255" w:hanging="170"/>
      </w:pPr>
      <w:r>
        <w:rPr>
          <w:rFonts w:eastAsia="Arial"/>
        </w:rPr>
        <w:t>• 11  أول عملية نشر والتحقق</w:t>
      </w:r>
    </w:p>
    <w:p w14:paraId="22BCA253" w14:textId="77777777" w:rsidR="004E7EA8" w:rsidRDefault="00000000" w:rsidP="002138EF">
      <w:pPr>
        <w:bidi/>
        <w:spacing w:after="60" w:line="293" w:lineRule="auto"/>
        <w:ind w:right="255" w:hanging="170"/>
      </w:pPr>
      <w:r>
        <w:rPr>
          <w:rFonts w:eastAsia="Arial"/>
        </w:rPr>
        <w:t>• 12  التحديث والرجوع والنسخ الاحتياطي</w:t>
      </w:r>
    </w:p>
    <w:p w14:paraId="39AC0A37" w14:textId="77777777" w:rsidR="004E7EA8" w:rsidRDefault="00000000" w:rsidP="002138EF">
      <w:pPr>
        <w:bidi/>
        <w:spacing w:after="60" w:line="293" w:lineRule="auto"/>
        <w:ind w:right="255" w:hanging="170"/>
      </w:pPr>
      <w:r>
        <w:rPr>
          <w:rFonts w:eastAsia="Arial"/>
        </w:rPr>
        <w:t>• 13  المراقبة واستكشاف الأعطال</w:t>
      </w:r>
    </w:p>
    <w:p w14:paraId="1810C570" w14:textId="77777777" w:rsidR="004E7EA8" w:rsidRDefault="00000000" w:rsidP="002138EF">
      <w:pPr>
        <w:bidi/>
        <w:spacing w:after="60" w:line="293" w:lineRule="auto"/>
        <w:ind w:right="255" w:hanging="170"/>
      </w:pPr>
      <w:r>
        <w:rPr>
          <w:rFonts w:eastAsia="Arial"/>
        </w:rPr>
        <w:t>• 14  قائمة التحقق النهائية</w:t>
      </w:r>
    </w:p>
    <w:p w14:paraId="56730AEA" w14:textId="77777777" w:rsidR="004E7EA8" w:rsidRDefault="00000000" w:rsidP="002138EF">
      <w:pPr>
        <w:bidi/>
        <w:spacing w:after="60" w:line="293" w:lineRule="auto"/>
        <w:ind w:right="255" w:hanging="170"/>
      </w:pPr>
      <w:r>
        <w:rPr>
          <w:rFonts w:eastAsia="Arial"/>
        </w:rPr>
        <w:t>• 15  المراجع الرسمية</w:t>
      </w:r>
    </w:p>
    <w:p w14:paraId="167699D0" w14:textId="77777777" w:rsidR="004E7EA8" w:rsidRDefault="00000000" w:rsidP="002138EF">
      <w:pPr>
        <w:pStyle w:val="Heading1"/>
        <w:bidi/>
      </w:pPr>
      <w:r>
        <w:rPr>
          <w:rFonts w:ascii="Arial" w:eastAsia="Arial" w:hAnsi="Arial" w:cs="Arial"/>
        </w:rPr>
        <w:t>1 نطاق النشر والقرار المعماري</w:t>
      </w:r>
    </w:p>
    <w:p w14:paraId="5EF77C21" w14:textId="77777777" w:rsidR="004E7EA8" w:rsidRDefault="00000000" w:rsidP="002138EF">
      <w:pPr>
        <w:bidi/>
        <w:spacing w:after="120" w:line="293" w:lineRule="auto"/>
      </w:pPr>
      <w:r>
        <w:rPr>
          <w:rFonts w:eastAsia="Arial"/>
        </w:rPr>
        <w:t>يستهدف هذا الدليل خادم Linux واحدًا كبداية عملية للنسخة الأولى. يعمل Platform API في حاوية مستقلة، ويعمل Platform Worker في حاوية أخرى. استقلال الحاويتين يسمح بإعادة تشغيل أو تحديث الـWorker دون إيقاف الـAPI، ويسمح بتوسيع كل خدمة لاحقًا حسب حملها.</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1984"/>
        <w:gridCol w:w="2381"/>
        <w:gridCol w:w="3288"/>
      </w:tblGrid>
      <w:tr w:rsidR="004E7EA8" w14:paraId="7599F428" w14:textId="77777777">
        <w:trPr>
          <w:tblHeader/>
          <w:jc w:val="center"/>
        </w:trPr>
        <w:tc>
          <w:tcPr>
            <w:tcW w:w="1701" w:type="dxa"/>
            <w:shd w:val="clear" w:color="auto" w:fill="1F4E78"/>
            <w:tcMar>
              <w:top w:w="110" w:type="dxa"/>
              <w:left w:w="130" w:type="dxa"/>
              <w:bottom w:w="110" w:type="dxa"/>
              <w:right w:w="130" w:type="dxa"/>
            </w:tcMar>
            <w:vAlign w:val="center"/>
          </w:tcPr>
          <w:p w14:paraId="5761E756" w14:textId="77777777" w:rsidR="004E7EA8" w:rsidRDefault="00000000" w:rsidP="002138EF">
            <w:pPr>
              <w:bidi/>
            </w:pPr>
            <w:r>
              <w:rPr>
                <w:rFonts w:eastAsia="Arial"/>
                <w:b/>
                <w:color w:val="FFFFFF"/>
                <w:sz w:val="19"/>
              </w:rPr>
              <w:t>المكوّن</w:t>
            </w:r>
          </w:p>
        </w:tc>
        <w:tc>
          <w:tcPr>
            <w:tcW w:w="1984" w:type="dxa"/>
            <w:shd w:val="clear" w:color="auto" w:fill="1F4E78"/>
            <w:tcMar>
              <w:top w:w="110" w:type="dxa"/>
              <w:left w:w="130" w:type="dxa"/>
              <w:bottom w:w="110" w:type="dxa"/>
              <w:right w:w="130" w:type="dxa"/>
            </w:tcMar>
            <w:vAlign w:val="center"/>
          </w:tcPr>
          <w:p w14:paraId="61F4B6EA" w14:textId="77777777" w:rsidR="004E7EA8" w:rsidRDefault="00000000" w:rsidP="002138EF">
            <w:pPr>
              <w:bidi/>
            </w:pPr>
            <w:r>
              <w:rPr>
                <w:rFonts w:eastAsia="Arial"/>
                <w:b/>
                <w:color w:val="FFFFFF"/>
                <w:sz w:val="19"/>
              </w:rPr>
              <w:t>مكان التشغيل</w:t>
            </w:r>
          </w:p>
        </w:tc>
        <w:tc>
          <w:tcPr>
            <w:tcW w:w="2381" w:type="dxa"/>
            <w:shd w:val="clear" w:color="auto" w:fill="1F4E78"/>
            <w:tcMar>
              <w:top w:w="110" w:type="dxa"/>
              <w:left w:w="130" w:type="dxa"/>
              <w:bottom w:w="110" w:type="dxa"/>
              <w:right w:w="130" w:type="dxa"/>
            </w:tcMar>
            <w:vAlign w:val="center"/>
          </w:tcPr>
          <w:p w14:paraId="041A25B3" w14:textId="77777777" w:rsidR="004E7EA8" w:rsidRDefault="00000000" w:rsidP="002138EF">
            <w:pPr>
              <w:bidi/>
            </w:pPr>
            <w:r>
              <w:rPr>
                <w:rFonts w:eastAsia="Arial"/>
                <w:b/>
                <w:color w:val="FFFFFF"/>
                <w:sz w:val="19"/>
              </w:rPr>
              <w:t>الوصول العام</w:t>
            </w:r>
          </w:p>
        </w:tc>
        <w:tc>
          <w:tcPr>
            <w:tcW w:w="3288" w:type="dxa"/>
            <w:shd w:val="clear" w:color="auto" w:fill="1F4E78"/>
            <w:tcMar>
              <w:top w:w="110" w:type="dxa"/>
              <w:left w:w="130" w:type="dxa"/>
              <w:bottom w:w="110" w:type="dxa"/>
              <w:right w:w="130" w:type="dxa"/>
            </w:tcMar>
            <w:vAlign w:val="center"/>
          </w:tcPr>
          <w:p w14:paraId="7A24ECB6" w14:textId="77777777" w:rsidR="004E7EA8" w:rsidRDefault="00000000" w:rsidP="002138EF">
            <w:pPr>
              <w:bidi/>
            </w:pPr>
            <w:r>
              <w:rPr>
                <w:rFonts w:eastAsia="Arial"/>
                <w:b/>
                <w:color w:val="FFFFFF"/>
                <w:sz w:val="19"/>
              </w:rPr>
              <w:t>المسؤولية</w:t>
            </w:r>
          </w:p>
        </w:tc>
      </w:tr>
      <w:tr w:rsidR="004E7EA8" w14:paraId="596EEC8A" w14:textId="77777777">
        <w:trPr>
          <w:jc w:val="center"/>
        </w:trPr>
        <w:tc>
          <w:tcPr>
            <w:tcW w:w="1701" w:type="dxa"/>
            <w:shd w:val="clear" w:color="auto" w:fill="FFFFFF"/>
            <w:tcMar>
              <w:top w:w="110" w:type="dxa"/>
              <w:left w:w="130" w:type="dxa"/>
              <w:bottom w:w="110" w:type="dxa"/>
              <w:right w:w="130" w:type="dxa"/>
            </w:tcMar>
            <w:vAlign w:val="center"/>
          </w:tcPr>
          <w:p w14:paraId="2E388E0E" w14:textId="77777777" w:rsidR="004E7EA8" w:rsidRDefault="00000000" w:rsidP="002138EF">
            <w:pPr>
              <w:bidi/>
              <w:spacing w:after="0" w:line="269" w:lineRule="auto"/>
            </w:pPr>
            <w:r>
              <w:rPr>
                <w:rFonts w:eastAsia="Arial"/>
                <w:sz w:val="18"/>
              </w:rPr>
              <w:t>Platform API</w:t>
            </w:r>
          </w:p>
        </w:tc>
        <w:tc>
          <w:tcPr>
            <w:tcW w:w="1984" w:type="dxa"/>
            <w:shd w:val="clear" w:color="auto" w:fill="FFFFFF"/>
            <w:tcMar>
              <w:top w:w="110" w:type="dxa"/>
              <w:left w:w="130" w:type="dxa"/>
              <w:bottom w:w="110" w:type="dxa"/>
              <w:right w:w="130" w:type="dxa"/>
            </w:tcMar>
            <w:vAlign w:val="center"/>
          </w:tcPr>
          <w:p w14:paraId="4AAE7BBD" w14:textId="77777777" w:rsidR="004E7EA8" w:rsidRDefault="00000000" w:rsidP="002138EF">
            <w:pPr>
              <w:bidi/>
              <w:spacing w:after="0" w:line="269" w:lineRule="auto"/>
            </w:pPr>
            <w:r>
              <w:rPr>
                <w:rFonts w:eastAsia="Arial"/>
                <w:sz w:val="18"/>
              </w:rPr>
              <w:t>حاوية Docker</w:t>
            </w:r>
          </w:p>
        </w:tc>
        <w:tc>
          <w:tcPr>
            <w:tcW w:w="2381" w:type="dxa"/>
            <w:shd w:val="clear" w:color="auto" w:fill="FFFFFF"/>
            <w:tcMar>
              <w:top w:w="110" w:type="dxa"/>
              <w:left w:w="130" w:type="dxa"/>
              <w:bottom w:w="110" w:type="dxa"/>
              <w:right w:w="130" w:type="dxa"/>
            </w:tcMar>
            <w:vAlign w:val="center"/>
          </w:tcPr>
          <w:p w14:paraId="22CDD488" w14:textId="77777777" w:rsidR="004E7EA8" w:rsidRDefault="00000000" w:rsidP="002138EF">
            <w:pPr>
              <w:bidi/>
              <w:spacing w:after="0" w:line="269" w:lineRule="auto"/>
            </w:pPr>
            <w:r>
              <w:rPr>
                <w:rFonts w:eastAsia="Arial"/>
                <w:sz w:val="18"/>
              </w:rPr>
              <w:t>من خلال Nginx وHTTPS فقط</w:t>
            </w:r>
          </w:p>
        </w:tc>
        <w:tc>
          <w:tcPr>
            <w:tcW w:w="3288" w:type="dxa"/>
            <w:shd w:val="clear" w:color="auto" w:fill="FFFFFF"/>
            <w:tcMar>
              <w:top w:w="110" w:type="dxa"/>
              <w:left w:w="130" w:type="dxa"/>
              <w:bottom w:w="110" w:type="dxa"/>
              <w:right w:w="130" w:type="dxa"/>
            </w:tcMar>
            <w:vAlign w:val="center"/>
          </w:tcPr>
          <w:p w14:paraId="4D5F3B33" w14:textId="77777777" w:rsidR="004E7EA8" w:rsidRDefault="00000000" w:rsidP="002138EF">
            <w:pPr>
              <w:bidi/>
              <w:spacing w:after="0" w:line="269" w:lineRule="auto"/>
            </w:pPr>
            <w:r>
              <w:rPr>
                <w:rFonts w:eastAsia="Arial"/>
                <w:sz w:val="18"/>
              </w:rPr>
              <w:t>واجهات HTTP والمصادقة وإدارة المنصة</w:t>
            </w:r>
          </w:p>
        </w:tc>
      </w:tr>
      <w:tr w:rsidR="004E7EA8" w14:paraId="36DDDD0F" w14:textId="77777777">
        <w:trPr>
          <w:jc w:val="center"/>
        </w:trPr>
        <w:tc>
          <w:tcPr>
            <w:tcW w:w="1701" w:type="dxa"/>
            <w:shd w:val="clear" w:color="auto" w:fill="EEF4FA"/>
            <w:tcMar>
              <w:top w:w="110" w:type="dxa"/>
              <w:left w:w="130" w:type="dxa"/>
              <w:bottom w:w="110" w:type="dxa"/>
              <w:right w:w="130" w:type="dxa"/>
            </w:tcMar>
            <w:vAlign w:val="center"/>
          </w:tcPr>
          <w:p w14:paraId="0F75623F" w14:textId="77777777" w:rsidR="004E7EA8" w:rsidRDefault="00000000" w:rsidP="002138EF">
            <w:pPr>
              <w:bidi/>
              <w:spacing w:after="0" w:line="269" w:lineRule="auto"/>
            </w:pPr>
            <w:r>
              <w:rPr>
                <w:rFonts w:eastAsia="Arial"/>
                <w:sz w:val="18"/>
              </w:rPr>
              <w:t>Platform Worker</w:t>
            </w:r>
          </w:p>
        </w:tc>
        <w:tc>
          <w:tcPr>
            <w:tcW w:w="1984" w:type="dxa"/>
            <w:shd w:val="clear" w:color="auto" w:fill="EEF4FA"/>
            <w:tcMar>
              <w:top w:w="110" w:type="dxa"/>
              <w:left w:w="130" w:type="dxa"/>
              <w:bottom w:w="110" w:type="dxa"/>
              <w:right w:w="130" w:type="dxa"/>
            </w:tcMar>
            <w:vAlign w:val="center"/>
          </w:tcPr>
          <w:p w14:paraId="2546C4E2" w14:textId="77777777" w:rsidR="004E7EA8" w:rsidRDefault="00000000" w:rsidP="002138EF">
            <w:pPr>
              <w:bidi/>
              <w:spacing w:after="0" w:line="269" w:lineRule="auto"/>
            </w:pPr>
            <w:r>
              <w:rPr>
                <w:rFonts w:eastAsia="Arial"/>
                <w:sz w:val="18"/>
              </w:rPr>
              <w:t>حاوية Docker</w:t>
            </w:r>
          </w:p>
        </w:tc>
        <w:tc>
          <w:tcPr>
            <w:tcW w:w="2381" w:type="dxa"/>
            <w:shd w:val="clear" w:color="auto" w:fill="EEF4FA"/>
            <w:tcMar>
              <w:top w:w="110" w:type="dxa"/>
              <w:left w:w="130" w:type="dxa"/>
              <w:bottom w:w="110" w:type="dxa"/>
              <w:right w:w="130" w:type="dxa"/>
            </w:tcMar>
            <w:vAlign w:val="center"/>
          </w:tcPr>
          <w:p w14:paraId="26FBDC35" w14:textId="77777777" w:rsidR="004E7EA8" w:rsidRDefault="00000000" w:rsidP="002138EF">
            <w:pPr>
              <w:bidi/>
              <w:spacing w:after="0" w:line="269" w:lineRule="auto"/>
            </w:pPr>
            <w:r>
              <w:rPr>
                <w:rFonts w:eastAsia="Arial"/>
                <w:sz w:val="18"/>
              </w:rPr>
              <w:t>غير متاح للعامة</w:t>
            </w:r>
          </w:p>
        </w:tc>
        <w:tc>
          <w:tcPr>
            <w:tcW w:w="3288" w:type="dxa"/>
            <w:shd w:val="clear" w:color="auto" w:fill="EEF4FA"/>
            <w:tcMar>
              <w:top w:w="110" w:type="dxa"/>
              <w:left w:w="130" w:type="dxa"/>
              <w:bottom w:w="110" w:type="dxa"/>
              <w:right w:w="130" w:type="dxa"/>
            </w:tcMar>
            <w:vAlign w:val="center"/>
          </w:tcPr>
          <w:p w14:paraId="273BA962" w14:textId="77777777" w:rsidR="004E7EA8" w:rsidRDefault="00000000" w:rsidP="002138EF">
            <w:pPr>
              <w:bidi/>
              <w:spacing w:after="0" w:line="269" w:lineRule="auto"/>
            </w:pPr>
            <w:r>
              <w:rPr>
                <w:rFonts w:eastAsia="Arial"/>
                <w:sz w:val="18"/>
              </w:rPr>
              <w:t>RabbitMQ consumers وإرسال FCM والمهام الخلفية</w:t>
            </w:r>
          </w:p>
        </w:tc>
      </w:tr>
      <w:tr w:rsidR="004E7EA8" w14:paraId="37575716" w14:textId="77777777">
        <w:trPr>
          <w:jc w:val="center"/>
        </w:trPr>
        <w:tc>
          <w:tcPr>
            <w:tcW w:w="1701" w:type="dxa"/>
            <w:shd w:val="clear" w:color="auto" w:fill="FFFFFF"/>
            <w:tcMar>
              <w:top w:w="110" w:type="dxa"/>
              <w:left w:w="130" w:type="dxa"/>
              <w:bottom w:w="110" w:type="dxa"/>
              <w:right w:w="130" w:type="dxa"/>
            </w:tcMar>
            <w:vAlign w:val="center"/>
          </w:tcPr>
          <w:p w14:paraId="787654B9" w14:textId="77777777" w:rsidR="004E7EA8" w:rsidRDefault="00000000" w:rsidP="002138EF">
            <w:pPr>
              <w:bidi/>
              <w:spacing w:after="0" w:line="269" w:lineRule="auto"/>
            </w:pPr>
            <w:r>
              <w:rPr>
                <w:rFonts w:eastAsia="Arial"/>
                <w:sz w:val="18"/>
              </w:rPr>
              <w:t>Nginx</w:t>
            </w:r>
          </w:p>
        </w:tc>
        <w:tc>
          <w:tcPr>
            <w:tcW w:w="1984" w:type="dxa"/>
            <w:shd w:val="clear" w:color="auto" w:fill="FFFFFF"/>
            <w:tcMar>
              <w:top w:w="110" w:type="dxa"/>
              <w:left w:w="130" w:type="dxa"/>
              <w:bottom w:w="110" w:type="dxa"/>
              <w:right w:w="130" w:type="dxa"/>
            </w:tcMar>
            <w:vAlign w:val="center"/>
          </w:tcPr>
          <w:p w14:paraId="6E9D39F6" w14:textId="77777777" w:rsidR="004E7EA8" w:rsidRDefault="00000000" w:rsidP="002138EF">
            <w:pPr>
              <w:bidi/>
              <w:spacing w:after="0" w:line="269" w:lineRule="auto"/>
            </w:pPr>
            <w:r>
              <w:rPr>
                <w:rFonts w:eastAsia="Arial"/>
                <w:sz w:val="18"/>
              </w:rPr>
              <w:t>خدمة على خادم Linux</w:t>
            </w:r>
          </w:p>
        </w:tc>
        <w:tc>
          <w:tcPr>
            <w:tcW w:w="2381" w:type="dxa"/>
            <w:shd w:val="clear" w:color="auto" w:fill="FFFFFF"/>
            <w:tcMar>
              <w:top w:w="110" w:type="dxa"/>
              <w:left w:w="130" w:type="dxa"/>
              <w:bottom w:w="110" w:type="dxa"/>
              <w:right w:w="130" w:type="dxa"/>
            </w:tcMar>
            <w:vAlign w:val="center"/>
          </w:tcPr>
          <w:p w14:paraId="20C57CD8" w14:textId="77777777" w:rsidR="004E7EA8" w:rsidRDefault="00000000" w:rsidP="002138EF">
            <w:pPr>
              <w:bidi/>
              <w:spacing w:after="0" w:line="269" w:lineRule="auto"/>
            </w:pPr>
            <w:r>
              <w:rPr>
                <w:rFonts w:eastAsia="Arial"/>
                <w:sz w:val="18"/>
              </w:rPr>
              <w:t>المنفذان 80 و443</w:t>
            </w:r>
          </w:p>
        </w:tc>
        <w:tc>
          <w:tcPr>
            <w:tcW w:w="3288" w:type="dxa"/>
            <w:shd w:val="clear" w:color="auto" w:fill="FFFFFF"/>
            <w:tcMar>
              <w:top w:w="110" w:type="dxa"/>
              <w:left w:w="130" w:type="dxa"/>
              <w:bottom w:w="110" w:type="dxa"/>
              <w:right w:w="130" w:type="dxa"/>
            </w:tcMar>
            <w:vAlign w:val="center"/>
          </w:tcPr>
          <w:p w14:paraId="5353224A" w14:textId="77777777" w:rsidR="004E7EA8" w:rsidRDefault="00000000" w:rsidP="002138EF">
            <w:pPr>
              <w:bidi/>
              <w:spacing w:after="0" w:line="269" w:lineRule="auto"/>
            </w:pPr>
            <w:r>
              <w:rPr>
                <w:rFonts w:eastAsia="Arial"/>
                <w:sz w:val="18"/>
              </w:rPr>
              <w:t>TLS وreverse proxy</w:t>
            </w:r>
          </w:p>
        </w:tc>
      </w:tr>
      <w:tr w:rsidR="004E7EA8" w14:paraId="20B31DD7" w14:textId="77777777">
        <w:trPr>
          <w:jc w:val="center"/>
        </w:trPr>
        <w:tc>
          <w:tcPr>
            <w:tcW w:w="1701" w:type="dxa"/>
            <w:shd w:val="clear" w:color="auto" w:fill="EEF4FA"/>
            <w:tcMar>
              <w:top w:w="110" w:type="dxa"/>
              <w:left w:w="130" w:type="dxa"/>
              <w:bottom w:w="110" w:type="dxa"/>
              <w:right w:w="130" w:type="dxa"/>
            </w:tcMar>
            <w:vAlign w:val="center"/>
          </w:tcPr>
          <w:p w14:paraId="2CB4B78B" w14:textId="77777777" w:rsidR="004E7EA8" w:rsidRDefault="00000000" w:rsidP="002138EF">
            <w:pPr>
              <w:bidi/>
              <w:spacing w:after="0" w:line="269" w:lineRule="auto"/>
            </w:pPr>
            <w:r>
              <w:rPr>
                <w:rFonts w:eastAsia="Arial"/>
                <w:sz w:val="18"/>
              </w:rPr>
              <w:t>PostgreSQL</w:t>
            </w:r>
          </w:p>
        </w:tc>
        <w:tc>
          <w:tcPr>
            <w:tcW w:w="1984" w:type="dxa"/>
            <w:shd w:val="clear" w:color="auto" w:fill="EEF4FA"/>
            <w:tcMar>
              <w:top w:w="110" w:type="dxa"/>
              <w:left w:w="130" w:type="dxa"/>
              <w:bottom w:w="110" w:type="dxa"/>
              <w:right w:w="130" w:type="dxa"/>
            </w:tcMar>
            <w:vAlign w:val="center"/>
          </w:tcPr>
          <w:p w14:paraId="2BF20D17" w14:textId="77777777" w:rsidR="004E7EA8" w:rsidRDefault="00000000" w:rsidP="002138EF">
            <w:pPr>
              <w:bidi/>
              <w:spacing w:after="0" w:line="269" w:lineRule="auto"/>
            </w:pPr>
            <w:r>
              <w:rPr>
                <w:rFonts w:eastAsia="Arial"/>
                <w:sz w:val="18"/>
              </w:rPr>
              <w:t>خدمة مُدارة موصى بها</w:t>
            </w:r>
          </w:p>
        </w:tc>
        <w:tc>
          <w:tcPr>
            <w:tcW w:w="2381" w:type="dxa"/>
            <w:shd w:val="clear" w:color="auto" w:fill="EEF4FA"/>
            <w:tcMar>
              <w:top w:w="110" w:type="dxa"/>
              <w:left w:w="130" w:type="dxa"/>
              <w:bottom w:w="110" w:type="dxa"/>
              <w:right w:w="130" w:type="dxa"/>
            </w:tcMar>
            <w:vAlign w:val="center"/>
          </w:tcPr>
          <w:p w14:paraId="7FECEAAB" w14:textId="77777777" w:rsidR="004E7EA8" w:rsidRDefault="00000000" w:rsidP="002138EF">
            <w:pPr>
              <w:bidi/>
              <w:spacing w:after="0" w:line="269" w:lineRule="auto"/>
            </w:pPr>
            <w:r>
              <w:rPr>
                <w:rFonts w:eastAsia="Arial"/>
                <w:sz w:val="18"/>
              </w:rPr>
              <w:t>شبكة خاصة فقط</w:t>
            </w:r>
          </w:p>
        </w:tc>
        <w:tc>
          <w:tcPr>
            <w:tcW w:w="3288" w:type="dxa"/>
            <w:shd w:val="clear" w:color="auto" w:fill="EEF4FA"/>
            <w:tcMar>
              <w:top w:w="110" w:type="dxa"/>
              <w:left w:w="130" w:type="dxa"/>
              <w:bottom w:w="110" w:type="dxa"/>
              <w:right w:w="130" w:type="dxa"/>
            </w:tcMar>
            <w:vAlign w:val="center"/>
          </w:tcPr>
          <w:p w14:paraId="3EF38E9E" w14:textId="77777777" w:rsidR="004E7EA8" w:rsidRDefault="00000000" w:rsidP="002138EF">
            <w:pPr>
              <w:bidi/>
              <w:spacing w:after="0" w:line="269" w:lineRule="auto"/>
            </w:pPr>
            <w:r>
              <w:rPr>
                <w:rFonts w:eastAsia="Arial"/>
                <w:sz w:val="18"/>
              </w:rPr>
              <w:t>قاعدتا Platform وIdentity</w:t>
            </w:r>
          </w:p>
        </w:tc>
      </w:tr>
      <w:tr w:rsidR="004E7EA8" w14:paraId="4C4EE9CE" w14:textId="77777777">
        <w:trPr>
          <w:jc w:val="center"/>
        </w:trPr>
        <w:tc>
          <w:tcPr>
            <w:tcW w:w="1701" w:type="dxa"/>
            <w:shd w:val="clear" w:color="auto" w:fill="FFFFFF"/>
            <w:tcMar>
              <w:top w:w="110" w:type="dxa"/>
              <w:left w:w="130" w:type="dxa"/>
              <w:bottom w:w="110" w:type="dxa"/>
              <w:right w:w="130" w:type="dxa"/>
            </w:tcMar>
            <w:vAlign w:val="center"/>
          </w:tcPr>
          <w:p w14:paraId="128C7DCD" w14:textId="77777777" w:rsidR="004E7EA8" w:rsidRDefault="00000000" w:rsidP="002138EF">
            <w:pPr>
              <w:bidi/>
              <w:spacing w:after="0" w:line="269" w:lineRule="auto"/>
            </w:pPr>
            <w:r>
              <w:rPr>
                <w:rFonts w:eastAsia="Arial"/>
                <w:sz w:val="18"/>
              </w:rPr>
              <w:t>RabbitMQ</w:t>
            </w:r>
          </w:p>
        </w:tc>
        <w:tc>
          <w:tcPr>
            <w:tcW w:w="1984" w:type="dxa"/>
            <w:shd w:val="clear" w:color="auto" w:fill="FFFFFF"/>
            <w:tcMar>
              <w:top w:w="110" w:type="dxa"/>
              <w:left w:w="130" w:type="dxa"/>
              <w:bottom w:w="110" w:type="dxa"/>
              <w:right w:w="130" w:type="dxa"/>
            </w:tcMar>
            <w:vAlign w:val="center"/>
          </w:tcPr>
          <w:p w14:paraId="32C2D9E5" w14:textId="77777777" w:rsidR="004E7EA8" w:rsidRDefault="00000000" w:rsidP="002138EF">
            <w:pPr>
              <w:bidi/>
              <w:spacing w:after="0" w:line="269" w:lineRule="auto"/>
            </w:pPr>
            <w:r>
              <w:rPr>
                <w:rFonts w:eastAsia="Arial"/>
                <w:sz w:val="18"/>
              </w:rPr>
              <w:t>خدمة مُدارة أو عنقود مستقل</w:t>
            </w:r>
          </w:p>
        </w:tc>
        <w:tc>
          <w:tcPr>
            <w:tcW w:w="2381" w:type="dxa"/>
            <w:shd w:val="clear" w:color="auto" w:fill="FFFFFF"/>
            <w:tcMar>
              <w:top w:w="110" w:type="dxa"/>
              <w:left w:w="130" w:type="dxa"/>
              <w:bottom w:w="110" w:type="dxa"/>
              <w:right w:w="130" w:type="dxa"/>
            </w:tcMar>
            <w:vAlign w:val="center"/>
          </w:tcPr>
          <w:p w14:paraId="782DF769" w14:textId="77777777" w:rsidR="004E7EA8" w:rsidRDefault="00000000" w:rsidP="002138EF">
            <w:pPr>
              <w:bidi/>
              <w:spacing w:after="0" w:line="269" w:lineRule="auto"/>
            </w:pPr>
            <w:r>
              <w:rPr>
                <w:rFonts w:eastAsia="Arial"/>
                <w:sz w:val="18"/>
              </w:rPr>
              <w:t>AMQPS فقط</w:t>
            </w:r>
          </w:p>
        </w:tc>
        <w:tc>
          <w:tcPr>
            <w:tcW w:w="3288" w:type="dxa"/>
            <w:shd w:val="clear" w:color="auto" w:fill="FFFFFF"/>
            <w:tcMar>
              <w:top w:w="110" w:type="dxa"/>
              <w:left w:w="130" w:type="dxa"/>
              <w:bottom w:w="110" w:type="dxa"/>
              <w:right w:w="130" w:type="dxa"/>
            </w:tcMar>
            <w:vAlign w:val="center"/>
          </w:tcPr>
          <w:p w14:paraId="16797374" w14:textId="77777777" w:rsidR="004E7EA8" w:rsidRDefault="00000000" w:rsidP="002138EF">
            <w:pPr>
              <w:bidi/>
              <w:spacing w:after="0" w:line="269" w:lineRule="auto"/>
            </w:pPr>
            <w:r>
              <w:rPr>
                <w:rFonts w:eastAsia="Arial"/>
                <w:sz w:val="18"/>
              </w:rPr>
              <w:t>الأحداث بين التطبيقات</w:t>
            </w:r>
          </w:p>
        </w:tc>
      </w:tr>
      <w:tr w:rsidR="004E7EA8" w14:paraId="44143AE3" w14:textId="77777777">
        <w:trPr>
          <w:jc w:val="center"/>
        </w:trPr>
        <w:tc>
          <w:tcPr>
            <w:tcW w:w="1701" w:type="dxa"/>
            <w:shd w:val="clear" w:color="auto" w:fill="EEF4FA"/>
            <w:tcMar>
              <w:top w:w="110" w:type="dxa"/>
              <w:left w:w="130" w:type="dxa"/>
              <w:bottom w:w="110" w:type="dxa"/>
              <w:right w:w="130" w:type="dxa"/>
            </w:tcMar>
            <w:vAlign w:val="center"/>
          </w:tcPr>
          <w:p w14:paraId="0A6C5450" w14:textId="77777777" w:rsidR="004E7EA8" w:rsidRDefault="00000000" w:rsidP="002138EF">
            <w:pPr>
              <w:bidi/>
              <w:spacing w:after="0" w:line="269" w:lineRule="auto"/>
            </w:pPr>
            <w:r>
              <w:rPr>
                <w:rFonts w:eastAsia="Arial"/>
                <w:sz w:val="18"/>
              </w:rPr>
              <w:t>Firebase</w:t>
            </w:r>
          </w:p>
        </w:tc>
        <w:tc>
          <w:tcPr>
            <w:tcW w:w="1984" w:type="dxa"/>
            <w:shd w:val="clear" w:color="auto" w:fill="EEF4FA"/>
            <w:tcMar>
              <w:top w:w="110" w:type="dxa"/>
              <w:left w:w="130" w:type="dxa"/>
              <w:bottom w:w="110" w:type="dxa"/>
              <w:right w:w="130" w:type="dxa"/>
            </w:tcMar>
            <w:vAlign w:val="center"/>
          </w:tcPr>
          <w:p w14:paraId="78EB37AF" w14:textId="77777777" w:rsidR="004E7EA8" w:rsidRDefault="00000000" w:rsidP="002138EF">
            <w:pPr>
              <w:bidi/>
              <w:spacing w:after="0" w:line="269" w:lineRule="auto"/>
            </w:pPr>
            <w:r>
              <w:rPr>
                <w:rFonts w:eastAsia="Arial"/>
                <w:sz w:val="18"/>
              </w:rPr>
              <w:t>خدمة Google</w:t>
            </w:r>
          </w:p>
        </w:tc>
        <w:tc>
          <w:tcPr>
            <w:tcW w:w="2381" w:type="dxa"/>
            <w:shd w:val="clear" w:color="auto" w:fill="EEF4FA"/>
            <w:tcMar>
              <w:top w:w="110" w:type="dxa"/>
              <w:left w:w="130" w:type="dxa"/>
              <w:bottom w:w="110" w:type="dxa"/>
              <w:right w:w="130" w:type="dxa"/>
            </w:tcMar>
            <w:vAlign w:val="center"/>
          </w:tcPr>
          <w:p w14:paraId="72C41E5F" w14:textId="77777777" w:rsidR="004E7EA8" w:rsidRDefault="00000000" w:rsidP="002138EF">
            <w:pPr>
              <w:bidi/>
              <w:spacing w:after="0" w:line="269" w:lineRule="auto"/>
            </w:pPr>
            <w:r>
              <w:rPr>
                <w:rFonts w:eastAsia="Arial"/>
                <w:sz w:val="18"/>
              </w:rPr>
              <w:t>اتصال صادر من الـWorker</w:t>
            </w:r>
          </w:p>
        </w:tc>
        <w:tc>
          <w:tcPr>
            <w:tcW w:w="3288" w:type="dxa"/>
            <w:shd w:val="clear" w:color="auto" w:fill="EEF4FA"/>
            <w:tcMar>
              <w:top w:w="110" w:type="dxa"/>
              <w:left w:w="130" w:type="dxa"/>
              <w:bottom w:w="110" w:type="dxa"/>
              <w:right w:w="130" w:type="dxa"/>
            </w:tcMar>
            <w:vAlign w:val="center"/>
          </w:tcPr>
          <w:p w14:paraId="68CE0EA2" w14:textId="77777777" w:rsidR="004E7EA8" w:rsidRDefault="00000000" w:rsidP="002138EF">
            <w:pPr>
              <w:bidi/>
              <w:spacing w:after="0" w:line="269" w:lineRule="auto"/>
            </w:pPr>
            <w:r>
              <w:rPr>
                <w:rFonts w:eastAsia="Arial"/>
                <w:sz w:val="18"/>
              </w:rPr>
              <w:t>إرسال push notifications</w:t>
            </w:r>
          </w:p>
        </w:tc>
      </w:tr>
    </w:tbl>
    <w:p w14:paraId="5723EEBB" w14:textId="77777777" w:rsidR="004E7EA8" w:rsidRDefault="004E7EA8" w:rsidP="002138EF">
      <w:pPr>
        <w:bidi/>
        <w:spacing w:after="20"/>
      </w:pPr>
    </w:p>
    <w:p w14:paraId="188A54BA" w14:textId="77777777" w:rsidR="004E7EA8" w:rsidRDefault="00000000" w:rsidP="002138EF">
      <w:pPr>
        <w:bidi/>
        <w:spacing w:after="120" w:line="293" w:lineRule="auto"/>
      </w:pPr>
      <w:r>
        <w:rPr>
          <w:rFonts w:eastAsia="Arial"/>
        </w:rPr>
        <w:t>لأول إصدار يمكن وضع PostgreSQL وRabbitMQ على الخادم نفسه، لكن ذلك يجمع التطبيق والبيانات والرسائل في نقطة فشل واحدة. بيئة الإنتاج الأفضل تستخدم PostgreSQL مُدارًا وRabbitMQ مُدارًا أو على خوادم مستقلة، بينما يبقى هذا الخادم مسؤولًا عن حاويتي التطبيق وNginx فقط.</w:t>
      </w:r>
    </w:p>
    <w:p w14:paraId="0DE1206A" w14:textId="77777777" w:rsidR="004E7EA8" w:rsidRDefault="00000000" w:rsidP="002138EF">
      <w:pPr>
        <w:bidi/>
        <w:spacing w:after="120" w:line="293" w:lineRule="auto"/>
      </w:pPr>
      <w:r>
        <w:rPr>
          <w:rFonts w:eastAsia="Arial"/>
        </w:rPr>
        <w:t>تقدير مبدئي للخادم عند استخدام قواعد بيانات ورسائل خارجية هو 2 vCPU وذاكرة 4 GB وقرص 40 GB. إذا استضاف الخادم PostgreSQL وRabbitMQ أيضًا، ابدأ من 4 vCPU وذاكرة 8 GB وقرص SSD لا يقل عن 100 GB، ثم عدّل السعة بعد قياس الاستخدام الفعلي.</w:t>
      </w:r>
    </w:p>
    <w:p w14:paraId="10A548DE" w14:textId="77777777" w:rsidR="004E7EA8" w:rsidRDefault="00000000" w:rsidP="002138EF">
      <w:pPr>
        <w:pStyle w:val="Heading1"/>
        <w:bidi/>
      </w:pPr>
      <w:r>
        <w:rPr>
          <w:rFonts w:ascii="Arial" w:eastAsia="Arial" w:hAnsi="Arial" w:cs="Arial"/>
        </w:rPr>
        <w:lastRenderedPageBreak/>
        <w:t>2 بوابات يجب إغلاقها قبل الإنتاج</w:t>
      </w:r>
    </w:p>
    <w:p w14:paraId="2FE935A1" w14:textId="77777777" w:rsidR="004E7EA8" w:rsidRDefault="00000000" w:rsidP="002138EF">
      <w:pPr>
        <w:bidi/>
        <w:spacing w:after="120" w:line="293" w:lineRule="auto"/>
      </w:pPr>
      <w:r>
        <w:rPr>
          <w:rFonts w:eastAsia="Arial"/>
        </w:rPr>
        <w:t>المشروع قابل للتشغيل داخل Linux containers، لكن المراجعة الحالية للكود كشفت نقاطًا يجب اعتبارها شروط نشر وليست تحسينات اختيارية.</w:t>
      </w:r>
    </w:p>
    <w:p w14:paraId="20BB382F" w14:textId="77777777" w:rsidR="004E7EA8" w:rsidRDefault="00000000" w:rsidP="002138EF">
      <w:pPr>
        <w:bidi/>
        <w:spacing w:after="60" w:line="293" w:lineRule="auto"/>
        <w:ind w:right="255" w:hanging="170"/>
      </w:pPr>
      <w:r>
        <w:rPr>
          <w:rFonts w:eastAsia="Arial"/>
        </w:rPr>
        <w:t>☐ نقل تسجيل PlatformNotificationDispatchWorker إلى مشروع Worker فقط. التسجيل موجود حاليًا داخل AddPlatformInfrastructure، ولذلك يبدأ في الـAPI والـWorker معًا. تشغيل نسختين قد يسبب إرسال الإشعار مرتين عند التنافس على نفس السجل.</w:t>
      </w:r>
    </w:p>
    <w:p w14:paraId="49671C9E" w14:textId="77777777" w:rsidR="004E7EA8" w:rsidRDefault="00000000" w:rsidP="002138EF">
      <w:pPr>
        <w:bidi/>
        <w:spacing w:after="60" w:line="293" w:lineRule="auto"/>
        <w:ind w:right="255" w:hanging="170"/>
      </w:pPr>
      <w:r>
        <w:rPr>
          <w:rFonts w:eastAsia="Arial"/>
        </w:rPr>
        <w:t>☐ ضبط ForwardedHeaders خلف Nginx. الإعداد الحالي يقرأ X-Forwarded-For وX-Forwarded-Proto، لكن الإعداد الافتراضي يثق في loopback فقط. في Docker يأتي الطلب من شبكة bridge، لذلك استخدم ASPNETCORE_FORWARDEDHEADERS_ENABLED=true مع قصر منفذ الـAPI على 127.0.0.1، أو حدّد شبكة Nginx الموثوقة صراحة في الكود.</w:t>
      </w:r>
    </w:p>
    <w:p w14:paraId="13C1C66C" w14:textId="77777777" w:rsidR="004E7EA8" w:rsidRDefault="00000000" w:rsidP="002138EF">
      <w:pPr>
        <w:bidi/>
        <w:spacing w:after="60" w:line="293" w:lineRule="auto"/>
        <w:ind w:right="255" w:hanging="170"/>
      </w:pPr>
      <w:r>
        <w:rPr>
          <w:rFonts w:eastAsia="Arial"/>
        </w:rPr>
        <w:t>☐ عدم توسيع Platform Worker أفقيًا أكثر من نسخة واحدة قبل إضافة آلية atomic claim لسجلات notification deliveries. RabbitMQ inbox يمنع تكرار أحداث التسجيل، لكن مرسل FCM الحالي لا يحجز صفوف الإرسال قبل معالجتها.</w:t>
      </w:r>
    </w:p>
    <w:p w14:paraId="0BE5DBBA" w14:textId="77777777" w:rsidR="004E7EA8" w:rsidRDefault="00000000" w:rsidP="002138EF">
      <w:pPr>
        <w:bidi/>
        <w:spacing w:after="60" w:line="293" w:lineRule="auto"/>
        <w:ind w:right="255" w:hanging="170"/>
      </w:pPr>
      <w:r>
        <w:rPr>
          <w:rFonts w:eastAsia="Arial"/>
        </w:rPr>
        <w:t>☐ تنفيذ EF Core migrations كخطوة مستقلة قبل رفع الإصدار الجديد. الـAPI والـWorker لا ينفذان migrations تلقائيًا عند بدء التشغيل.</w:t>
      </w:r>
    </w:p>
    <w:p w14:paraId="0C2B34C8" w14:textId="77777777" w:rsidR="004E7EA8" w:rsidRDefault="00000000" w:rsidP="002138EF">
      <w:pPr>
        <w:bidi/>
        <w:spacing w:after="60" w:line="293" w:lineRule="auto"/>
        <w:ind w:right="255" w:hanging="170"/>
      </w:pPr>
      <w:r>
        <w:rPr>
          <w:rFonts w:eastAsia="Arial"/>
        </w:rPr>
        <w:t>☐ إكمال Publisher الخاص بتطبيق المدارس قبل اعتبار school registration flow مكتملًا من الطرف إلى الطرف. الـPlatform consumer موجود، لكن وصول الحدث يعتمد على outbox publisher في تطبيق المدارس.</w:t>
      </w:r>
    </w:p>
    <w:p w14:paraId="709497B2" w14:textId="77777777" w:rsidR="004E7EA8" w:rsidRDefault="00000000" w:rsidP="002138EF">
      <w:pPr>
        <w:bidi/>
        <w:spacing w:after="60" w:line="293" w:lineRule="auto"/>
        <w:ind w:right="255" w:hanging="170"/>
      </w:pPr>
      <w:r>
        <w:rPr>
          <w:rFonts w:eastAsia="Arial"/>
        </w:rPr>
        <w:t>☐ الإبقاء على PlatformFeatures__SchoolProvisioningEnabled=false إلى أن تكتمل عملية provisioning ونتيجة الإنشاء وقواعد الرجوع عند الفشل.</w:t>
      </w:r>
    </w:p>
    <w:p w14:paraId="0F8C8CF7" w14:textId="77777777" w:rsidR="004E7EA8" w:rsidRDefault="00000000" w:rsidP="002138EF">
      <w:pPr>
        <w:pStyle w:val="Heading1"/>
        <w:bidi/>
      </w:pPr>
      <w:r>
        <w:rPr>
          <w:rFonts w:ascii="Arial" w:eastAsia="Arial" w:hAnsi="Arial" w:cs="Arial"/>
        </w:rPr>
        <w:t>3 المتطلبات وتجهيز DNS</w:t>
      </w:r>
    </w:p>
    <w:p w14:paraId="1E08989A" w14:textId="77777777" w:rsidR="004E7EA8" w:rsidRDefault="00000000" w:rsidP="002138EF">
      <w:pPr>
        <w:pStyle w:val="Heading2"/>
        <w:bidi/>
      </w:pPr>
      <w:r>
        <w:rPr>
          <w:rFonts w:ascii="Arial" w:eastAsia="Arial" w:hAnsi="Arial" w:cs="Arial"/>
        </w:rPr>
        <w:t>3 1 المتطلبات</w:t>
      </w:r>
    </w:p>
    <w:p w14:paraId="4AD3209D" w14:textId="77777777" w:rsidR="004E7EA8" w:rsidRDefault="00000000" w:rsidP="002138EF">
      <w:pPr>
        <w:bidi/>
        <w:spacing w:after="60" w:line="293" w:lineRule="auto"/>
        <w:ind w:right="255" w:hanging="170"/>
      </w:pPr>
      <w:r>
        <w:rPr>
          <w:rFonts w:eastAsia="Arial"/>
        </w:rPr>
        <w:t>☐ خادم Ubuntu Server 24.04 LTS بعنوان IP ثابت ومستخدم يملك sudo.</w:t>
      </w:r>
    </w:p>
    <w:p w14:paraId="20970A9E" w14:textId="77777777" w:rsidR="004E7EA8" w:rsidRDefault="00000000" w:rsidP="002138EF">
      <w:pPr>
        <w:bidi/>
        <w:spacing w:after="60" w:line="293" w:lineRule="auto"/>
        <w:ind w:right="255" w:hanging="170"/>
      </w:pPr>
      <w:r>
        <w:rPr>
          <w:rFonts w:eastAsia="Arial"/>
        </w:rPr>
        <w:t>☐ اسم نطاق للـAPI مثل api.platform.example.com وسجل DNS من النوع A يشير إلى عنوان الخادم.</w:t>
      </w:r>
    </w:p>
    <w:p w14:paraId="5D7F123C" w14:textId="77777777" w:rsidR="004E7EA8" w:rsidRDefault="00000000" w:rsidP="002138EF">
      <w:pPr>
        <w:bidi/>
        <w:spacing w:after="60" w:line="293" w:lineRule="auto"/>
        <w:ind w:right="255" w:hanging="170"/>
      </w:pPr>
      <w:r>
        <w:rPr>
          <w:rFonts w:eastAsia="Arial"/>
        </w:rPr>
        <w:t>☐ قاعدتا PostgreSQL منفصلتان مثل mdaresna_platform_prod وmdaresna_identity_prod، ويفضل مستخدم مستقل لكل قاعدة.</w:t>
      </w:r>
    </w:p>
    <w:p w14:paraId="6EEB6288" w14:textId="77777777" w:rsidR="004E7EA8" w:rsidRDefault="00000000" w:rsidP="002138EF">
      <w:pPr>
        <w:bidi/>
        <w:spacing w:after="60" w:line="293" w:lineRule="auto"/>
        <w:ind w:right="255" w:hanging="170"/>
      </w:pPr>
      <w:r>
        <w:rPr>
          <w:rFonts w:eastAsia="Arial"/>
        </w:rPr>
        <w:t>☐ RabbitMQ URI يبدأ بـ amqps://. الكود الحالي يرفض amqp:// غير المشفر.</w:t>
      </w:r>
    </w:p>
    <w:p w14:paraId="572FFA55" w14:textId="77777777" w:rsidR="004E7EA8" w:rsidRDefault="00000000" w:rsidP="002138EF">
      <w:pPr>
        <w:bidi/>
        <w:spacing w:after="60" w:line="293" w:lineRule="auto"/>
        <w:ind w:right="255" w:hanging="170"/>
      </w:pPr>
      <w:r>
        <w:rPr>
          <w:rFonts w:eastAsia="Arial"/>
        </w:rPr>
        <w:t>☐ ملف Firebase service account JSON لبيئة الإنتاج ومشروع Firebase منفصل عن development.</w:t>
      </w:r>
    </w:p>
    <w:p w14:paraId="66A383B1" w14:textId="77777777" w:rsidR="004E7EA8" w:rsidRDefault="00000000" w:rsidP="002138EF">
      <w:pPr>
        <w:bidi/>
        <w:spacing w:after="60" w:line="293" w:lineRule="auto"/>
        <w:ind w:right="255" w:hanging="170"/>
      </w:pPr>
      <w:r>
        <w:rPr>
          <w:rFonts w:eastAsia="Arial"/>
        </w:rPr>
        <w:t>☐ مستودع صور مثل GitHub Container Registry أو إمكانية بناء الصور على الخادم في المرحلة الأولى.</w:t>
      </w:r>
    </w:p>
    <w:p w14:paraId="29FFFDF6" w14:textId="77777777" w:rsidR="004E7EA8" w:rsidRDefault="00000000" w:rsidP="002138EF">
      <w:pPr>
        <w:bidi/>
        <w:spacing w:after="60" w:line="293" w:lineRule="auto"/>
        <w:ind w:right="255" w:hanging="170"/>
      </w:pPr>
      <w:r>
        <w:rPr>
          <w:rFonts w:eastAsia="Arial"/>
        </w:rPr>
        <w:t>☐ نسخة احتياطية قابلة للاستعادة قبل أول migration على أي قاعدة موجودة.</w:t>
      </w:r>
    </w:p>
    <w:p w14:paraId="5CBE85FB" w14:textId="77777777" w:rsidR="004E7EA8" w:rsidRDefault="00000000" w:rsidP="002138EF">
      <w:pPr>
        <w:pStyle w:val="Heading2"/>
        <w:bidi/>
      </w:pPr>
      <w:r>
        <w:rPr>
          <w:rFonts w:ascii="Arial" w:eastAsia="Arial" w:hAnsi="Arial" w:cs="Arial"/>
        </w:rPr>
        <w:t>3 2 إعداد DNS</w:t>
      </w:r>
    </w:p>
    <w:p w14:paraId="1426D031" w14:textId="77777777" w:rsidR="004E7EA8" w:rsidRDefault="00000000" w:rsidP="002138EF">
      <w:pPr>
        <w:bidi/>
        <w:spacing w:after="120" w:line="293" w:lineRule="auto"/>
      </w:pPr>
      <w:r>
        <w:rPr>
          <w:rFonts w:eastAsia="Arial"/>
          <w:b/>
        </w:rPr>
        <w:t xml:space="preserve">1  إنشاء السجل  </w:t>
      </w:r>
      <w:r>
        <w:rPr>
          <w:rFonts w:eastAsia="Arial"/>
        </w:rPr>
        <w:t>أنشئ سجل A باسم api.platform يشير إلى IPv4 الخاص بالخادم. أضف سجل AAAA فقط إذا كانت الشبكة وNginx والجدار الناري مجهزة لـIPv6.</w:t>
      </w:r>
    </w:p>
    <w:p w14:paraId="300DB1C2" w14:textId="77777777" w:rsidR="004E7EA8" w:rsidRDefault="00000000" w:rsidP="002138EF">
      <w:pPr>
        <w:bidi/>
        <w:spacing w:after="120" w:line="293" w:lineRule="auto"/>
      </w:pPr>
      <w:r>
        <w:rPr>
          <w:rFonts w:eastAsia="Arial"/>
          <w:b/>
        </w:rPr>
        <w:t xml:space="preserve">2  الانتظار حتى الانتشار  </w:t>
      </w:r>
      <w:r>
        <w:rPr>
          <w:rFonts w:eastAsia="Arial"/>
        </w:rPr>
        <w:t>اختبر الاسم من جهاز خارج الخادم قبل طلب شهادة TLS.</w:t>
      </w:r>
    </w:p>
    <w:p w14:paraId="18691DAB" w14:textId="77777777" w:rsidR="004E7EA8" w:rsidRDefault="00000000" w:rsidP="002138EF">
      <w:pPr>
        <w:bidi/>
        <w:spacing w:before="80" w:after="60" w:line="293" w:lineRule="auto"/>
      </w:pPr>
      <w:r>
        <w:rPr>
          <w:rFonts w:eastAsia="Arial"/>
          <w:b/>
        </w:rPr>
        <w:t>أوامر التحقق</w:t>
      </w:r>
    </w:p>
    <w:p w14:paraId="13A3F9D2"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dig +short api.platform.example.com</w:t>
      </w:r>
      <w:r>
        <w:rPr>
          <w:rFonts w:ascii="Consolas" w:eastAsia="Consolas" w:hAnsi="Consolas" w:cs="Consolas"/>
          <w:sz w:val="17"/>
        </w:rPr>
        <w:br/>
        <w:t>nslookup api.platform.example.com</w:t>
      </w:r>
    </w:p>
    <w:p w14:paraId="14B3B8D2" w14:textId="77777777" w:rsidR="004E7EA8" w:rsidRDefault="00000000" w:rsidP="002138EF">
      <w:pPr>
        <w:bidi/>
        <w:spacing w:after="120" w:line="293" w:lineRule="auto"/>
      </w:pPr>
      <w:r>
        <w:rPr>
          <w:rFonts w:eastAsia="Arial"/>
          <w:b/>
        </w:rPr>
        <w:lastRenderedPageBreak/>
        <w:t xml:space="preserve">3  فتح المنافذ  </w:t>
      </w:r>
      <w:r>
        <w:rPr>
          <w:rFonts w:eastAsia="Arial"/>
        </w:rPr>
        <w:t>يجب أن يصل الإنترنت إلى المنفذين 80 و443 للحصول على الشهادة وتشغيل الـAPI. لا تفتح منافذ PostgreSQL أو RabbitMQ أو منفذ الـWorker للعامة.</w:t>
      </w:r>
    </w:p>
    <w:p w14:paraId="4DC6075C" w14:textId="77777777" w:rsidR="004E7EA8" w:rsidRDefault="00000000" w:rsidP="002138EF">
      <w:pPr>
        <w:pStyle w:val="Heading1"/>
        <w:bidi/>
      </w:pPr>
      <w:r>
        <w:rPr>
          <w:rFonts w:ascii="Arial" w:eastAsia="Arial" w:hAnsi="Arial" w:cs="Arial"/>
        </w:rPr>
        <w:t>4 تأمين خادم Linux وتثبيت Docker</w:t>
      </w:r>
    </w:p>
    <w:p w14:paraId="411541AB" w14:textId="77777777" w:rsidR="004E7EA8" w:rsidRDefault="00000000" w:rsidP="002138EF">
      <w:pPr>
        <w:pStyle w:val="Heading2"/>
        <w:bidi/>
      </w:pPr>
      <w:r>
        <w:rPr>
          <w:rFonts w:ascii="Arial" w:eastAsia="Arial" w:hAnsi="Arial" w:cs="Arial"/>
        </w:rPr>
        <w:t>4 1 تحديث النظام وإنشاء مستخدم تشغيل</w:t>
      </w:r>
    </w:p>
    <w:p w14:paraId="67851084" w14:textId="77777777" w:rsidR="004E7EA8" w:rsidRDefault="00000000" w:rsidP="002138EF">
      <w:pPr>
        <w:bidi/>
        <w:spacing w:before="80" w:after="60" w:line="293" w:lineRule="auto"/>
      </w:pPr>
      <w:r>
        <w:rPr>
          <w:rFonts w:eastAsia="Arial"/>
          <w:b/>
        </w:rPr>
        <w:t>نفّذ بحساب يملك sudo</w:t>
      </w:r>
    </w:p>
    <w:p w14:paraId="76D77828"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sudo apt update</w:t>
      </w:r>
      <w:r>
        <w:rPr>
          <w:rFonts w:ascii="Consolas" w:eastAsia="Consolas" w:hAnsi="Consolas" w:cs="Consolas"/>
          <w:sz w:val="17"/>
        </w:rPr>
        <w:br/>
        <w:t>sudo apt upgrade -y</w:t>
      </w:r>
      <w:r>
        <w:rPr>
          <w:rFonts w:ascii="Consolas" w:eastAsia="Consolas" w:hAnsi="Consolas" w:cs="Consolas"/>
          <w:sz w:val="17"/>
        </w:rPr>
        <w:br/>
        <w:t>sudo apt install -y ca-certificates curl gnupg git ufw nginx snapd</w:t>
      </w:r>
      <w:r>
        <w:rPr>
          <w:rFonts w:ascii="Consolas" w:eastAsia="Consolas" w:hAnsi="Consolas" w:cs="Consolas"/>
          <w:sz w:val="17"/>
        </w:rPr>
        <w:br/>
        <w:t>sudo adduser deploy</w:t>
      </w:r>
      <w:r>
        <w:rPr>
          <w:rFonts w:ascii="Consolas" w:eastAsia="Consolas" w:hAnsi="Consolas" w:cs="Consolas"/>
          <w:sz w:val="17"/>
        </w:rPr>
        <w:br/>
        <w:t>sudo usermod -aG sudo deploy</w:t>
      </w:r>
    </w:p>
    <w:p w14:paraId="43299F6D" w14:textId="77777777" w:rsidR="004E7EA8" w:rsidRDefault="00000000" w:rsidP="002138EF">
      <w:pPr>
        <w:bidi/>
        <w:spacing w:after="120" w:line="293" w:lineRule="auto"/>
      </w:pPr>
      <w:r>
        <w:rPr>
          <w:rFonts w:eastAsia="Arial"/>
        </w:rPr>
        <w:t>بعد إنشاء المستخدم deploy افتح جلسة SSH جديدة به. استخدم مفاتيح SSH، وعطّل تسجيل الدخول بكلمة المرور وroot بعد التأكد من نجاح دخول المفتاح. لا تغلق الجلسة الحالية قبل اختبار الجلسة الجديدة.</w:t>
      </w:r>
    </w:p>
    <w:p w14:paraId="2ED5ED0B" w14:textId="77777777" w:rsidR="004E7EA8" w:rsidRDefault="00000000" w:rsidP="002138EF">
      <w:pPr>
        <w:bidi/>
        <w:spacing w:before="80" w:after="60" w:line="293" w:lineRule="auto"/>
      </w:pPr>
      <w:r>
        <w:rPr>
          <w:rFonts w:eastAsia="Arial"/>
          <w:b/>
        </w:rPr>
        <w:t>الجدار الناري</w:t>
      </w:r>
    </w:p>
    <w:p w14:paraId="5FF38DAB"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sudo ufw allow OpenSSH</w:t>
      </w:r>
      <w:r>
        <w:rPr>
          <w:rFonts w:ascii="Consolas" w:eastAsia="Consolas" w:hAnsi="Consolas" w:cs="Consolas"/>
          <w:sz w:val="17"/>
        </w:rPr>
        <w:br/>
        <w:t>sudo ufw allow 'Nginx Full'</w:t>
      </w:r>
      <w:r>
        <w:rPr>
          <w:rFonts w:ascii="Consolas" w:eastAsia="Consolas" w:hAnsi="Consolas" w:cs="Consolas"/>
          <w:sz w:val="17"/>
        </w:rPr>
        <w:br/>
        <w:t>sudo ufw enable</w:t>
      </w:r>
      <w:r>
        <w:rPr>
          <w:rFonts w:ascii="Consolas" w:eastAsia="Consolas" w:hAnsi="Consolas" w:cs="Consolas"/>
          <w:sz w:val="17"/>
        </w:rPr>
        <w:br/>
        <w:t>sudo ufw status verbose</w:t>
      </w:r>
    </w:p>
    <w:p w14:paraId="1D8ECEB0" w14:textId="77777777" w:rsidR="004E7EA8" w:rsidRDefault="00000000" w:rsidP="002138EF">
      <w:pPr>
        <w:bidi/>
        <w:spacing w:after="120" w:line="293" w:lineRule="auto"/>
      </w:pPr>
      <w:r>
        <w:rPr>
          <w:rFonts w:eastAsia="Arial"/>
        </w:rPr>
        <w:t>Docker يحذّر من أن المنافذ المنشورة قد تتجاوز قواعد ufw. لهذا السبب يربط ملف Compose منفذ الـAPI بـ127.0.0.1 فقط، ولا ينشر PostgreSQL أو RabbitMQ. إذا أضفت منافذ لاحقًا فراجع سلسلة DOCKER-USER ولا تعتمد على ufw وحده.</w:t>
      </w:r>
    </w:p>
    <w:p w14:paraId="0A9BE931" w14:textId="77777777" w:rsidR="004E7EA8" w:rsidRDefault="00000000" w:rsidP="002138EF">
      <w:pPr>
        <w:pStyle w:val="Heading2"/>
        <w:bidi/>
      </w:pPr>
      <w:r>
        <w:rPr>
          <w:rFonts w:ascii="Arial" w:eastAsia="Arial" w:hAnsi="Arial" w:cs="Arial"/>
        </w:rPr>
        <w:t>4 2 تثبيت Docker من المستودع الرسمي</w:t>
      </w:r>
    </w:p>
    <w:p w14:paraId="1A4DB992" w14:textId="77777777" w:rsidR="004E7EA8" w:rsidRDefault="00000000" w:rsidP="002138EF">
      <w:pPr>
        <w:bidi/>
        <w:spacing w:before="80" w:after="60" w:line="293" w:lineRule="auto"/>
      </w:pPr>
      <w:r>
        <w:rPr>
          <w:rFonts w:eastAsia="Arial"/>
          <w:b/>
        </w:rPr>
        <w:t>أوامر التثبيت</w:t>
      </w:r>
    </w:p>
    <w:p w14:paraId="32D4D56E"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sudo install -m 0755 -d /etc/apt/keyrings</w:t>
      </w:r>
      <w:r>
        <w:rPr>
          <w:rFonts w:ascii="Consolas" w:eastAsia="Consolas" w:hAnsi="Consolas" w:cs="Consolas"/>
          <w:sz w:val="17"/>
        </w:rPr>
        <w:br/>
        <w:t>sudo curl -fsSL https://download.docker.com/linux/ubuntu/gpg -o /etc/apt/keyrings/docker.asc</w:t>
      </w:r>
      <w:r>
        <w:rPr>
          <w:rFonts w:ascii="Consolas" w:eastAsia="Consolas" w:hAnsi="Consolas" w:cs="Consolas"/>
          <w:sz w:val="17"/>
        </w:rPr>
        <w:br/>
        <w:t>sudo chmod a+r /etc/apt/keyrings/docker.asc</w:t>
      </w:r>
    </w:p>
    <w:p w14:paraId="2A0CAA10"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sudo tee /etc/apt/sources.list.d/docker.sources &gt; /dev/null &lt;&lt;EOF</w:t>
      </w:r>
      <w:r>
        <w:rPr>
          <w:rFonts w:ascii="Consolas" w:eastAsia="Consolas" w:hAnsi="Consolas" w:cs="Consolas"/>
          <w:sz w:val="17"/>
        </w:rPr>
        <w:br/>
        <w:t>Types: deb</w:t>
      </w:r>
      <w:r>
        <w:rPr>
          <w:rFonts w:ascii="Consolas" w:eastAsia="Consolas" w:hAnsi="Consolas" w:cs="Consolas"/>
          <w:sz w:val="17"/>
        </w:rPr>
        <w:br/>
        <w:t>URIs: https://download.docker.com/linux/ubuntu</w:t>
      </w:r>
      <w:r>
        <w:rPr>
          <w:rFonts w:ascii="Consolas" w:eastAsia="Consolas" w:hAnsi="Consolas" w:cs="Consolas"/>
          <w:sz w:val="17"/>
        </w:rPr>
        <w:br/>
        <w:t>Suites: $(. /etc/os-release &amp;&amp; echo "${UBUNTU_CODENAME:-$VERSION_CODENAME}")</w:t>
      </w:r>
      <w:r>
        <w:rPr>
          <w:rFonts w:ascii="Consolas" w:eastAsia="Consolas" w:hAnsi="Consolas" w:cs="Consolas"/>
          <w:sz w:val="17"/>
        </w:rPr>
        <w:br/>
        <w:t>Components: stable</w:t>
      </w:r>
      <w:r>
        <w:rPr>
          <w:rFonts w:ascii="Consolas" w:eastAsia="Consolas" w:hAnsi="Consolas" w:cs="Consolas"/>
          <w:sz w:val="17"/>
        </w:rPr>
        <w:br/>
        <w:t>Architectures: $(dpkg --print-architecture)</w:t>
      </w:r>
      <w:r>
        <w:rPr>
          <w:rFonts w:ascii="Consolas" w:eastAsia="Consolas" w:hAnsi="Consolas" w:cs="Consolas"/>
          <w:sz w:val="17"/>
        </w:rPr>
        <w:br/>
        <w:t>Signed-By: /etc/apt/keyrings/docker.asc</w:t>
      </w:r>
      <w:r>
        <w:rPr>
          <w:rFonts w:ascii="Consolas" w:eastAsia="Consolas" w:hAnsi="Consolas" w:cs="Consolas"/>
          <w:sz w:val="17"/>
        </w:rPr>
        <w:br/>
        <w:t>EOF</w:t>
      </w:r>
    </w:p>
    <w:p w14:paraId="42E4FE21"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sudo apt update</w:t>
      </w:r>
      <w:r>
        <w:rPr>
          <w:rFonts w:ascii="Consolas" w:eastAsia="Consolas" w:hAnsi="Consolas" w:cs="Consolas"/>
          <w:sz w:val="17"/>
        </w:rPr>
        <w:br/>
        <w:t>sudo apt install -y docker-ce docker-ce-cli containerd.io docker-buildx-plugin docker-compose-plugin</w:t>
      </w:r>
    </w:p>
    <w:p w14:paraId="65F61B6B" w14:textId="77777777" w:rsidR="004E7EA8" w:rsidRDefault="00000000" w:rsidP="002138EF">
      <w:pPr>
        <w:bidi/>
        <w:spacing w:before="80" w:after="60" w:line="293" w:lineRule="auto"/>
      </w:pPr>
      <w:r>
        <w:rPr>
          <w:rFonts w:eastAsia="Arial"/>
          <w:b/>
        </w:rPr>
        <w:t>التحقق</w:t>
      </w:r>
    </w:p>
    <w:p w14:paraId="2D86B323"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sudo systemctl enable --now docker</w:t>
      </w:r>
      <w:r>
        <w:rPr>
          <w:rFonts w:ascii="Consolas" w:eastAsia="Consolas" w:hAnsi="Consolas" w:cs="Consolas"/>
          <w:sz w:val="17"/>
        </w:rPr>
        <w:br/>
        <w:t>sudo docker run --rm hello-world</w:t>
      </w:r>
      <w:r>
        <w:rPr>
          <w:rFonts w:ascii="Consolas" w:eastAsia="Consolas" w:hAnsi="Consolas" w:cs="Consolas"/>
          <w:sz w:val="17"/>
        </w:rPr>
        <w:br/>
        <w:t>sudo docker version</w:t>
      </w:r>
      <w:r>
        <w:rPr>
          <w:rFonts w:ascii="Consolas" w:eastAsia="Consolas" w:hAnsi="Consolas" w:cs="Consolas"/>
          <w:sz w:val="17"/>
        </w:rPr>
        <w:br/>
        <w:t>sudo docker compose version</w:t>
      </w:r>
    </w:p>
    <w:p w14:paraId="23930255" w14:textId="77777777" w:rsidR="004E7EA8" w:rsidRDefault="00000000" w:rsidP="002138EF">
      <w:pPr>
        <w:bidi/>
        <w:spacing w:after="120" w:line="293" w:lineRule="auto"/>
      </w:pPr>
      <w:r>
        <w:rPr>
          <w:rFonts w:eastAsia="Arial"/>
        </w:rPr>
        <w:t>إضافة المستخدم إلى مجموعة docker تمنحه صلاحيات قريبة من root. استخدم sudo docker إن لم تكن هذه الصلاحية مقبولة. إذا قررت الإضافة فنفّذ الأمر التالي ثم افتح جلسة جديدة.</w:t>
      </w:r>
    </w:p>
    <w:p w14:paraId="59CD4EB2"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sudo usermod -aG docker deploy</w:t>
      </w:r>
    </w:p>
    <w:p w14:paraId="3450D802" w14:textId="77777777" w:rsidR="004E7EA8" w:rsidRDefault="00000000" w:rsidP="002138EF">
      <w:pPr>
        <w:pStyle w:val="Heading2"/>
        <w:bidi/>
      </w:pPr>
      <w:r>
        <w:rPr>
          <w:rFonts w:ascii="Arial" w:eastAsia="Arial" w:hAnsi="Arial" w:cs="Arial"/>
        </w:rPr>
        <w:t>4 3 ضبط تدوير سجلات Docker</w:t>
      </w:r>
    </w:p>
    <w:p w14:paraId="1C7B9A4C" w14:textId="77777777" w:rsidR="004E7EA8" w:rsidRDefault="00000000" w:rsidP="002138EF">
      <w:pPr>
        <w:bidi/>
        <w:spacing w:after="120" w:line="293" w:lineRule="auto"/>
      </w:pPr>
      <w:r>
        <w:rPr>
          <w:rFonts w:eastAsia="Arial"/>
        </w:rPr>
        <w:t>راجع الملف الحالي قبل تعديله لأن daemon.json قد يحتوي إعدادات أخرى. المثال التالي يمنع نمو ملفات logs بلا حد.</w:t>
      </w:r>
    </w:p>
    <w:p w14:paraId="4CDB19B8"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sudo nano /etc/docker/daemon.json</w:t>
      </w:r>
    </w:p>
    <w:p w14:paraId="0C7685F5"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lastRenderedPageBreak/>
        <w:t>{</w:t>
      </w:r>
      <w:r>
        <w:rPr>
          <w:rFonts w:ascii="Consolas" w:eastAsia="Consolas" w:hAnsi="Consolas" w:cs="Consolas"/>
          <w:sz w:val="17"/>
        </w:rPr>
        <w:br/>
        <w:t xml:space="preserve">  "log-driver": "json-file",</w:t>
      </w:r>
      <w:r>
        <w:rPr>
          <w:rFonts w:ascii="Consolas" w:eastAsia="Consolas" w:hAnsi="Consolas" w:cs="Consolas"/>
          <w:sz w:val="17"/>
        </w:rPr>
        <w:br/>
        <w:t xml:space="preserve">  "log-opts": {</w:t>
      </w:r>
      <w:r>
        <w:rPr>
          <w:rFonts w:ascii="Consolas" w:eastAsia="Consolas" w:hAnsi="Consolas" w:cs="Consolas"/>
          <w:sz w:val="17"/>
        </w:rPr>
        <w:br/>
        <w:t xml:space="preserve">    "max-size": "20m",</w:t>
      </w:r>
      <w:r>
        <w:rPr>
          <w:rFonts w:ascii="Consolas" w:eastAsia="Consolas" w:hAnsi="Consolas" w:cs="Consolas"/>
          <w:sz w:val="17"/>
        </w:rPr>
        <w:br/>
        <w:t xml:space="preserve">    "max-file": "5"</w:t>
      </w:r>
      <w:r>
        <w:rPr>
          <w:rFonts w:ascii="Consolas" w:eastAsia="Consolas" w:hAnsi="Consolas" w:cs="Consolas"/>
          <w:sz w:val="17"/>
        </w:rPr>
        <w:br/>
        <w:t xml:space="preserve">  }</w:t>
      </w:r>
      <w:r>
        <w:rPr>
          <w:rFonts w:ascii="Consolas" w:eastAsia="Consolas" w:hAnsi="Consolas" w:cs="Consolas"/>
          <w:sz w:val="17"/>
        </w:rPr>
        <w:br/>
        <w:t>}</w:t>
      </w:r>
    </w:p>
    <w:p w14:paraId="39FDC0E0"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sudo systemctl restart docker</w:t>
      </w:r>
    </w:p>
    <w:p w14:paraId="56DD260B" w14:textId="77777777" w:rsidR="004E7EA8" w:rsidRDefault="00000000" w:rsidP="002138EF">
      <w:pPr>
        <w:pStyle w:val="Heading1"/>
        <w:bidi/>
      </w:pPr>
      <w:r>
        <w:rPr>
          <w:rFonts w:ascii="Arial" w:eastAsia="Arial" w:hAnsi="Arial" w:cs="Arial"/>
        </w:rPr>
        <w:t>5 هيكل ملفات النشر</w:t>
      </w:r>
    </w:p>
    <w:p w14:paraId="7D095793" w14:textId="77777777" w:rsidR="004E7EA8" w:rsidRDefault="00000000" w:rsidP="002138EF">
      <w:pPr>
        <w:bidi/>
        <w:spacing w:before="80" w:after="60" w:line="293" w:lineRule="auto"/>
      </w:pPr>
      <w:r>
        <w:rPr>
          <w:rFonts w:eastAsia="Arial"/>
          <w:b/>
        </w:rPr>
        <w:t>الهيكل المقترح على الخادم</w:t>
      </w:r>
    </w:p>
    <w:p w14:paraId="6A718B99"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/opt/mdaresna-platform/</w:t>
      </w:r>
      <w:r>
        <w:rPr>
          <w:rFonts w:ascii="Consolas" w:eastAsia="Consolas" w:hAnsi="Consolas" w:cs="Consolas"/>
          <w:sz w:val="17"/>
        </w:rPr>
        <w:br/>
        <w:t>├── compose.yaml</w:t>
      </w:r>
      <w:r>
        <w:rPr>
          <w:rFonts w:ascii="Consolas" w:eastAsia="Consolas" w:hAnsi="Consolas" w:cs="Consolas"/>
          <w:sz w:val="17"/>
        </w:rPr>
        <w:br/>
        <w:t>├── .env</w:t>
      </w:r>
      <w:r>
        <w:rPr>
          <w:rFonts w:ascii="Consolas" w:eastAsia="Consolas" w:hAnsi="Consolas" w:cs="Consolas"/>
          <w:sz w:val="17"/>
        </w:rPr>
        <w:br/>
        <w:t>├── secrets/</w:t>
      </w:r>
      <w:r>
        <w:rPr>
          <w:rFonts w:ascii="Consolas" w:eastAsia="Consolas" w:hAnsi="Consolas" w:cs="Consolas"/>
          <w:sz w:val="17"/>
        </w:rPr>
        <w:br/>
        <w:t>│   ├── platform-api.env</w:t>
      </w:r>
      <w:r>
        <w:rPr>
          <w:rFonts w:ascii="Consolas" w:eastAsia="Consolas" w:hAnsi="Consolas" w:cs="Consolas"/>
          <w:sz w:val="17"/>
        </w:rPr>
        <w:br/>
        <w:t>│   ├── platform-worker.env</w:t>
      </w:r>
      <w:r>
        <w:rPr>
          <w:rFonts w:ascii="Consolas" w:eastAsia="Consolas" w:hAnsi="Consolas" w:cs="Consolas"/>
          <w:sz w:val="17"/>
        </w:rPr>
        <w:br/>
        <w:t>│   ├── migrations.env</w:t>
      </w:r>
      <w:r>
        <w:rPr>
          <w:rFonts w:ascii="Consolas" w:eastAsia="Consolas" w:hAnsi="Consolas" w:cs="Consolas"/>
          <w:sz w:val="17"/>
        </w:rPr>
        <w:br/>
        <w:t>│   └── firebase-service-account.json</w:t>
      </w:r>
      <w:r>
        <w:rPr>
          <w:rFonts w:ascii="Consolas" w:eastAsia="Consolas" w:hAnsi="Consolas" w:cs="Consolas"/>
          <w:sz w:val="17"/>
        </w:rPr>
        <w:br/>
        <w:t>├── nginx/</w:t>
      </w:r>
      <w:r>
        <w:rPr>
          <w:rFonts w:ascii="Consolas" w:eastAsia="Consolas" w:hAnsi="Consolas" w:cs="Consolas"/>
          <w:sz w:val="17"/>
        </w:rPr>
        <w:br/>
        <w:t>│   └── platform-api.conf</w:t>
      </w:r>
      <w:r>
        <w:rPr>
          <w:rFonts w:ascii="Consolas" w:eastAsia="Consolas" w:hAnsi="Consolas" w:cs="Consolas"/>
          <w:sz w:val="17"/>
        </w:rPr>
        <w:br/>
        <w:t>└── releases/</w:t>
      </w:r>
      <w:r>
        <w:rPr>
          <w:rFonts w:ascii="Consolas" w:eastAsia="Consolas" w:hAnsi="Consolas" w:cs="Consolas"/>
          <w:sz w:val="17"/>
        </w:rPr>
        <w:br/>
        <w:t xml:space="preserve">    └── &lt;git-sha-or-version&gt;/</w:t>
      </w:r>
    </w:p>
    <w:p w14:paraId="21056DB0"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sudo mkdir -p /opt/mdaresna-platform/{secrets,nginx,releases}</w:t>
      </w:r>
      <w:r>
        <w:rPr>
          <w:rFonts w:ascii="Consolas" w:eastAsia="Consolas" w:hAnsi="Consolas" w:cs="Consolas"/>
          <w:sz w:val="17"/>
        </w:rPr>
        <w:br/>
        <w:t>sudo chown -R deploy:deploy /opt/mdaresna-platform</w:t>
      </w:r>
      <w:r>
        <w:rPr>
          <w:rFonts w:ascii="Consolas" w:eastAsia="Consolas" w:hAnsi="Consolas" w:cs="Consolas"/>
          <w:sz w:val="17"/>
        </w:rPr>
        <w:br/>
        <w:t>chmod 700 /opt/mdaresna-platform/secrets</w:t>
      </w:r>
    </w:p>
    <w:p w14:paraId="684DAB23" w14:textId="77777777" w:rsidR="004E7EA8" w:rsidRDefault="00000000" w:rsidP="002138EF">
      <w:pPr>
        <w:bidi/>
        <w:spacing w:after="120" w:line="293" w:lineRule="auto"/>
      </w:pPr>
      <w:r>
        <w:rPr>
          <w:rFonts w:eastAsia="Arial"/>
        </w:rPr>
        <w:t>ضع ملفات المصدر في مجلد release مستقل أو استخدم صورًا من registry. لا تربط مجلد source code داخل حاويات الإنتاج. لا تضع secrets داخل Git أو داخل image layer.</w:t>
      </w:r>
    </w:p>
    <w:p w14:paraId="06AB5262" w14:textId="77777777" w:rsidR="004E7EA8" w:rsidRDefault="00000000" w:rsidP="002138EF">
      <w:pPr>
        <w:bidi/>
      </w:pPr>
      <w:r>
        <w:br w:type="page"/>
      </w:r>
    </w:p>
    <w:p w14:paraId="758425F5" w14:textId="77777777" w:rsidR="004E7EA8" w:rsidRDefault="00000000" w:rsidP="002138EF">
      <w:pPr>
        <w:pStyle w:val="Heading1"/>
        <w:bidi/>
      </w:pPr>
      <w:r>
        <w:rPr>
          <w:rFonts w:ascii="Arial" w:eastAsia="Arial" w:hAnsi="Arial" w:cs="Arial"/>
        </w:rPr>
        <w:lastRenderedPageBreak/>
        <w:t>6 إنشاء Dockerfiles وملف dockerignore</w:t>
      </w:r>
    </w:p>
    <w:p w14:paraId="69B11639" w14:textId="77777777" w:rsidR="004E7EA8" w:rsidRDefault="00000000" w:rsidP="002138EF">
      <w:pPr>
        <w:bidi/>
        <w:spacing w:after="120" w:line="293" w:lineRule="auto"/>
      </w:pPr>
      <w:r>
        <w:rPr>
          <w:rFonts w:eastAsia="Arial"/>
        </w:rPr>
        <w:t>يحتوي global.json في المشروع على .NET SDK 9.0.317 بينما التطبيقات تستهدف net8.0، لذلك تستخدم مرحلة البناء صورة SDK 9.0 وتستخدم مرحلة التشغيل aspnet 8.0. عند تحديث global.json يجب تحديث صورة البناء بالتوازي.</w:t>
      </w:r>
    </w:p>
    <w:p w14:paraId="49AE6A0A" w14:textId="77777777" w:rsidR="004E7EA8" w:rsidRDefault="00000000" w:rsidP="002138EF">
      <w:pPr>
        <w:pStyle w:val="Heading2"/>
        <w:bidi/>
      </w:pPr>
      <w:r>
        <w:rPr>
          <w:rFonts w:ascii="Arial" w:eastAsia="Arial" w:hAnsi="Arial" w:cs="Arial"/>
        </w:rPr>
        <w:t>6 1 ملف Dockerfile الخاص بالـAPI</w:t>
      </w:r>
    </w:p>
    <w:p w14:paraId="4326D999" w14:textId="77777777" w:rsidR="004E7EA8" w:rsidRDefault="00000000" w:rsidP="002138EF">
      <w:pPr>
        <w:bidi/>
        <w:spacing w:before="80" w:after="60" w:line="293" w:lineRule="auto"/>
      </w:pPr>
      <w:r>
        <w:rPr>
          <w:rFonts w:eastAsia="Arial"/>
          <w:b/>
        </w:rPr>
        <w:t>Dockerfile.Api</w:t>
      </w:r>
    </w:p>
    <w:p w14:paraId="4476A5DD"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FROM mcr.microsoft.com/dotnet/sdk:9.0 AS build</w:t>
      </w:r>
      <w:r>
        <w:rPr>
          <w:rFonts w:ascii="Consolas" w:eastAsia="Consolas" w:hAnsi="Consolas" w:cs="Consolas"/>
          <w:sz w:val="17"/>
        </w:rPr>
        <w:br/>
        <w:t>WORKDIR /src</w:t>
      </w:r>
      <w:r>
        <w:rPr>
          <w:rFonts w:ascii="Consolas" w:eastAsia="Consolas" w:hAnsi="Consolas" w:cs="Consolas"/>
          <w:sz w:val="17"/>
        </w:rPr>
        <w:br/>
        <w:t>COPY . .</w:t>
      </w:r>
      <w:r>
        <w:rPr>
          <w:rFonts w:ascii="Consolas" w:eastAsia="Consolas" w:hAnsi="Consolas" w:cs="Consolas"/>
          <w:sz w:val="17"/>
        </w:rPr>
        <w:br/>
        <w:t>RUN dotnet restore src/Platform/Mdaresna.Platform.Api/Mdaresna.Platform.Api.csproj</w:t>
      </w:r>
      <w:r>
        <w:rPr>
          <w:rFonts w:ascii="Consolas" w:eastAsia="Consolas" w:hAnsi="Consolas" w:cs="Consolas"/>
          <w:sz w:val="17"/>
        </w:rPr>
        <w:br/>
        <w:t>RUN dotnet publish src/Platform/Mdaresna.Platform.Api/Mdaresna.Platform.Api.csproj \</w:t>
      </w:r>
      <w:r>
        <w:rPr>
          <w:rFonts w:ascii="Consolas" w:eastAsia="Consolas" w:hAnsi="Consolas" w:cs="Consolas"/>
          <w:sz w:val="17"/>
        </w:rPr>
        <w:br/>
        <w:t xml:space="preserve">    -c Release -o /app/publish --no-restore /p:UseAppHost=false</w:t>
      </w:r>
    </w:p>
    <w:p w14:paraId="16C5DC9D"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FROM mcr.microsoft.com/dotnet/aspnet:8.0 AS final</w:t>
      </w:r>
      <w:r>
        <w:rPr>
          <w:rFonts w:ascii="Consolas" w:eastAsia="Consolas" w:hAnsi="Consolas" w:cs="Consolas"/>
          <w:sz w:val="17"/>
        </w:rPr>
        <w:br/>
        <w:t>WORKDIR /app</w:t>
      </w:r>
      <w:r>
        <w:rPr>
          <w:rFonts w:ascii="Consolas" w:eastAsia="Consolas" w:hAnsi="Consolas" w:cs="Consolas"/>
          <w:sz w:val="17"/>
        </w:rPr>
        <w:br/>
        <w:t>RUN apt-get update \</w:t>
      </w:r>
      <w:r>
        <w:rPr>
          <w:rFonts w:ascii="Consolas" w:eastAsia="Consolas" w:hAnsi="Consolas" w:cs="Consolas"/>
          <w:sz w:val="17"/>
        </w:rPr>
        <w:br/>
        <w:t xml:space="preserve">    &amp;&amp; apt-get install -y --no-install-recommends curl \</w:t>
      </w:r>
      <w:r>
        <w:rPr>
          <w:rFonts w:ascii="Consolas" w:eastAsia="Consolas" w:hAnsi="Consolas" w:cs="Consolas"/>
          <w:sz w:val="17"/>
        </w:rPr>
        <w:br/>
        <w:t xml:space="preserve">    &amp;&amp; rm -rf /var/lib/apt/lists/*</w:t>
      </w:r>
      <w:r>
        <w:rPr>
          <w:rFonts w:ascii="Consolas" w:eastAsia="Consolas" w:hAnsi="Consolas" w:cs="Consolas"/>
          <w:sz w:val="17"/>
        </w:rPr>
        <w:br/>
        <w:t>COPY --from=build /app/publish .</w:t>
      </w:r>
      <w:r>
        <w:rPr>
          <w:rFonts w:ascii="Consolas" w:eastAsia="Consolas" w:hAnsi="Consolas" w:cs="Consolas"/>
          <w:sz w:val="17"/>
        </w:rPr>
        <w:br/>
        <w:t>ENV ASPNETCORE_URLS=http://+:8080</w:t>
      </w:r>
      <w:r>
        <w:rPr>
          <w:rFonts w:ascii="Consolas" w:eastAsia="Consolas" w:hAnsi="Consolas" w:cs="Consolas"/>
          <w:sz w:val="17"/>
        </w:rPr>
        <w:br/>
        <w:t>EXPOSE 8080</w:t>
      </w:r>
      <w:r>
        <w:rPr>
          <w:rFonts w:ascii="Consolas" w:eastAsia="Consolas" w:hAnsi="Consolas" w:cs="Consolas"/>
          <w:sz w:val="17"/>
        </w:rPr>
        <w:br/>
        <w:t>USER app</w:t>
      </w:r>
      <w:r>
        <w:rPr>
          <w:rFonts w:ascii="Consolas" w:eastAsia="Consolas" w:hAnsi="Consolas" w:cs="Consolas"/>
          <w:sz w:val="17"/>
        </w:rPr>
        <w:br/>
        <w:t>HEALTHCHECK --interval=30s --timeout=5s --start-period=20s --retries=3 \</w:t>
      </w:r>
      <w:r>
        <w:rPr>
          <w:rFonts w:ascii="Consolas" w:eastAsia="Consolas" w:hAnsi="Consolas" w:cs="Consolas"/>
          <w:sz w:val="17"/>
        </w:rPr>
        <w:br/>
        <w:t xml:space="preserve">  CMD curl --fail --silent http://127.0.0.1:8080/health/live || exit 1</w:t>
      </w:r>
      <w:r>
        <w:rPr>
          <w:rFonts w:ascii="Consolas" w:eastAsia="Consolas" w:hAnsi="Consolas" w:cs="Consolas"/>
          <w:sz w:val="17"/>
        </w:rPr>
        <w:br/>
        <w:t>ENTRYPOINT ["dotnet", "Mdaresna.Platform.Api.dll"]</w:t>
      </w:r>
    </w:p>
    <w:p w14:paraId="3FAD37E5" w14:textId="77777777" w:rsidR="004E7EA8" w:rsidRDefault="00000000" w:rsidP="002138EF">
      <w:pPr>
        <w:pStyle w:val="Heading2"/>
        <w:bidi/>
      </w:pPr>
      <w:r>
        <w:rPr>
          <w:rFonts w:ascii="Arial" w:eastAsia="Arial" w:hAnsi="Arial" w:cs="Arial"/>
        </w:rPr>
        <w:t>6 2 ملف Dockerfile الخاص بالـWorker</w:t>
      </w:r>
    </w:p>
    <w:p w14:paraId="73462341" w14:textId="77777777" w:rsidR="004E7EA8" w:rsidRDefault="00000000" w:rsidP="002138EF">
      <w:pPr>
        <w:bidi/>
        <w:spacing w:before="80" w:after="60" w:line="293" w:lineRule="auto"/>
      </w:pPr>
      <w:r>
        <w:rPr>
          <w:rFonts w:eastAsia="Arial"/>
          <w:b/>
        </w:rPr>
        <w:t>Dockerfile.Worker</w:t>
      </w:r>
    </w:p>
    <w:p w14:paraId="64C3775C"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FROM mcr.microsoft.com/dotnet/sdk:9.0 AS build</w:t>
      </w:r>
      <w:r>
        <w:rPr>
          <w:rFonts w:ascii="Consolas" w:eastAsia="Consolas" w:hAnsi="Consolas" w:cs="Consolas"/>
          <w:sz w:val="17"/>
        </w:rPr>
        <w:br/>
        <w:t>WORKDIR /src</w:t>
      </w:r>
      <w:r>
        <w:rPr>
          <w:rFonts w:ascii="Consolas" w:eastAsia="Consolas" w:hAnsi="Consolas" w:cs="Consolas"/>
          <w:sz w:val="17"/>
        </w:rPr>
        <w:br/>
        <w:t>COPY . .</w:t>
      </w:r>
      <w:r>
        <w:rPr>
          <w:rFonts w:ascii="Consolas" w:eastAsia="Consolas" w:hAnsi="Consolas" w:cs="Consolas"/>
          <w:sz w:val="17"/>
        </w:rPr>
        <w:br/>
        <w:t>RUN dotnet restore src/Platform/Mdaresna.Platform.Worker/Mdaresna.Platform.Worker.csproj</w:t>
      </w:r>
      <w:r>
        <w:rPr>
          <w:rFonts w:ascii="Consolas" w:eastAsia="Consolas" w:hAnsi="Consolas" w:cs="Consolas"/>
          <w:sz w:val="17"/>
        </w:rPr>
        <w:br/>
        <w:t>RUN dotnet publish src/Platform/Mdaresna.Platform.Worker/Mdaresna.Platform.Worker.csproj \</w:t>
      </w:r>
      <w:r>
        <w:rPr>
          <w:rFonts w:ascii="Consolas" w:eastAsia="Consolas" w:hAnsi="Consolas" w:cs="Consolas"/>
          <w:sz w:val="17"/>
        </w:rPr>
        <w:br/>
        <w:t xml:space="preserve">    -c Release -o /app/publish --no-restore /p:UseAppHost=false</w:t>
      </w:r>
    </w:p>
    <w:p w14:paraId="39C70347"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FROM mcr.microsoft.com/dotnet/aspnet:8.0 AS final</w:t>
      </w:r>
      <w:r>
        <w:rPr>
          <w:rFonts w:ascii="Consolas" w:eastAsia="Consolas" w:hAnsi="Consolas" w:cs="Consolas"/>
          <w:sz w:val="17"/>
        </w:rPr>
        <w:br/>
        <w:t>WORKDIR /app</w:t>
      </w:r>
      <w:r>
        <w:rPr>
          <w:rFonts w:ascii="Consolas" w:eastAsia="Consolas" w:hAnsi="Consolas" w:cs="Consolas"/>
          <w:sz w:val="17"/>
        </w:rPr>
        <w:br/>
        <w:t>RUN apt-get update \</w:t>
      </w:r>
      <w:r>
        <w:rPr>
          <w:rFonts w:ascii="Consolas" w:eastAsia="Consolas" w:hAnsi="Consolas" w:cs="Consolas"/>
          <w:sz w:val="17"/>
        </w:rPr>
        <w:br/>
        <w:t xml:space="preserve">    &amp;&amp; apt-get install -y --no-install-recommends curl \</w:t>
      </w:r>
      <w:r>
        <w:rPr>
          <w:rFonts w:ascii="Consolas" w:eastAsia="Consolas" w:hAnsi="Consolas" w:cs="Consolas"/>
          <w:sz w:val="17"/>
        </w:rPr>
        <w:br/>
        <w:t xml:space="preserve">    &amp;&amp; rm -rf /var/lib/apt/lists/*</w:t>
      </w:r>
      <w:r>
        <w:rPr>
          <w:rFonts w:ascii="Consolas" w:eastAsia="Consolas" w:hAnsi="Consolas" w:cs="Consolas"/>
          <w:sz w:val="17"/>
        </w:rPr>
        <w:br/>
        <w:t>COPY --from=build /app/publish .</w:t>
      </w:r>
      <w:r>
        <w:rPr>
          <w:rFonts w:ascii="Consolas" w:eastAsia="Consolas" w:hAnsi="Consolas" w:cs="Consolas"/>
          <w:sz w:val="17"/>
        </w:rPr>
        <w:br/>
        <w:t>ENV ASPNETCORE_URLS=http://+:8080</w:t>
      </w:r>
      <w:r>
        <w:rPr>
          <w:rFonts w:ascii="Consolas" w:eastAsia="Consolas" w:hAnsi="Consolas" w:cs="Consolas"/>
          <w:sz w:val="17"/>
        </w:rPr>
        <w:br/>
        <w:t>EXPOSE 8080</w:t>
      </w:r>
      <w:r>
        <w:rPr>
          <w:rFonts w:ascii="Consolas" w:eastAsia="Consolas" w:hAnsi="Consolas" w:cs="Consolas"/>
          <w:sz w:val="17"/>
        </w:rPr>
        <w:br/>
        <w:t>USER app</w:t>
      </w:r>
      <w:r>
        <w:rPr>
          <w:rFonts w:ascii="Consolas" w:eastAsia="Consolas" w:hAnsi="Consolas" w:cs="Consolas"/>
          <w:sz w:val="17"/>
        </w:rPr>
        <w:br/>
        <w:t>HEALTHCHECK --interval=30s --timeout=5s --start-period=30s --retries=3 \</w:t>
      </w:r>
      <w:r>
        <w:rPr>
          <w:rFonts w:ascii="Consolas" w:eastAsia="Consolas" w:hAnsi="Consolas" w:cs="Consolas"/>
          <w:sz w:val="17"/>
        </w:rPr>
        <w:br/>
        <w:t xml:space="preserve">  CMD curl --fail --silent http://127.0.0.1:8080/health/live || exit 1</w:t>
      </w:r>
      <w:r>
        <w:rPr>
          <w:rFonts w:ascii="Consolas" w:eastAsia="Consolas" w:hAnsi="Consolas" w:cs="Consolas"/>
          <w:sz w:val="17"/>
        </w:rPr>
        <w:br/>
        <w:t>ENTRYPOINT ["dotnet", "Mdaresna.Platform.Worker.dll"]</w:t>
      </w:r>
    </w:p>
    <w:p w14:paraId="22D58220" w14:textId="77777777" w:rsidR="004E7EA8" w:rsidRDefault="00000000" w:rsidP="002138EF">
      <w:pPr>
        <w:pStyle w:val="Heading2"/>
        <w:bidi/>
      </w:pPr>
      <w:r>
        <w:rPr>
          <w:rFonts w:ascii="Arial" w:eastAsia="Arial" w:hAnsi="Arial" w:cs="Arial"/>
        </w:rPr>
        <w:t>6 3 صورة migrations</w:t>
      </w:r>
    </w:p>
    <w:p w14:paraId="73EDDC77" w14:textId="77777777" w:rsidR="004E7EA8" w:rsidRDefault="00000000" w:rsidP="002138EF">
      <w:pPr>
        <w:bidi/>
        <w:spacing w:after="120" w:line="293" w:lineRule="auto"/>
      </w:pPr>
      <w:r>
        <w:rPr>
          <w:rFonts w:eastAsia="Arial"/>
        </w:rPr>
        <w:t>هذه الصورة تبني migration bundle مستقلًا لـIdentity وPlatform. قيم design time وهمية ولا تُستخدم للاتصال أثناء البناء؛ الاتصال الحقيقي يُمرر عند تشغيل الحاوية.</w:t>
      </w:r>
    </w:p>
    <w:p w14:paraId="072FAF14" w14:textId="77777777" w:rsidR="004E7EA8" w:rsidRDefault="00000000" w:rsidP="002138EF">
      <w:pPr>
        <w:bidi/>
        <w:spacing w:before="80" w:after="60" w:line="293" w:lineRule="auto"/>
      </w:pPr>
      <w:r>
        <w:rPr>
          <w:rFonts w:eastAsia="Arial"/>
          <w:b/>
        </w:rPr>
        <w:t>Dockerfile.Migrations</w:t>
      </w:r>
    </w:p>
    <w:p w14:paraId="4B5C50D5"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FROM mcr.microsoft.com/dotnet/sdk:9.0 AS build</w:t>
      </w:r>
      <w:r>
        <w:rPr>
          <w:rFonts w:ascii="Consolas" w:eastAsia="Consolas" w:hAnsi="Consolas" w:cs="Consolas"/>
          <w:sz w:val="17"/>
        </w:rPr>
        <w:br/>
        <w:t>WORKDIR /src</w:t>
      </w:r>
      <w:r>
        <w:rPr>
          <w:rFonts w:ascii="Consolas" w:eastAsia="Consolas" w:hAnsi="Consolas" w:cs="Consolas"/>
          <w:sz w:val="17"/>
        </w:rPr>
        <w:br/>
        <w:t>COPY . .</w:t>
      </w:r>
      <w:r>
        <w:rPr>
          <w:rFonts w:ascii="Consolas" w:eastAsia="Consolas" w:hAnsi="Consolas" w:cs="Consolas"/>
          <w:sz w:val="17"/>
        </w:rPr>
        <w:br/>
        <w:t>RUN dotnet tool restore</w:t>
      </w:r>
      <w:r>
        <w:rPr>
          <w:rFonts w:ascii="Consolas" w:eastAsia="Consolas" w:hAnsi="Consolas" w:cs="Consolas"/>
          <w:sz w:val="17"/>
        </w:rPr>
        <w:br/>
        <w:t>RUN dotnet restore src/Platform/Mdaresna.Platform.Infrastructure/Mdaresna.Platform.Infrastructure.csproj</w:t>
      </w:r>
      <w:r>
        <w:rPr>
          <w:rFonts w:ascii="Consolas" w:eastAsia="Consolas" w:hAnsi="Consolas" w:cs="Consolas"/>
          <w:sz w:val="17"/>
        </w:rPr>
        <w:br/>
      </w:r>
      <w:r>
        <w:rPr>
          <w:rFonts w:ascii="Consolas" w:eastAsia="Consolas" w:hAnsi="Consolas" w:cs="Consolas"/>
          <w:sz w:val="17"/>
        </w:rPr>
        <w:lastRenderedPageBreak/>
        <w:t>ENV MDARESNA_PLATFORM_POSTGRES_DESIGNTIME_CONNECTION="Host=localhost;Database=build_platform;Username=build"</w:t>
      </w:r>
      <w:r>
        <w:rPr>
          <w:rFonts w:ascii="Consolas" w:eastAsia="Consolas" w:hAnsi="Consolas" w:cs="Consolas"/>
          <w:sz w:val="17"/>
        </w:rPr>
        <w:br/>
        <w:t>ENV MDARESNA_IDENTITY_POSTGRES_DESIGNTIME_CONNECTION="Host=localhost;Database=build_identity;Username=build"</w:t>
      </w:r>
      <w:r>
        <w:rPr>
          <w:rFonts w:ascii="Consolas" w:eastAsia="Consolas" w:hAnsi="Consolas" w:cs="Consolas"/>
          <w:sz w:val="17"/>
        </w:rPr>
        <w:br/>
        <w:t>RUN dotnet ef migrations bundle \</w:t>
      </w:r>
      <w:r>
        <w:rPr>
          <w:rFonts w:ascii="Consolas" w:eastAsia="Consolas" w:hAnsi="Consolas" w:cs="Consolas"/>
          <w:sz w:val="17"/>
        </w:rPr>
        <w:br/>
        <w:t xml:space="preserve">    --context PostgreSqlIdentityDbContext \</w:t>
      </w:r>
      <w:r>
        <w:rPr>
          <w:rFonts w:ascii="Consolas" w:eastAsia="Consolas" w:hAnsi="Consolas" w:cs="Consolas"/>
          <w:sz w:val="17"/>
        </w:rPr>
        <w:br/>
        <w:t xml:space="preserve">    --project src/Platform/Mdaresna.Platform.Infrastructure \</w:t>
      </w:r>
      <w:r>
        <w:rPr>
          <w:rFonts w:ascii="Consolas" w:eastAsia="Consolas" w:hAnsi="Consolas" w:cs="Consolas"/>
          <w:sz w:val="17"/>
        </w:rPr>
        <w:br/>
        <w:t xml:space="preserve">    --startup-project src/Platform/Mdaresna.Platform.Infrastructure \</w:t>
      </w:r>
      <w:r>
        <w:rPr>
          <w:rFonts w:ascii="Consolas" w:eastAsia="Consolas" w:hAnsi="Consolas" w:cs="Consolas"/>
          <w:sz w:val="17"/>
        </w:rPr>
        <w:br/>
        <w:t xml:space="preserve">    --self-contained -r linux-x64 -o /out/migrate-identity</w:t>
      </w:r>
      <w:r>
        <w:rPr>
          <w:rFonts w:ascii="Consolas" w:eastAsia="Consolas" w:hAnsi="Consolas" w:cs="Consolas"/>
          <w:sz w:val="17"/>
        </w:rPr>
        <w:br/>
        <w:t>RUN dotnet ef migrations bundle \</w:t>
      </w:r>
      <w:r>
        <w:rPr>
          <w:rFonts w:ascii="Consolas" w:eastAsia="Consolas" w:hAnsi="Consolas" w:cs="Consolas"/>
          <w:sz w:val="17"/>
        </w:rPr>
        <w:br/>
        <w:t xml:space="preserve">    --context PostgreSqlPlatformDbContext \</w:t>
      </w:r>
      <w:r>
        <w:rPr>
          <w:rFonts w:ascii="Consolas" w:eastAsia="Consolas" w:hAnsi="Consolas" w:cs="Consolas"/>
          <w:sz w:val="17"/>
        </w:rPr>
        <w:br/>
        <w:t xml:space="preserve">    --project src/Platform/Mdaresna.Platform.Infrastructure \</w:t>
      </w:r>
      <w:r>
        <w:rPr>
          <w:rFonts w:ascii="Consolas" w:eastAsia="Consolas" w:hAnsi="Consolas" w:cs="Consolas"/>
          <w:sz w:val="17"/>
        </w:rPr>
        <w:br/>
        <w:t xml:space="preserve">    --startup-project src/Platform/Mdaresna.Platform.Infrastructure \</w:t>
      </w:r>
      <w:r>
        <w:rPr>
          <w:rFonts w:ascii="Consolas" w:eastAsia="Consolas" w:hAnsi="Consolas" w:cs="Consolas"/>
          <w:sz w:val="17"/>
        </w:rPr>
        <w:br/>
        <w:t xml:space="preserve">    --self-contained -r linux-x64 -o /out/migrate-platform</w:t>
      </w:r>
    </w:p>
    <w:p w14:paraId="2F95C88E"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FROM mcr.microsoft.com/dotnet/runtime-deps:8.0 AS final</w:t>
      </w:r>
      <w:r>
        <w:rPr>
          <w:rFonts w:ascii="Consolas" w:eastAsia="Consolas" w:hAnsi="Consolas" w:cs="Consolas"/>
          <w:sz w:val="17"/>
        </w:rPr>
        <w:br/>
        <w:t>WORKDIR /migrations</w:t>
      </w:r>
      <w:r>
        <w:rPr>
          <w:rFonts w:ascii="Consolas" w:eastAsia="Consolas" w:hAnsi="Consolas" w:cs="Consolas"/>
          <w:sz w:val="17"/>
        </w:rPr>
        <w:br/>
        <w:t>COPY --from=build /out/ .</w:t>
      </w:r>
      <w:r>
        <w:rPr>
          <w:rFonts w:ascii="Consolas" w:eastAsia="Consolas" w:hAnsi="Consolas" w:cs="Consolas"/>
          <w:sz w:val="17"/>
        </w:rPr>
        <w:br/>
        <w:t>USER app</w:t>
      </w:r>
      <w:r>
        <w:rPr>
          <w:rFonts w:ascii="Consolas" w:eastAsia="Consolas" w:hAnsi="Consolas" w:cs="Consolas"/>
          <w:sz w:val="17"/>
        </w:rPr>
        <w:br/>
        <w:t>ENTRYPOINT ["/bin/sh", "-c", "./migrate-identity --connection \"$IDENTITY_DB_CONNECTION\" &amp;&amp; ./migrate-platform --connection \"$PLATFORM_DB_CONNECTION\""]</w:t>
      </w:r>
    </w:p>
    <w:p w14:paraId="203BCCE0" w14:textId="77777777" w:rsidR="004E7EA8" w:rsidRDefault="00000000" w:rsidP="002138EF">
      <w:pPr>
        <w:bidi/>
        <w:spacing w:after="120" w:line="293" w:lineRule="auto"/>
      </w:pPr>
      <w:r>
        <w:rPr>
          <w:rFonts w:eastAsia="Arial"/>
        </w:rPr>
        <w:t>إذا كان الخادم ARM64 فاستبدل linux-x64 بـlinux-arm64 وابن الصور للمعمارية نفسها. لا تشغّل bundle مبنيًا لمعمارية مختلفة.</w:t>
      </w:r>
    </w:p>
    <w:p w14:paraId="312F6652" w14:textId="77777777" w:rsidR="004E7EA8" w:rsidRDefault="00000000" w:rsidP="002138EF">
      <w:pPr>
        <w:pStyle w:val="Heading2"/>
        <w:bidi/>
      </w:pPr>
      <w:r>
        <w:rPr>
          <w:rFonts w:ascii="Arial" w:eastAsia="Arial" w:hAnsi="Arial" w:cs="Arial"/>
        </w:rPr>
        <w:t>6 4 ملف dockerignore</w:t>
      </w:r>
    </w:p>
    <w:p w14:paraId="0275336E" w14:textId="77777777" w:rsidR="004E7EA8" w:rsidRDefault="00000000" w:rsidP="002138EF">
      <w:pPr>
        <w:bidi/>
        <w:spacing w:before="80" w:after="60" w:line="293" w:lineRule="auto"/>
      </w:pPr>
      <w:r>
        <w:rPr>
          <w:rFonts w:eastAsia="Arial"/>
          <w:b/>
        </w:rPr>
        <w:t>.dockerignore</w:t>
      </w:r>
    </w:p>
    <w:p w14:paraId="6542BC0E"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**/bin/</w:t>
      </w:r>
      <w:r>
        <w:rPr>
          <w:rFonts w:ascii="Consolas" w:eastAsia="Consolas" w:hAnsi="Consolas" w:cs="Consolas"/>
          <w:sz w:val="17"/>
        </w:rPr>
        <w:br/>
        <w:t>**/obj/</w:t>
      </w:r>
      <w:r>
        <w:rPr>
          <w:rFonts w:ascii="Consolas" w:eastAsia="Consolas" w:hAnsi="Consolas" w:cs="Consolas"/>
          <w:sz w:val="17"/>
        </w:rPr>
        <w:br/>
        <w:t>**/.vs/</w:t>
      </w:r>
      <w:r>
        <w:rPr>
          <w:rFonts w:ascii="Consolas" w:eastAsia="Consolas" w:hAnsi="Consolas" w:cs="Consolas"/>
          <w:sz w:val="17"/>
        </w:rPr>
        <w:br/>
        <w:t>.git/</w:t>
      </w:r>
      <w:r>
        <w:rPr>
          <w:rFonts w:ascii="Consolas" w:eastAsia="Consolas" w:hAnsi="Consolas" w:cs="Consolas"/>
          <w:sz w:val="17"/>
        </w:rPr>
        <w:br/>
        <w:t>.github/</w:t>
      </w:r>
      <w:r>
        <w:rPr>
          <w:rFonts w:ascii="Consolas" w:eastAsia="Consolas" w:hAnsi="Consolas" w:cs="Consolas"/>
          <w:sz w:val="17"/>
        </w:rPr>
        <w:br/>
        <w:t>.codex_tmp/</w:t>
      </w:r>
      <w:r>
        <w:rPr>
          <w:rFonts w:ascii="Consolas" w:eastAsia="Consolas" w:hAnsi="Consolas" w:cs="Consolas"/>
          <w:sz w:val="17"/>
        </w:rPr>
        <w:br/>
        <w:t>**/*.user</w:t>
      </w:r>
      <w:r>
        <w:rPr>
          <w:rFonts w:ascii="Consolas" w:eastAsia="Consolas" w:hAnsi="Consolas" w:cs="Consolas"/>
          <w:sz w:val="17"/>
        </w:rPr>
        <w:br/>
        <w:t>**/*.suo</w:t>
      </w:r>
      <w:r>
        <w:rPr>
          <w:rFonts w:ascii="Consolas" w:eastAsia="Consolas" w:hAnsi="Consolas" w:cs="Consolas"/>
          <w:sz w:val="17"/>
        </w:rPr>
        <w:br/>
        <w:t>**/*.db</w:t>
      </w:r>
      <w:r>
        <w:rPr>
          <w:rFonts w:ascii="Consolas" w:eastAsia="Consolas" w:hAnsi="Consolas" w:cs="Consolas"/>
          <w:sz w:val="17"/>
        </w:rPr>
        <w:br/>
        <w:t>**/*.log</w:t>
      </w:r>
      <w:r>
        <w:rPr>
          <w:rFonts w:ascii="Consolas" w:eastAsia="Consolas" w:hAnsi="Consolas" w:cs="Consolas"/>
          <w:sz w:val="17"/>
        </w:rPr>
        <w:br/>
        <w:t>**/appsettings.Development.json</w:t>
      </w:r>
      <w:r>
        <w:rPr>
          <w:rFonts w:ascii="Consolas" w:eastAsia="Consolas" w:hAnsi="Consolas" w:cs="Consolas"/>
          <w:sz w:val="17"/>
        </w:rPr>
        <w:br/>
        <w:t>MdaresnaSecrets/</w:t>
      </w:r>
      <w:r>
        <w:rPr>
          <w:rFonts w:ascii="Consolas" w:eastAsia="Consolas" w:hAnsi="Consolas" w:cs="Consolas"/>
          <w:sz w:val="17"/>
        </w:rPr>
        <w:br/>
        <w:t>**/*service-account*.json</w:t>
      </w:r>
      <w:r>
        <w:rPr>
          <w:rFonts w:ascii="Consolas" w:eastAsia="Consolas" w:hAnsi="Consolas" w:cs="Consolas"/>
          <w:sz w:val="17"/>
        </w:rPr>
        <w:br/>
        <w:t>**/.env*</w:t>
      </w:r>
    </w:p>
    <w:p w14:paraId="4C354EA9" w14:textId="77777777" w:rsidR="004E7EA8" w:rsidRDefault="00000000" w:rsidP="002138EF">
      <w:pPr>
        <w:bidi/>
      </w:pPr>
      <w:r>
        <w:br w:type="page"/>
      </w:r>
    </w:p>
    <w:p w14:paraId="3417979D" w14:textId="77777777" w:rsidR="004E7EA8" w:rsidRDefault="00000000" w:rsidP="002138EF">
      <w:pPr>
        <w:pStyle w:val="Heading1"/>
        <w:bidi/>
      </w:pPr>
      <w:r>
        <w:rPr>
          <w:rFonts w:ascii="Arial" w:eastAsia="Arial" w:hAnsi="Arial" w:cs="Arial"/>
        </w:rPr>
        <w:lastRenderedPageBreak/>
        <w:t>7 إدارة الأسرار وإعداد متغيرات البيئة</w:t>
      </w:r>
    </w:p>
    <w:p w14:paraId="0820434C" w14:textId="77777777" w:rsidR="004E7EA8" w:rsidRDefault="00000000" w:rsidP="002138EF">
      <w:pPr>
        <w:bidi/>
        <w:spacing w:after="120" w:line="293" w:lineRule="auto"/>
      </w:pPr>
      <w:r>
        <w:rPr>
          <w:rFonts w:eastAsia="Arial"/>
        </w:rPr>
        <w:t>ملفات env في هذا الدليل حل مناسب لخادم واحد بشرط chmod 600 والنسخ الاحتياطي المشفر. Docker Compose secrets أفضل للملفات، لكن تطبيقات .NET لا تقرأ لاحقة _FILE تلقائيًا لكل setting. لذلك نستخدم env files للقيم النصية، ونستخدم mount read-only لملف Firebase.</w:t>
      </w:r>
    </w:p>
    <w:p w14:paraId="58C2653E"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cd /opt/mdaresna-platform</w:t>
      </w:r>
      <w:r>
        <w:rPr>
          <w:rFonts w:ascii="Consolas" w:eastAsia="Consolas" w:hAnsi="Consolas" w:cs="Consolas"/>
          <w:sz w:val="17"/>
        </w:rPr>
        <w:br/>
        <w:t>touch secrets/platform-api.env secrets/platform-worker.env secrets/migrations.env</w:t>
      </w:r>
      <w:r>
        <w:rPr>
          <w:rFonts w:ascii="Consolas" w:eastAsia="Consolas" w:hAnsi="Consolas" w:cs="Consolas"/>
          <w:sz w:val="17"/>
        </w:rPr>
        <w:br/>
        <w:t>chmod 600 secrets/*.env</w:t>
      </w:r>
      <w:r>
        <w:rPr>
          <w:rFonts w:ascii="Consolas" w:eastAsia="Consolas" w:hAnsi="Consolas" w:cs="Consolas"/>
          <w:sz w:val="17"/>
        </w:rPr>
        <w:br/>
        <w:t>chmod 600 secrets/firebase-service-account.json</w:t>
      </w:r>
    </w:p>
    <w:p w14:paraId="34B2E2ED" w14:textId="77777777" w:rsidR="004E7EA8" w:rsidRDefault="00000000" w:rsidP="002138EF">
      <w:pPr>
        <w:pStyle w:val="Heading2"/>
        <w:bidi/>
      </w:pPr>
      <w:r>
        <w:rPr>
          <w:rFonts w:ascii="Arial" w:eastAsia="Arial" w:hAnsi="Arial" w:cs="Arial"/>
        </w:rPr>
        <w:t>7 1 توليد المفاتيح</w:t>
      </w:r>
    </w:p>
    <w:p w14:paraId="4DB86B0C"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 JWT signing key بطول عشوائي مناسب</w:t>
      </w:r>
      <w:r>
        <w:rPr>
          <w:rFonts w:ascii="Consolas" w:eastAsia="Consolas" w:hAnsi="Consolas" w:cs="Consolas"/>
          <w:sz w:val="17"/>
        </w:rPr>
        <w:br/>
        <w:t>openssl rand -base64 48</w:t>
      </w:r>
    </w:p>
    <w:p w14:paraId="36EF9A1B"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 مفتاح activation خام 32 بايت ومحوّل إلى Base64</w:t>
      </w:r>
      <w:r>
        <w:rPr>
          <w:rFonts w:ascii="Consolas" w:eastAsia="Consolas" w:hAnsi="Consolas" w:cs="Consolas"/>
          <w:sz w:val="17"/>
        </w:rPr>
        <w:br/>
        <w:t>openssl rand -base64 32</w:t>
      </w:r>
    </w:p>
    <w:p w14:paraId="20F7C31F"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 مفتاح تشفير SMS خام 32 بايت ومحوّل إلى Base64</w:t>
      </w:r>
      <w:r>
        <w:rPr>
          <w:rFonts w:ascii="Consolas" w:eastAsia="Consolas" w:hAnsi="Consolas" w:cs="Consolas"/>
          <w:sz w:val="17"/>
        </w:rPr>
        <w:br/>
        <w:t>openssl rand -base64 32</w:t>
      </w:r>
    </w:p>
    <w:p w14:paraId="5C053069" w14:textId="77777777" w:rsidR="004E7EA8" w:rsidRDefault="00000000" w:rsidP="002138EF">
      <w:pPr>
        <w:bidi/>
        <w:spacing w:after="120" w:line="293" w:lineRule="auto"/>
      </w:pPr>
      <w:r>
        <w:rPr>
          <w:rFonts w:eastAsia="Arial"/>
        </w:rPr>
        <w:t>ولّد ثلاث قيم مستقلة ولا تعِد استخدام مفتاح في أكثر من غرض. خزّنها في password manager أو secret vault. تغيير PlatformActivation أو PlatformSms EncryptionKey بلا خطة تدوير قد يمنع قراءة بيانات أو تحديات حالية.</w:t>
      </w:r>
    </w:p>
    <w:p w14:paraId="4E1F162B" w14:textId="77777777" w:rsidR="004E7EA8" w:rsidRDefault="00000000" w:rsidP="002138EF">
      <w:pPr>
        <w:pStyle w:val="Heading2"/>
        <w:bidi/>
      </w:pPr>
      <w:r>
        <w:rPr>
          <w:rFonts w:ascii="Arial" w:eastAsia="Arial" w:hAnsi="Arial" w:cs="Arial"/>
        </w:rPr>
        <w:t>7 2 ملف إعداد الـAPI</w:t>
      </w:r>
    </w:p>
    <w:p w14:paraId="19A24A49" w14:textId="77777777" w:rsidR="004E7EA8" w:rsidRDefault="00000000" w:rsidP="002138EF">
      <w:pPr>
        <w:bidi/>
        <w:spacing w:before="80" w:after="60" w:line="293" w:lineRule="auto"/>
      </w:pPr>
      <w:r>
        <w:rPr>
          <w:rFonts w:eastAsia="Arial"/>
          <w:b/>
        </w:rPr>
        <w:t>secrets/platform-api.env</w:t>
      </w:r>
    </w:p>
    <w:p w14:paraId="0208A41F"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ASPNETCORE_ENVIRONMENT=Production</w:t>
      </w:r>
      <w:r>
        <w:rPr>
          <w:rFonts w:ascii="Consolas" w:eastAsia="Consolas" w:hAnsi="Consolas" w:cs="Consolas"/>
          <w:sz w:val="17"/>
        </w:rPr>
        <w:br/>
        <w:t>ASPNETCORE_URLS=http://+:8080</w:t>
      </w:r>
      <w:r>
        <w:rPr>
          <w:rFonts w:ascii="Consolas" w:eastAsia="Consolas" w:hAnsi="Consolas" w:cs="Consolas"/>
          <w:sz w:val="17"/>
        </w:rPr>
        <w:br/>
        <w:t>ASPNETCORE_FORWARDEDHEADERS_ENABLED=true</w:t>
      </w:r>
      <w:r>
        <w:rPr>
          <w:rFonts w:ascii="Consolas" w:eastAsia="Consolas" w:hAnsi="Consolas" w:cs="Consolas"/>
          <w:sz w:val="17"/>
        </w:rPr>
        <w:br/>
        <w:t>AllowedHosts=api.platform.example.com</w:t>
      </w:r>
      <w:r>
        <w:rPr>
          <w:rFonts w:ascii="Consolas" w:eastAsia="Consolas" w:hAnsi="Consolas" w:cs="Consolas"/>
          <w:sz w:val="17"/>
        </w:rPr>
        <w:br/>
        <w:t>PlatformDatabase__Provider=PostgreSql</w:t>
      </w:r>
      <w:r>
        <w:rPr>
          <w:rFonts w:ascii="Consolas" w:eastAsia="Consolas" w:hAnsi="Consolas" w:cs="Consolas"/>
          <w:sz w:val="17"/>
        </w:rPr>
        <w:br/>
        <w:t>ConnectionStrings__PlatformConnection=Host=&lt;platform-db-host&gt;;Port=5432;Database=mdaresna_platform_prod;Username=&lt;platform-user&gt;;Password=&lt;strong-password&gt;;SSL Mode=VerifyFull;Root Certificate=/run/secrets/postgres-ca.crt</w:t>
      </w:r>
      <w:r>
        <w:rPr>
          <w:rFonts w:ascii="Consolas" w:eastAsia="Consolas" w:hAnsi="Consolas" w:cs="Consolas"/>
          <w:sz w:val="17"/>
        </w:rPr>
        <w:br/>
        <w:t>ConnectionStrings__IdentityConnection=Host=&lt;identity-db-host&gt;;Port=5432;Database=mdaresna_identity_prod;Username=&lt;identity-user&gt;;Password=&lt;strong-password&gt;;SSL Mode=VerifyFull;Root Certificate=/run/secrets/postgres-ca.crt</w:t>
      </w:r>
      <w:r>
        <w:rPr>
          <w:rFonts w:ascii="Consolas" w:eastAsia="Consolas" w:hAnsi="Consolas" w:cs="Consolas"/>
          <w:sz w:val="17"/>
        </w:rPr>
        <w:br/>
        <w:t>PlatformAuth__Issuer=mdaresna-platform</w:t>
      </w:r>
      <w:r>
        <w:rPr>
          <w:rFonts w:ascii="Consolas" w:eastAsia="Consolas" w:hAnsi="Consolas" w:cs="Consolas"/>
          <w:sz w:val="17"/>
        </w:rPr>
        <w:br/>
        <w:t>PlatformAuth__Audience=mdaresna-platform-api</w:t>
      </w:r>
      <w:r>
        <w:rPr>
          <w:rFonts w:ascii="Consolas" w:eastAsia="Consolas" w:hAnsi="Consolas" w:cs="Consolas"/>
          <w:sz w:val="17"/>
        </w:rPr>
        <w:br/>
        <w:t>PlatformAuth__SigningKey=&lt;random-value-at-least-32-utf8-bytes&gt;</w:t>
      </w:r>
      <w:r>
        <w:rPr>
          <w:rFonts w:ascii="Consolas" w:eastAsia="Consolas" w:hAnsi="Consolas" w:cs="Consolas"/>
          <w:sz w:val="17"/>
        </w:rPr>
        <w:br/>
        <w:t>PlatformAuth__AccessTokenMinutes=15</w:t>
      </w:r>
      <w:r>
        <w:rPr>
          <w:rFonts w:ascii="Consolas" w:eastAsia="Consolas" w:hAnsi="Consolas" w:cs="Consolas"/>
          <w:sz w:val="17"/>
        </w:rPr>
        <w:br/>
        <w:t>PlatformActivation__CodeHashKey=&lt;base64-random-32-byte-key&gt;</w:t>
      </w:r>
      <w:r>
        <w:rPr>
          <w:rFonts w:ascii="Consolas" w:eastAsia="Consolas" w:hAnsi="Consolas" w:cs="Consolas"/>
          <w:sz w:val="17"/>
        </w:rPr>
        <w:br/>
        <w:t>PlatformSms__EncryptionKey=&lt;base64-random-32-byte-key&gt;</w:t>
      </w:r>
      <w:r>
        <w:rPr>
          <w:rFonts w:ascii="Consolas" w:eastAsia="Consolas" w:hAnsi="Consolas" w:cs="Consolas"/>
          <w:sz w:val="17"/>
        </w:rPr>
        <w:br/>
        <w:t>PlatformSms__ApiUrlTemplate=&lt;provider-url-template&gt;</w:t>
      </w:r>
      <w:r>
        <w:rPr>
          <w:rFonts w:ascii="Consolas" w:eastAsia="Consolas" w:hAnsi="Consolas" w:cs="Consolas"/>
          <w:sz w:val="17"/>
        </w:rPr>
        <w:br/>
        <w:t>PlatformSms__Username=&lt;sms-user&gt;</w:t>
      </w:r>
      <w:r>
        <w:rPr>
          <w:rFonts w:ascii="Consolas" w:eastAsia="Consolas" w:hAnsi="Consolas" w:cs="Consolas"/>
          <w:sz w:val="17"/>
        </w:rPr>
        <w:br/>
        <w:t>PlatformSms__Password=&lt;sms-password&gt;</w:t>
      </w:r>
      <w:r>
        <w:rPr>
          <w:rFonts w:ascii="Consolas" w:eastAsia="Consolas" w:hAnsi="Consolas" w:cs="Consolas"/>
          <w:sz w:val="17"/>
        </w:rPr>
        <w:br/>
        <w:t>PlatformSms__SenderName=Mdaresna</w:t>
      </w:r>
      <w:r>
        <w:rPr>
          <w:rFonts w:ascii="Consolas" w:eastAsia="Consolas" w:hAnsi="Consolas" w:cs="Consolas"/>
          <w:sz w:val="17"/>
        </w:rPr>
        <w:br/>
        <w:t>PlatformSms__SuccessResponsePrefix=&lt;provider-success-prefix&gt;</w:t>
      </w:r>
      <w:r>
        <w:rPr>
          <w:rFonts w:ascii="Consolas" w:eastAsia="Consolas" w:hAnsi="Consolas" w:cs="Consolas"/>
          <w:sz w:val="17"/>
        </w:rPr>
        <w:br/>
        <w:t>PlatformHost__Cors__AllowedOrigins__0=https://platform.example.com</w:t>
      </w:r>
      <w:r>
        <w:rPr>
          <w:rFonts w:ascii="Consolas" w:eastAsia="Consolas" w:hAnsi="Consolas" w:cs="Consolas"/>
          <w:sz w:val="17"/>
        </w:rPr>
        <w:br/>
        <w:t>PlatformFeatures__SchoolProvisioningEnabled=false</w:t>
      </w:r>
      <w:r>
        <w:rPr>
          <w:rFonts w:ascii="Consolas" w:eastAsia="Consolas" w:hAnsi="Consolas" w:cs="Consolas"/>
          <w:sz w:val="17"/>
        </w:rPr>
        <w:br/>
        <w:t>Notifications__Firebase__Enabled=false</w:t>
      </w:r>
    </w:p>
    <w:p w14:paraId="208CE552" w14:textId="77777777" w:rsidR="004E7EA8" w:rsidRDefault="00000000" w:rsidP="002138EF">
      <w:pPr>
        <w:bidi/>
        <w:spacing w:after="120" w:line="293" w:lineRule="auto"/>
      </w:pPr>
      <w:r>
        <w:rPr>
          <w:rFonts w:eastAsia="Arial"/>
        </w:rPr>
        <w:t>إذا كانت قاعدة PostgreSQL داخل شبكة Docker الخاصة وغير منشورة للعامة، استخدم Host باسم الخدمة واضبط SSL وفق تهيئة الخادم. مع قاعدة مُدارة استخدم SSL Mode=VerifyFull وشهادة CA الصحيحة. لا تستخدم Trust Server Certificate=true في الإنتاج إلا بقرار أمني موثق.</w:t>
      </w:r>
    </w:p>
    <w:p w14:paraId="58464D23" w14:textId="77777777" w:rsidR="004E7EA8" w:rsidRDefault="00000000" w:rsidP="002138EF">
      <w:pPr>
        <w:pStyle w:val="Heading2"/>
        <w:bidi/>
      </w:pPr>
      <w:r>
        <w:rPr>
          <w:rFonts w:ascii="Arial" w:eastAsia="Arial" w:hAnsi="Arial" w:cs="Arial"/>
        </w:rPr>
        <w:t>7 3 ملف إعداد الـWorker</w:t>
      </w:r>
    </w:p>
    <w:p w14:paraId="1C0A1A19" w14:textId="77777777" w:rsidR="004E7EA8" w:rsidRDefault="00000000" w:rsidP="002138EF">
      <w:pPr>
        <w:bidi/>
        <w:spacing w:before="80" w:after="60" w:line="293" w:lineRule="auto"/>
      </w:pPr>
      <w:r>
        <w:rPr>
          <w:rFonts w:eastAsia="Arial"/>
          <w:b/>
        </w:rPr>
        <w:t>secrets/platform-worker.env</w:t>
      </w:r>
    </w:p>
    <w:p w14:paraId="4A97F784"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lastRenderedPageBreak/>
        <w:t>ASPNETCORE_ENVIRONMENT=Production</w:t>
      </w:r>
      <w:r>
        <w:rPr>
          <w:rFonts w:ascii="Consolas" w:eastAsia="Consolas" w:hAnsi="Consolas" w:cs="Consolas"/>
          <w:sz w:val="17"/>
        </w:rPr>
        <w:br/>
        <w:t>ASPNETCORE_URLS=http://+:8080</w:t>
      </w:r>
      <w:r>
        <w:rPr>
          <w:rFonts w:ascii="Consolas" w:eastAsia="Consolas" w:hAnsi="Consolas" w:cs="Consolas"/>
          <w:sz w:val="17"/>
        </w:rPr>
        <w:br/>
        <w:t>AllowedHosts=localhost;127.0.0.1</w:t>
      </w:r>
      <w:r>
        <w:rPr>
          <w:rFonts w:ascii="Consolas" w:eastAsia="Consolas" w:hAnsi="Consolas" w:cs="Consolas"/>
          <w:sz w:val="17"/>
        </w:rPr>
        <w:br/>
        <w:t>PlatformDatabase__Provider=PostgreSql</w:t>
      </w:r>
      <w:r>
        <w:rPr>
          <w:rFonts w:ascii="Consolas" w:eastAsia="Consolas" w:hAnsi="Consolas" w:cs="Consolas"/>
          <w:sz w:val="17"/>
        </w:rPr>
        <w:br/>
        <w:t>ConnectionStrings__PlatformConnection=Host=&lt;platform-db-host&gt;;Port=5432;Database=mdaresna_platform_prod;Username=&lt;platform-user&gt;;Password=&lt;strong-password&gt;;SSL Mode=VerifyFull;Root Certificate=/run/secrets/postgres-ca.crt</w:t>
      </w:r>
      <w:r>
        <w:rPr>
          <w:rFonts w:ascii="Consolas" w:eastAsia="Consolas" w:hAnsi="Consolas" w:cs="Consolas"/>
          <w:sz w:val="17"/>
        </w:rPr>
        <w:br/>
        <w:t>ConnectionStrings__IdentityConnection=Host=&lt;identity-db-host&gt;;Port=5432;Database=mdaresna_identity_prod;Username=&lt;identity-user&gt;;Password=&lt;strong-password&gt;;SSL Mode=VerifyFull;Root Certificate=/run/secrets/postgres-ca.crt</w:t>
      </w:r>
      <w:r>
        <w:rPr>
          <w:rFonts w:ascii="Consolas" w:eastAsia="Consolas" w:hAnsi="Consolas" w:cs="Consolas"/>
          <w:sz w:val="17"/>
        </w:rPr>
        <w:br/>
        <w:t>PlatformSms__EncryptionKey=&lt;same-base64-key-used-by-api&gt;</w:t>
      </w:r>
      <w:r>
        <w:rPr>
          <w:rFonts w:ascii="Consolas" w:eastAsia="Consolas" w:hAnsi="Consolas" w:cs="Consolas"/>
          <w:sz w:val="17"/>
        </w:rPr>
        <w:br/>
        <w:t>SmsLogConsumer__Enabled=true</w:t>
      </w:r>
      <w:r>
        <w:rPr>
          <w:rFonts w:ascii="Consolas" w:eastAsia="Consolas" w:hAnsi="Consolas" w:cs="Consolas"/>
          <w:sz w:val="17"/>
        </w:rPr>
        <w:br/>
        <w:t>SmsLogConsumer__BrokerUri=amqps://&lt;user&gt;:&lt;password&gt;@&lt;rabbit-host&gt;:5671/&lt;vhost&gt;</w:t>
      </w:r>
      <w:r>
        <w:rPr>
          <w:rFonts w:ascii="Consolas" w:eastAsia="Consolas" w:hAnsi="Consolas" w:cs="Consolas"/>
          <w:sz w:val="17"/>
        </w:rPr>
        <w:br/>
        <w:t>SchoolRegistrationConsumer__Enabled=true</w:t>
      </w:r>
      <w:r>
        <w:rPr>
          <w:rFonts w:ascii="Consolas" w:eastAsia="Consolas" w:hAnsi="Consolas" w:cs="Consolas"/>
          <w:sz w:val="17"/>
        </w:rPr>
        <w:br/>
        <w:t>SchoolRegistrationConsumer__BrokerUri=amqps://&lt;user&gt;:&lt;password&gt;@&lt;rabbit-host&gt;:5671/&lt;vhost&gt;</w:t>
      </w:r>
      <w:r>
        <w:rPr>
          <w:rFonts w:ascii="Consolas" w:eastAsia="Consolas" w:hAnsi="Consolas" w:cs="Consolas"/>
          <w:sz w:val="17"/>
        </w:rPr>
        <w:br/>
        <w:t>Notifications__Firebase__Enabled=true</w:t>
      </w:r>
      <w:r>
        <w:rPr>
          <w:rFonts w:ascii="Consolas" w:eastAsia="Consolas" w:hAnsi="Consolas" w:cs="Consolas"/>
          <w:sz w:val="17"/>
        </w:rPr>
        <w:br/>
        <w:t>Notifications__Firebase__ProjectId=&lt;production-firebase-project-id&gt;</w:t>
      </w:r>
      <w:r>
        <w:rPr>
          <w:rFonts w:ascii="Consolas" w:eastAsia="Consolas" w:hAnsi="Consolas" w:cs="Consolas"/>
          <w:sz w:val="17"/>
        </w:rPr>
        <w:br/>
        <w:t>Notifications__Firebase__DispatchIntervalSeconds=10</w:t>
      </w:r>
      <w:r>
        <w:rPr>
          <w:rFonts w:ascii="Consolas" w:eastAsia="Consolas" w:hAnsi="Consolas" w:cs="Consolas"/>
          <w:sz w:val="17"/>
        </w:rPr>
        <w:br/>
        <w:t>Notifications__Firebase__BatchSize=100</w:t>
      </w:r>
      <w:r>
        <w:rPr>
          <w:rFonts w:ascii="Consolas" w:eastAsia="Consolas" w:hAnsi="Consolas" w:cs="Consolas"/>
          <w:sz w:val="17"/>
        </w:rPr>
        <w:br/>
        <w:t>GOOGLE_APPLICATION_CREDENTIALS=/run/secrets/firebase-service-account.json</w:t>
      </w:r>
    </w:p>
    <w:p w14:paraId="42FF52E7" w14:textId="77777777" w:rsidR="004E7EA8" w:rsidRDefault="00000000" w:rsidP="002138EF">
      <w:pPr>
        <w:bidi/>
        <w:spacing w:after="120" w:line="293" w:lineRule="auto"/>
      </w:pPr>
      <w:r>
        <w:rPr>
          <w:rFonts w:eastAsia="Arial"/>
        </w:rPr>
        <w:t>إذا احتوى اسم المستخدم أو كلمة المرور أو vhost في RabbitMQ على رموز خاصة، حوّلها إلى percent encoding داخل URI. المنفذ الافتراضي لـAMQPS هو 5671. استخدم مستخدم RabbitMQ بأقل صلاحيات ممكنة على exchange والqueues المطلوبة.</w:t>
      </w:r>
    </w:p>
    <w:p w14:paraId="581C3A7D" w14:textId="77777777" w:rsidR="004E7EA8" w:rsidRDefault="00000000" w:rsidP="002138EF">
      <w:pPr>
        <w:pStyle w:val="Heading2"/>
        <w:bidi/>
      </w:pPr>
      <w:r>
        <w:rPr>
          <w:rFonts w:ascii="Arial" w:eastAsia="Arial" w:hAnsi="Arial" w:cs="Arial"/>
        </w:rPr>
        <w:t>7 4 ملف إعداد migrations</w:t>
      </w:r>
    </w:p>
    <w:p w14:paraId="4DFCADB1" w14:textId="77777777" w:rsidR="004E7EA8" w:rsidRDefault="00000000" w:rsidP="002138EF">
      <w:pPr>
        <w:bidi/>
        <w:spacing w:before="80" w:after="60" w:line="293" w:lineRule="auto"/>
      </w:pPr>
      <w:r>
        <w:rPr>
          <w:rFonts w:eastAsia="Arial"/>
          <w:b/>
        </w:rPr>
        <w:t>secrets/migrations.env</w:t>
      </w:r>
    </w:p>
    <w:p w14:paraId="71A048CC"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IDENTITY_DB_CONNECTION=Host=&lt;identity-db-host&gt;;Port=5432;Database=mdaresna_identity_prod;Username=&lt;migration-user&gt;;Password=&lt;strong-password&gt;;SSL Mode=VerifyFull;Root Certificate=/run/secrets/postgres-ca.crt</w:t>
      </w:r>
      <w:r>
        <w:rPr>
          <w:rFonts w:ascii="Consolas" w:eastAsia="Consolas" w:hAnsi="Consolas" w:cs="Consolas"/>
          <w:sz w:val="17"/>
        </w:rPr>
        <w:br/>
        <w:t>PLATFORM_DB_CONNECTION=Host=&lt;platform-db-host&gt;;Port=5432;Database=mdaresna_platform_prod;Username=&lt;migration-user&gt;;Password=&lt;strong-password&gt;;SSL Mode=VerifyFull;Root Certificate=/run/secrets/postgres-ca.crt</w:t>
      </w:r>
    </w:p>
    <w:p w14:paraId="2D15B0B9" w14:textId="77777777" w:rsidR="004E7EA8" w:rsidRDefault="00000000" w:rsidP="002138EF">
      <w:pPr>
        <w:bidi/>
        <w:spacing w:after="120" w:line="293" w:lineRule="auto"/>
      </w:pPr>
      <w:r>
        <w:rPr>
          <w:rFonts w:eastAsia="Arial"/>
        </w:rPr>
        <w:t>مستخدم migration يحتاج صلاحيات DDL، بينما مستخدم التشغيل اليومي يجب أن يملك صلاحيات DML المطلوبة فقط. افصل الحسابين إن كانت خدمة PostgreSQL تسمح بذلك.</w:t>
      </w:r>
    </w:p>
    <w:p w14:paraId="3429715D" w14:textId="77777777" w:rsidR="004E7EA8" w:rsidRDefault="00000000" w:rsidP="002138EF">
      <w:pPr>
        <w:pStyle w:val="Heading2"/>
        <w:bidi/>
      </w:pPr>
      <w:r>
        <w:rPr>
          <w:rFonts w:ascii="Arial" w:eastAsia="Arial" w:hAnsi="Arial" w:cs="Arial"/>
        </w:rPr>
        <w:t>7 5 مصفوفة الإعدادات</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94"/>
        <w:gridCol w:w="1247"/>
        <w:gridCol w:w="1474"/>
        <w:gridCol w:w="4082"/>
      </w:tblGrid>
      <w:tr w:rsidR="004E7EA8" w14:paraId="03E96933" w14:textId="77777777">
        <w:trPr>
          <w:tblHeader/>
          <w:jc w:val="center"/>
        </w:trPr>
        <w:tc>
          <w:tcPr>
            <w:tcW w:w="2494" w:type="dxa"/>
            <w:shd w:val="clear" w:color="auto" w:fill="1F4E78"/>
            <w:tcMar>
              <w:top w:w="110" w:type="dxa"/>
              <w:left w:w="130" w:type="dxa"/>
              <w:bottom w:w="110" w:type="dxa"/>
              <w:right w:w="130" w:type="dxa"/>
            </w:tcMar>
            <w:vAlign w:val="center"/>
          </w:tcPr>
          <w:p w14:paraId="34EED38E" w14:textId="77777777" w:rsidR="004E7EA8" w:rsidRDefault="00000000" w:rsidP="002138EF">
            <w:pPr>
              <w:bidi/>
            </w:pPr>
            <w:r>
              <w:rPr>
                <w:rFonts w:eastAsia="Arial"/>
                <w:b/>
                <w:color w:val="FFFFFF"/>
                <w:sz w:val="19"/>
              </w:rPr>
              <w:t>الإعداد</w:t>
            </w:r>
          </w:p>
        </w:tc>
        <w:tc>
          <w:tcPr>
            <w:tcW w:w="1247" w:type="dxa"/>
            <w:shd w:val="clear" w:color="auto" w:fill="1F4E78"/>
            <w:tcMar>
              <w:top w:w="110" w:type="dxa"/>
              <w:left w:w="130" w:type="dxa"/>
              <w:bottom w:w="110" w:type="dxa"/>
              <w:right w:w="130" w:type="dxa"/>
            </w:tcMar>
            <w:vAlign w:val="center"/>
          </w:tcPr>
          <w:p w14:paraId="4936AF19" w14:textId="77777777" w:rsidR="004E7EA8" w:rsidRDefault="00000000" w:rsidP="002138EF">
            <w:pPr>
              <w:bidi/>
            </w:pPr>
            <w:r>
              <w:rPr>
                <w:rFonts w:eastAsia="Arial"/>
                <w:b/>
                <w:color w:val="FFFFFF"/>
                <w:sz w:val="19"/>
              </w:rPr>
              <w:t>API</w:t>
            </w:r>
          </w:p>
        </w:tc>
        <w:tc>
          <w:tcPr>
            <w:tcW w:w="1474" w:type="dxa"/>
            <w:shd w:val="clear" w:color="auto" w:fill="1F4E78"/>
            <w:tcMar>
              <w:top w:w="110" w:type="dxa"/>
              <w:left w:w="130" w:type="dxa"/>
              <w:bottom w:w="110" w:type="dxa"/>
              <w:right w:w="130" w:type="dxa"/>
            </w:tcMar>
            <w:vAlign w:val="center"/>
          </w:tcPr>
          <w:p w14:paraId="51E83AFB" w14:textId="77777777" w:rsidR="004E7EA8" w:rsidRDefault="00000000" w:rsidP="002138EF">
            <w:pPr>
              <w:bidi/>
            </w:pPr>
            <w:r>
              <w:rPr>
                <w:rFonts w:eastAsia="Arial"/>
                <w:b/>
                <w:color w:val="FFFFFF"/>
                <w:sz w:val="19"/>
              </w:rPr>
              <w:t>Worker</w:t>
            </w:r>
          </w:p>
        </w:tc>
        <w:tc>
          <w:tcPr>
            <w:tcW w:w="4082" w:type="dxa"/>
            <w:shd w:val="clear" w:color="auto" w:fill="1F4E78"/>
            <w:tcMar>
              <w:top w:w="110" w:type="dxa"/>
              <w:left w:w="130" w:type="dxa"/>
              <w:bottom w:w="110" w:type="dxa"/>
              <w:right w:w="130" w:type="dxa"/>
            </w:tcMar>
            <w:vAlign w:val="center"/>
          </w:tcPr>
          <w:p w14:paraId="552B9469" w14:textId="77777777" w:rsidR="004E7EA8" w:rsidRDefault="00000000" w:rsidP="002138EF">
            <w:pPr>
              <w:bidi/>
            </w:pPr>
            <w:r>
              <w:rPr>
                <w:rFonts w:eastAsia="Arial"/>
                <w:b/>
                <w:color w:val="FFFFFF"/>
                <w:sz w:val="19"/>
              </w:rPr>
              <w:t>ملاحظة</w:t>
            </w:r>
          </w:p>
        </w:tc>
      </w:tr>
      <w:tr w:rsidR="004E7EA8" w14:paraId="68D8614F" w14:textId="77777777">
        <w:trPr>
          <w:jc w:val="center"/>
        </w:trPr>
        <w:tc>
          <w:tcPr>
            <w:tcW w:w="2494" w:type="dxa"/>
            <w:shd w:val="clear" w:color="auto" w:fill="FFFFFF"/>
            <w:tcMar>
              <w:top w:w="110" w:type="dxa"/>
              <w:left w:w="130" w:type="dxa"/>
              <w:bottom w:w="110" w:type="dxa"/>
              <w:right w:w="130" w:type="dxa"/>
            </w:tcMar>
            <w:vAlign w:val="center"/>
          </w:tcPr>
          <w:p w14:paraId="2C756FF8" w14:textId="77777777" w:rsidR="004E7EA8" w:rsidRDefault="00000000" w:rsidP="002138EF">
            <w:pPr>
              <w:bidi/>
              <w:spacing w:after="0" w:line="269" w:lineRule="auto"/>
            </w:pPr>
            <w:r>
              <w:rPr>
                <w:rFonts w:eastAsia="Arial"/>
                <w:sz w:val="18"/>
              </w:rPr>
              <w:t>PlatformConnection</w:t>
            </w:r>
          </w:p>
        </w:tc>
        <w:tc>
          <w:tcPr>
            <w:tcW w:w="1247" w:type="dxa"/>
            <w:shd w:val="clear" w:color="auto" w:fill="FFFFFF"/>
            <w:tcMar>
              <w:top w:w="110" w:type="dxa"/>
              <w:left w:w="130" w:type="dxa"/>
              <w:bottom w:w="110" w:type="dxa"/>
              <w:right w:w="130" w:type="dxa"/>
            </w:tcMar>
            <w:vAlign w:val="center"/>
          </w:tcPr>
          <w:p w14:paraId="3055378A" w14:textId="77777777" w:rsidR="004E7EA8" w:rsidRDefault="00000000" w:rsidP="002138EF">
            <w:pPr>
              <w:bidi/>
              <w:spacing w:after="0" w:line="269" w:lineRule="auto"/>
            </w:pPr>
            <w:r>
              <w:rPr>
                <w:rFonts w:eastAsia="Arial"/>
                <w:sz w:val="18"/>
              </w:rPr>
              <w:t>مطلوب</w:t>
            </w:r>
          </w:p>
        </w:tc>
        <w:tc>
          <w:tcPr>
            <w:tcW w:w="1474" w:type="dxa"/>
            <w:shd w:val="clear" w:color="auto" w:fill="FFFFFF"/>
            <w:tcMar>
              <w:top w:w="110" w:type="dxa"/>
              <w:left w:w="130" w:type="dxa"/>
              <w:bottom w:w="110" w:type="dxa"/>
              <w:right w:w="130" w:type="dxa"/>
            </w:tcMar>
            <w:vAlign w:val="center"/>
          </w:tcPr>
          <w:p w14:paraId="504076AF" w14:textId="77777777" w:rsidR="004E7EA8" w:rsidRDefault="00000000" w:rsidP="002138EF">
            <w:pPr>
              <w:bidi/>
              <w:spacing w:after="0" w:line="269" w:lineRule="auto"/>
            </w:pPr>
            <w:r>
              <w:rPr>
                <w:rFonts w:eastAsia="Arial"/>
                <w:sz w:val="18"/>
              </w:rPr>
              <w:t>مطلوب</w:t>
            </w:r>
          </w:p>
        </w:tc>
        <w:tc>
          <w:tcPr>
            <w:tcW w:w="4082" w:type="dxa"/>
            <w:shd w:val="clear" w:color="auto" w:fill="FFFFFF"/>
            <w:tcMar>
              <w:top w:w="110" w:type="dxa"/>
              <w:left w:w="130" w:type="dxa"/>
              <w:bottom w:w="110" w:type="dxa"/>
              <w:right w:w="130" w:type="dxa"/>
            </w:tcMar>
            <w:vAlign w:val="center"/>
          </w:tcPr>
          <w:p w14:paraId="5415F156" w14:textId="77777777" w:rsidR="004E7EA8" w:rsidRDefault="00000000" w:rsidP="002138EF">
            <w:pPr>
              <w:bidi/>
              <w:spacing w:after="0" w:line="269" w:lineRule="auto"/>
            </w:pPr>
            <w:r>
              <w:rPr>
                <w:rFonts w:eastAsia="Arial"/>
                <w:sz w:val="18"/>
              </w:rPr>
              <w:t>نفس قاعدة Platform</w:t>
            </w:r>
          </w:p>
        </w:tc>
      </w:tr>
      <w:tr w:rsidR="004E7EA8" w14:paraId="1F1AFB72" w14:textId="77777777">
        <w:trPr>
          <w:jc w:val="center"/>
        </w:trPr>
        <w:tc>
          <w:tcPr>
            <w:tcW w:w="2494" w:type="dxa"/>
            <w:shd w:val="clear" w:color="auto" w:fill="EEF4FA"/>
            <w:tcMar>
              <w:top w:w="110" w:type="dxa"/>
              <w:left w:w="130" w:type="dxa"/>
              <w:bottom w:w="110" w:type="dxa"/>
              <w:right w:w="130" w:type="dxa"/>
            </w:tcMar>
            <w:vAlign w:val="center"/>
          </w:tcPr>
          <w:p w14:paraId="5019F136" w14:textId="77777777" w:rsidR="004E7EA8" w:rsidRDefault="00000000" w:rsidP="002138EF">
            <w:pPr>
              <w:bidi/>
              <w:spacing w:after="0" w:line="269" w:lineRule="auto"/>
            </w:pPr>
            <w:r>
              <w:rPr>
                <w:rFonts w:eastAsia="Arial"/>
                <w:sz w:val="18"/>
              </w:rPr>
              <w:t>IdentityConnection</w:t>
            </w:r>
          </w:p>
        </w:tc>
        <w:tc>
          <w:tcPr>
            <w:tcW w:w="1247" w:type="dxa"/>
            <w:shd w:val="clear" w:color="auto" w:fill="EEF4FA"/>
            <w:tcMar>
              <w:top w:w="110" w:type="dxa"/>
              <w:left w:w="130" w:type="dxa"/>
              <w:bottom w:w="110" w:type="dxa"/>
              <w:right w:w="130" w:type="dxa"/>
            </w:tcMar>
            <w:vAlign w:val="center"/>
          </w:tcPr>
          <w:p w14:paraId="0E477279" w14:textId="77777777" w:rsidR="004E7EA8" w:rsidRDefault="00000000" w:rsidP="002138EF">
            <w:pPr>
              <w:bidi/>
              <w:spacing w:after="0" w:line="269" w:lineRule="auto"/>
            </w:pPr>
            <w:r>
              <w:rPr>
                <w:rFonts w:eastAsia="Arial"/>
                <w:sz w:val="18"/>
              </w:rPr>
              <w:t>مطلوب</w:t>
            </w:r>
          </w:p>
        </w:tc>
        <w:tc>
          <w:tcPr>
            <w:tcW w:w="1474" w:type="dxa"/>
            <w:shd w:val="clear" w:color="auto" w:fill="EEF4FA"/>
            <w:tcMar>
              <w:top w:w="110" w:type="dxa"/>
              <w:left w:w="130" w:type="dxa"/>
              <w:bottom w:w="110" w:type="dxa"/>
              <w:right w:w="130" w:type="dxa"/>
            </w:tcMar>
            <w:vAlign w:val="center"/>
          </w:tcPr>
          <w:p w14:paraId="65FF34DE" w14:textId="77777777" w:rsidR="004E7EA8" w:rsidRDefault="00000000" w:rsidP="002138EF">
            <w:pPr>
              <w:bidi/>
              <w:spacing w:after="0" w:line="269" w:lineRule="auto"/>
            </w:pPr>
            <w:r>
              <w:rPr>
                <w:rFonts w:eastAsia="Arial"/>
                <w:sz w:val="18"/>
              </w:rPr>
              <w:t>مطلوب</w:t>
            </w:r>
          </w:p>
        </w:tc>
        <w:tc>
          <w:tcPr>
            <w:tcW w:w="4082" w:type="dxa"/>
            <w:shd w:val="clear" w:color="auto" w:fill="EEF4FA"/>
            <w:tcMar>
              <w:top w:w="110" w:type="dxa"/>
              <w:left w:w="130" w:type="dxa"/>
              <w:bottom w:w="110" w:type="dxa"/>
              <w:right w:w="130" w:type="dxa"/>
            </w:tcMar>
            <w:vAlign w:val="center"/>
          </w:tcPr>
          <w:p w14:paraId="0A9C093C" w14:textId="77777777" w:rsidR="004E7EA8" w:rsidRDefault="00000000" w:rsidP="002138EF">
            <w:pPr>
              <w:bidi/>
              <w:spacing w:after="0" w:line="269" w:lineRule="auto"/>
            </w:pPr>
            <w:r>
              <w:rPr>
                <w:rFonts w:eastAsia="Arial"/>
                <w:sz w:val="18"/>
              </w:rPr>
              <w:t>نفس قاعدة Identity</w:t>
            </w:r>
          </w:p>
        </w:tc>
      </w:tr>
      <w:tr w:rsidR="004E7EA8" w14:paraId="2354443A" w14:textId="77777777">
        <w:trPr>
          <w:jc w:val="center"/>
        </w:trPr>
        <w:tc>
          <w:tcPr>
            <w:tcW w:w="2494" w:type="dxa"/>
            <w:shd w:val="clear" w:color="auto" w:fill="FFFFFF"/>
            <w:tcMar>
              <w:top w:w="110" w:type="dxa"/>
              <w:left w:w="130" w:type="dxa"/>
              <w:bottom w:w="110" w:type="dxa"/>
              <w:right w:w="130" w:type="dxa"/>
            </w:tcMar>
            <w:vAlign w:val="center"/>
          </w:tcPr>
          <w:p w14:paraId="692D042D" w14:textId="77777777" w:rsidR="004E7EA8" w:rsidRDefault="00000000" w:rsidP="002138EF">
            <w:pPr>
              <w:bidi/>
              <w:spacing w:after="0" w:line="269" w:lineRule="auto"/>
            </w:pPr>
            <w:r>
              <w:rPr>
                <w:rFonts w:eastAsia="Arial"/>
                <w:sz w:val="18"/>
              </w:rPr>
              <w:t>PlatformAuth</w:t>
            </w:r>
          </w:p>
        </w:tc>
        <w:tc>
          <w:tcPr>
            <w:tcW w:w="1247" w:type="dxa"/>
            <w:shd w:val="clear" w:color="auto" w:fill="FFFFFF"/>
            <w:tcMar>
              <w:top w:w="110" w:type="dxa"/>
              <w:left w:w="130" w:type="dxa"/>
              <w:bottom w:w="110" w:type="dxa"/>
              <w:right w:w="130" w:type="dxa"/>
            </w:tcMar>
            <w:vAlign w:val="center"/>
          </w:tcPr>
          <w:p w14:paraId="7F062249" w14:textId="77777777" w:rsidR="004E7EA8" w:rsidRDefault="00000000" w:rsidP="002138EF">
            <w:pPr>
              <w:bidi/>
              <w:spacing w:after="0" w:line="269" w:lineRule="auto"/>
            </w:pPr>
            <w:r>
              <w:rPr>
                <w:rFonts w:eastAsia="Arial"/>
                <w:sz w:val="18"/>
              </w:rPr>
              <w:t>مطلوب</w:t>
            </w:r>
          </w:p>
        </w:tc>
        <w:tc>
          <w:tcPr>
            <w:tcW w:w="1474" w:type="dxa"/>
            <w:shd w:val="clear" w:color="auto" w:fill="FFFFFF"/>
            <w:tcMar>
              <w:top w:w="110" w:type="dxa"/>
              <w:left w:w="130" w:type="dxa"/>
              <w:bottom w:w="110" w:type="dxa"/>
              <w:right w:w="130" w:type="dxa"/>
            </w:tcMar>
            <w:vAlign w:val="center"/>
          </w:tcPr>
          <w:p w14:paraId="295E58F6" w14:textId="77777777" w:rsidR="004E7EA8" w:rsidRDefault="00000000" w:rsidP="002138EF">
            <w:pPr>
              <w:bidi/>
              <w:spacing w:after="0" w:line="269" w:lineRule="auto"/>
            </w:pPr>
            <w:r>
              <w:rPr>
                <w:rFonts w:eastAsia="Arial"/>
                <w:sz w:val="18"/>
              </w:rPr>
              <w:t>غير مطلوب</w:t>
            </w:r>
          </w:p>
        </w:tc>
        <w:tc>
          <w:tcPr>
            <w:tcW w:w="4082" w:type="dxa"/>
            <w:shd w:val="clear" w:color="auto" w:fill="FFFFFF"/>
            <w:tcMar>
              <w:top w:w="110" w:type="dxa"/>
              <w:left w:w="130" w:type="dxa"/>
              <w:bottom w:w="110" w:type="dxa"/>
              <w:right w:w="130" w:type="dxa"/>
            </w:tcMar>
            <w:vAlign w:val="center"/>
          </w:tcPr>
          <w:p w14:paraId="23879462" w14:textId="77777777" w:rsidR="004E7EA8" w:rsidRDefault="00000000" w:rsidP="002138EF">
            <w:pPr>
              <w:bidi/>
              <w:spacing w:after="0" w:line="269" w:lineRule="auto"/>
            </w:pPr>
            <w:r>
              <w:rPr>
                <w:rFonts w:eastAsia="Arial"/>
                <w:sz w:val="18"/>
              </w:rPr>
              <w:t>الـAPI يتحقق ويصدر tokens</w:t>
            </w:r>
          </w:p>
        </w:tc>
      </w:tr>
      <w:tr w:rsidR="004E7EA8" w14:paraId="627F510E" w14:textId="77777777">
        <w:trPr>
          <w:jc w:val="center"/>
        </w:trPr>
        <w:tc>
          <w:tcPr>
            <w:tcW w:w="2494" w:type="dxa"/>
            <w:shd w:val="clear" w:color="auto" w:fill="EEF4FA"/>
            <w:tcMar>
              <w:top w:w="110" w:type="dxa"/>
              <w:left w:w="130" w:type="dxa"/>
              <w:bottom w:w="110" w:type="dxa"/>
              <w:right w:w="130" w:type="dxa"/>
            </w:tcMar>
            <w:vAlign w:val="center"/>
          </w:tcPr>
          <w:p w14:paraId="72CA29A0" w14:textId="77777777" w:rsidR="004E7EA8" w:rsidRDefault="00000000" w:rsidP="002138EF">
            <w:pPr>
              <w:bidi/>
              <w:spacing w:after="0" w:line="269" w:lineRule="auto"/>
            </w:pPr>
            <w:r>
              <w:rPr>
                <w:rFonts w:eastAsia="Arial"/>
                <w:sz w:val="18"/>
              </w:rPr>
              <w:t>PlatformActivation</w:t>
            </w:r>
          </w:p>
        </w:tc>
        <w:tc>
          <w:tcPr>
            <w:tcW w:w="1247" w:type="dxa"/>
            <w:shd w:val="clear" w:color="auto" w:fill="EEF4FA"/>
            <w:tcMar>
              <w:top w:w="110" w:type="dxa"/>
              <w:left w:w="130" w:type="dxa"/>
              <w:bottom w:w="110" w:type="dxa"/>
              <w:right w:w="130" w:type="dxa"/>
            </w:tcMar>
            <w:vAlign w:val="center"/>
          </w:tcPr>
          <w:p w14:paraId="50ABE70B" w14:textId="77777777" w:rsidR="004E7EA8" w:rsidRDefault="00000000" w:rsidP="002138EF">
            <w:pPr>
              <w:bidi/>
              <w:spacing w:after="0" w:line="269" w:lineRule="auto"/>
            </w:pPr>
            <w:r>
              <w:rPr>
                <w:rFonts w:eastAsia="Arial"/>
                <w:sz w:val="18"/>
              </w:rPr>
              <w:t>مطلوب</w:t>
            </w:r>
          </w:p>
        </w:tc>
        <w:tc>
          <w:tcPr>
            <w:tcW w:w="1474" w:type="dxa"/>
            <w:shd w:val="clear" w:color="auto" w:fill="EEF4FA"/>
            <w:tcMar>
              <w:top w:w="110" w:type="dxa"/>
              <w:left w:w="130" w:type="dxa"/>
              <w:bottom w:w="110" w:type="dxa"/>
              <w:right w:w="130" w:type="dxa"/>
            </w:tcMar>
            <w:vAlign w:val="center"/>
          </w:tcPr>
          <w:p w14:paraId="6DCB7E04" w14:textId="77777777" w:rsidR="004E7EA8" w:rsidRDefault="00000000" w:rsidP="002138EF">
            <w:pPr>
              <w:bidi/>
              <w:spacing w:after="0" w:line="269" w:lineRule="auto"/>
            </w:pPr>
            <w:r>
              <w:rPr>
                <w:rFonts w:eastAsia="Arial"/>
                <w:sz w:val="18"/>
              </w:rPr>
              <w:t>غير مطلوب</w:t>
            </w:r>
          </w:p>
        </w:tc>
        <w:tc>
          <w:tcPr>
            <w:tcW w:w="4082" w:type="dxa"/>
            <w:shd w:val="clear" w:color="auto" w:fill="EEF4FA"/>
            <w:tcMar>
              <w:top w:w="110" w:type="dxa"/>
              <w:left w:w="130" w:type="dxa"/>
              <w:bottom w:w="110" w:type="dxa"/>
              <w:right w:w="130" w:type="dxa"/>
            </w:tcMar>
            <w:vAlign w:val="center"/>
          </w:tcPr>
          <w:p w14:paraId="32AE444F" w14:textId="77777777" w:rsidR="004E7EA8" w:rsidRDefault="00000000" w:rsidP="002138EF">
            <w:pPr>
              <w:bidi/>
              <w:spacing w:after="0" w:line="269" w:lineRule="auto"/>
            </w:pPr>
            <w:r>
              <w:rPr>
                <w:rFonts w:eastAsia="Arial"/>
                <w:sz w:val="18"/>
              </w:rPr>
              <w:t>Base64 لمفتاح 32 بايت على الأقل</w:t>
            </w:r>
          </w:p>
        </w:tc>
      </w:tr>
      <w:tr w:rsidR="004E7EA8" w14:paraId="73116D16" w14:textId="77777777">
        <w:trPr>
          <w:jc w:val="center"/>
        </w:trPr>
        <w:tc>
          <w:tcPr>
            <w:tcW w:w="2494" w:type="dxa"/>
            <w:shd w:val="clear" w:color="auto" w:fill="FFFFFF"/>
            <w:tcMar>
              <w:top w:w="110" w:type="dxa"/>
              <w:left w:w="130" w:type="dxa"/>
              <w:bottom w:w="110" w:type="dxa"/>
              <w:right w:w="130" w:type="dxa"/>
            </w:tcMar>
            <w:vAlign w:val="center"/>
          </w:tcPr>
          <w:p w14:paraId="4955756E" w14:textId="77777777" w:rsidR="004E7EA8" w:rsidRDefault="00000000" w:rsidP="002138EF">
            <w:pPr>
              <w:bidi/>
              <w:spacing w:after="0" w:line="269" w:lineRule="auto"/>
            </w:pPr>
            <w:r>
              <w:rPr>
                <w:rFonts w:eastAsia="Arial"/>
                <w:sz w:val="18"/>
              </w:rPr>
              <w:t>PlatformSms EncryptionKey</w:t>
            </w:r>
          </w:p>
        </w:tc>
        <w:tc>
          <w:tcPr>
            <w:tcW w:w="1247" w:type="dxa"/>
            <w:shd w:val="clear" w:color="auto" w:fill="FFFFFF"/>
            <w:tcMar>
              <w:top w:w="110" w:type="dxa"/>
              <w:left w:w="130" w:type="dxa"/>
              <w:bottom w:w="110" w:type="dxa"/>
              <w:right w:w="130" w:type="dxa"/>
            </w:tcMar>
            <w:vAlign w:val="center"/>
          </w:tcPr>
          <w:p w14:paraId="6E86D3A7" w14:textId="77777777" w:rsidR="004E7EA8" w:rsidRDefault="00000000" w:rsidP="002138EF">
            <w:pPr>
              <w:bidi/>
              <w:spacing w:after="0" w:line="269" w:lineRule="auto"/>
            </w:pPr>
            <w:r>
              <w:rPr>
                <w:rFonts w:eastAsia="Arial"/>
                <w:sz w:val="18"/>
              </w:rPr>
              <w:t>مطلوب</w:t>
            </w:r>
          </w:p>
        </w:tc>
        <w:tc>
          <w:tcPr>
            <w:tcW w:w="1474" w:type="dxa"/>
            <w:shd w:val="clear" w:color="auto" w:fill="FFFFFF"/>
            <w:tcMar>
              <w:top w:w="110" w:type="dxa"/>
              <w:left w:w="130" w:type="dxa"/>
              <w:bottom w:w="110" w:type="dxa"/>
              <w:right w:w="130" w:type="dxa"/>
            </w:tcMar>
            <w:vAlign w:val="center"/>
          </w:tcPr>
          <w:p w14:paraId="45728D94" w14:textId="77777777" w:rsidR="004E7EA8" w:rsidRDefault="00000000" w:rsidP="002138EF">
            <w:pPr>
              <w:bidi/>
              <w:spacing w:after="0" w:line="269" w:lineRule="auto"/>
            </w:pPr>
            <w:r>
              <w:rPr>
                <w:rFonts w:eastAsia="Arial"/>
                <w:sz w:val="18"/>
              </w:rPr>
              <w:t>مطلوب عند SMS consumer</w:t>
            </w:r>
          </w:p>
        </w:tc>
        <w:tc>
          <w:tcPr>
            <w:tcW w:w="4082" w:type="dxa"/>
            <w:shd w:val="clear" w:color="auto" w:fill="FFFFFF"/>
            <w:tcMar>
              <w:top w:w="110" w:type="dxa"/>
              <w:left w:w="130" w:type="dxa"/>
              <w:bottom w:w="110" w:type="dxa"/>
              <w:right w:w="130" w:type="dxa"/>
            </w:tcMar>
            <w:vAlign w:val="center"/>
          </w:tcPr>
          <w:p w14:paraId="56AE2D6C" w14:textId="77777777" w:rsidR="004E7EA8" w:rsidRDefault="00000000" w:rsidP="002138EF">
            <w:pPr>
              <w:bidi/>
              <w:spacing w:after="0" w:line="269" w:lineRule="auto"/>
            </w:pPr>
            <w:r>
              <w:rPr>
                <w:rFonts w:eastAsia="Arial"/>
                <w:sz w:val="18"/>
              </w:rPr>
              <w:t>القيمة نفسها في الخدمتين</w:t>
            </w:r>
          </w:p>
        </w:tc>
      </w:tr>
      <w:tr w:rsidR="004E7EA8" w14:paraId="28AED9F0" w14:textId="77777777">
        <w:trPr>
          <w:jc w:val="center"/>
        </w:trPr>
        <w:tc>
          <w:tcPr>
            <w:tcW w:w="2494" w:type="dxa"/>
            <w:shd w:val="clear" w:color="auto" w:fill="EEF4FA"/>
            <w:tcMar>
              <w:top w:w="110" w:type="dxa"/>
              <w:left w:w="130" w:type="dxa"/>
              <w:bottom w:w="110" w:type="dxa"/>
              <w:right w:w="130" w:type="dxa"/>
            </w:tcMar>
            <w:vAlign w:val="center"/>
          </w:tcPr>
          <w:p w14:paraId="7E92D18F" w14:textId="77777777" w:rsidR="004E7EA8" w:rsidRDefault="00000000" w:rsidP="002138EF">
            <w:pPr>
              <w:bidi/>
              <w:spacing w:after="0" w:line="269" w:lineRule="auto"/>
            </w:pPr>
            <w:r>
              <w:rPr>
                <w:rFonts w:eastAsia="Arial"/>
                <w:sz w:val="18"/>
              </w:rPr>
              <w:t>RabbitMQ BrokerUri</w:t>
            </w:r>
          </w:p>
        </w:tc>
        <w:tc>
          <w:tcPr>
            <w:tcW w:w="1247" w:type="dxa"/>
            <w:shd w:val="clear" w:color="auto" w:fill="EEF4FA"/>
            <w:tcMar>
              <w:top w:w="110" w:type="dxa"/>
              <w:left w:w="130" w:type="dxa"/>
              <w:bottom w:w="110" w:type="dxa"/>
              <w:right w:w="130" w:type="dxa"/>
            </w:tcMar>
            <w:vAlign w:val="center"/>
          </w:tcPr>
          <w:p w14:paraId="617E62CB" w14:textId="77777777" w:rsidR="004E7EA8" w:rsidRDefault="00000000" w:rsidP="002138EF">
            <w:pPr>
              <w:bidi/>
              <w:spacing w:after="0" w:line="269" w:lineRule="auto"/>
            </w:pPr>
            <w:r>
              <w:rPr>
                <w:rFonts w:eastAsia="Arial"/>
                <w:sz w:val="18"/>
              </w:rPr>
              <w:t>غير مطلوب</w:t>
            </w:r>
          </w:p>
        </w:tc>
        <w:tc>
          <w:tcPr>
            <w:tcW w:w="1474" w:type="dxa"/>
            <w:shd w:val="clear" w:color="auto" w:fill="EEF4FA"/>
            <w:tcMar>
              <w:top w:w="110" w:type="dxa"/>
              <w:left w:w="130" w:type="dxa"/>
              <w:bottom w:w="110" w:type="dxa"/>
              <w:right w:w="130" w:type="dxa"/>
            </w:tcMar>
            <w:vAlign w:val="center"/>
          </w:tcPr>
          <w:p w14:paraId="48A0EBB9" w14:textId="77777777" w:rsidR="004E7EA8" w:rsidRDefault="00000000" w:rsidP="002138EF">
            <w:pPr>
              <w:bidi/>
              <w:spacing w:after="0" w:line="269" w:lineRule="auto"/>
            </w:pPr>
            <w:r>
              <w:rPr>
                <w:rFonts w:eastAsia="Arial"/>
                <w:sz w:val="18"/>
              </w:rPr>
              <w:t>مطلوب</w:t>
            </w:r>
          </w:p>
        </w:tc>
        <w:tc>
          <w:tcPr>
            <w:tcW w:w="4082" w:type="dxa"/>
            <w:shd w:val="clear" w:color="auto" w:fill="EEF4FA"/>
            <w:tcMar>
              <w:top w:w="110" w:type="dxa"/>
              <w:left w:w="130" w:type="dxa"/>
              <w:bottom w:w="110" w:type="dxa"/>
              <w:right w:w="130" w:type="dxa"/>
            </w:tcMar>
            <w:vAlign w:val="center"/>
          </w:tcPr>
          <w:p w14:paraId="607FFA36" w14:textId="77777777" w:rsidR="004E7EA8" w:rsidRDefault="00000000" w:rsidP="002138EF">
            <w:pPr>
              <w:bidi/>
              <w:spacing w:after="0" w:line="269" w:lineRule="auto"/>
            </w:pPr>
            <w:r>
              <w:rPr>
                <w:rFonts w:eastAsia="Arial"/>
                <w:sz w:val="18"/>
              </w:rPr>
              <w:t>AMQPS فقط في الكود الحالي</w:t>
            </w:r>
          </w:p>
        </w:tc>
      </w:tr>
      <w:tr w:rsidR="004E7EA8" w14:paraId="450D3C41" w14:textId="77777777">
        <w:trPr>
          <w:jc w:val="center"/>
        </w:trPr>
        <w:tc>
          <w:tcPr>
            <w:tcW w:w="2494" w:type="dxa"/>
            <w:shd w:val="clear" w:color="auto" w:fill="FFFFFF"/>
            <w:tcMar>
              <w:top w:w="110" w:type="dxa"/>
              <w:left w:w="130" w:type="dxa"/>
              <w:bottom w:w="110" w:type="dxa"/>
              <w:right w:w="130" w:type="dxa"/>
            </w:tcMar>
            <w:vAlign w:val="center"/>
          </w:tcPr>
          <w:p w14:paraId="56EB8A60" w14:textId="77777777" w:rsidR="004E7EA8" w:rsidRDefault="00000000" w:rsidP="002138EF">
            <w:pPr>
              <w:bidi/>
              <w:spacing w:after="0" w:line="269" w:lineRule="auto"/>
            </w:pPr>
            <w:r>
              <w:rPr>
                <w:rFonts w:eastAsia="Arial"/>
                <w:sz w:val="18"/>
              </w:rPr>
              <w:t>Firebase Admin JSON</w:t>
            </w:r>
          </w:p>
        </w:tc>
        <w:tc>
          <w:tcPr>
            <w:tcW w:w="1247" w:type="dxa"/>
            <w:shd w:val="clear" w:color="auto" w:fill="FFFFFF"/>
            <w:tcMar>
              <w:top w:w="110" w:type="dxa"/>
              <w:left w:w="130" w:type="dxa"/>
              <w:bottom w:w="110" w:type="dxa"/>
              <w:right w:w="130" w:type="dxa"/>
            </w:tcMar>
            <w:vAlign w:val="center"/>
          </w:tcPr>
          <w:p w14:paraId="25287BF0" w14:textId="77777777" w:rsidR="004E7EA8" w:rsidRDefault="00000000" w:rsidP="002138EF">
            <w:pPr>
              <w:bidi/>
              <w:spacing w:after="0" w:line="269" w:lineRule="auto"/>
            </w:pPr>
            <w:r>
              <w:rPr>
                <w:rFonts w:eastAsia="Arial"/>
                <w:sz w:val="18"/>
              </w:rPr>
              <w:t>غير مطلوب بعد نقل dispatcher</w:t>
            </w:r>
          </w:p>
        </w:tc>
        <w:tc>
          <w:tcPr>
            <w:tcW w:w="1474" w:type="dxa"/>
            <w:shd w:val="clear" w:color="auto" w:fill="FFFFFF"/>
            <w:tcMar>
              <w:top w:w="110" w:type="dxa"/>
              <w:left w:w="130" w:type="dxa"/>
              <w:bottom w:w="110" w:type="dxa"/>
              <w:right w:w="130" w:type="dxa"/>
            </w:tcMar>
            <w:vAlign w:val="center"/>
          </w:tcPr>
          <w:p w14:paraId="1D2771B8" w14:textId="77777777" w:rsidR="004E7EA8" w:rsidRDefault="00000000" w:rsidP="002138EF">
            <w:pPr>
              <w:bidi/>
              <w:spacing w:after="0" w:line="269" w:lineRule="auto"/>
            </w:pPr>
            <w:r>
              <w:rPr>
                <w:rFonts w:eastAsia="Arial"/>
                <w:sz w:val="18"/>
              </w:rPr>
              <w:t>مطلوب</w:t>
            </w:r>
          </w:p>
        </w:tc>
        <w:tc>
          <w:tcPr>
            <w:tcW w:w="4082" w:type="dxa"/>
            <w:shd w:val="clear" w:color="auto" w:fill="FFFFFF"/>
            <w:tcMar>
              <w:top w:w="110" w:type="dxa"/>
              <w:left w:w="130" w:type="dxa"/>
              <w:bottom w:w="110" w:type="dxa"/>
              <w:right w:w="130" w:type="dxa"/>
            </w:tcMar>
            <w:vAlign w:val="center"/>
          </w:tcPr>
          <w:p w14:paraId="0D4256EB" w14:textId="77777777" w:rsidR="004E7EA8" w:rsidRDefault="00000000" w:rsidP="002138EF">
            <w:pPr>
              <w:bidi/>
              <w:spacing w:after="0" w:line="269" w:lineRule="auto"/>
            </w:pPr>
            <w:r>
              <w:rPr>
                <w:rFonts w:eastAsia="Arial"/>
                <w:sz w:val="18"/>
              </w:rPr>
              <w:t>mount read-only</w:t>
            </w:r>
          </w:p>
        </w:tc>
      </w:tr>
      <w:tr w:rsidR="004E7EA8" w14:paraId="107DD2AC" w14:textId="77777777">
        <w:trPr>
          <w:jc w:val="center"/>
        </w:trPr>
        <w:tc>
          <w:tcPr>
            <w:tcW w:w="2494" w:type="dxa"/>
            <w:shd w:val="clear" w:color="auto" w:fill="EEF4FA"/>
            <w:tcMar>
              <w:top w:w="110" w:type="dxa"/>
              <w:left w:w="130" w:type="dxa"/>
              <w:bottom w:w="110" w:type="dxa"/>
              <w:right w:w="130" w:type="dxa"/>
            </w:tcMar>
            <w:vAlign w:val="center"/>
          </w:tcPr>
          <w:p w14:paraId="27CD5D03" w14:textId="77777777" w:rsidR="004E7EA8" w:rsidRDefault="00000000" w:rsidP="002138EF">
            <w:pPr>
              <w:bidi/>
              <w:spacing w:after="0" w:line="269" w:lineRule="auto"/>
            </w:pPr>
            <w:r>
              <w:rPr>
                <w:rFonts w:eastAsia="Arial"/>
                <w:sz w:val="18"/>
              </w:rPr>
              <w:t>CORS origins</w:t>
            </w:r>
          </w:p>
        </w:tc>
        <w:tc>
          <w:tcPr>
            <w:tcW w:w="1247" w:type="dxa"/>
            <w:shd w:val="clear" w:color="auto" w:fill="EEF4FA"/>
            <w:tcMar>
              <w:top w:w="110" w:type="dxa"/>
              <w:left w:w="130" w:type="dxa"/>
              <w:bottom w:w="110" w:type="dxa"/>
              <w:right w:w="130" w:type="dxa"/>
            </w:tcMar>
            <w:vAlign w:val="center"/>
          </w:tcPr>
          <w:p w14:paraId="0C75F5F0" w14:textId="77777777" w:rsidR="004E7EA8" w:rsidRDefault="00000000" w:rsidP="002138EF">
            <w:pPr>
              <w:bidi/>
              <w:spacing w:after="0" w:line="269" w:lineRule="auto"/>
            </w:pPr>
            <w:r>
              <w:rPr>
                <w:rFonts w:eastAsia="Arial"/>
                <w:sz w:val="18"/>
              </w:rPr>
              <w:t>مطلوب للويب</w:t>
            </w:r>
          </w:p>
        </w:tc>
        <w:tc>
          <w:tcPr>
            <w:tcW w:w="1474" w:type="dxa"/>
            <w:shd w:val="clear" w:color="auto" w:fill="EEF4FA"/>
            <w:tcMar>
              <w:top w:w="110" w:type="dxa"/>
              <w:left w:w="130" w:type="dxa"/>
              <w:bottom w:w="110" w:type="dxa"/>
              <w:right w:w="130" w:type="dxa"/>
            </w:tcMar>
            <w:vAlign w:val="center"/>
          </w:tcPr>
          <w:p w14:paraId="2468B45B" w14:textId="77777777" w:rsidR="004E7EA8" w:rsidRDefault="00000000" w:rsidP="002138EF">
            <w:pPr>
              <w:bidi/>
              <w:spacing w:after="0" w:line="269" w:lineRule="auto"/>
            </w:pPr>
            <w:r>
              <w:rPr>
                <w:rFonts w:eastAsia="Arial"/>
                <w:sz w:val="18"/>
              </w:rPr>
              <w:t>غير مطلوب</w:t>
            </w:r>
          </w:p>
        </w:tc>
        <w:tc>
          <w:tcPr>
            <w:tcW w:w="4082" w:type="dxa"/>
            <w:shd w:val="clear" w:color="auto" w:fill="EEF4FA"/>
            <w:tcMar>
              <w:top w:w="110" w:type="dxa"/>
              <w:left w:w="130" w:type="dxa"/>
              <w:bottom w:w="110" w:type="dxa"/>
              <w:right w:w="130" w:type="dxa"/>
            </w:tcMar>
            <w:vAlign w:val="center"/>
          </w:tcPr>
          <w:p w14:paraId="5FDBDB6D" w14:textId="77777777" w:rsidR="004E7EA8" w:rsidRDefault="00000000" w:rsidP="002138EF">
            <w:pPr>
              <w:bidi/>
              <w:spacing w:after="0" w:line="269" w:lineRule="auto"/>
            </w:pPr>
            <w:r>
              <w:rPr>
                <w:rFonts w:eastAsia="Arial"/>
                <w:sz w:val="18"/>
              </w:rPr>
              <w:t>HTTPS origins فقط في Production</w:t>
            </w:r>
          </w:p>
        </w:tc>
      </w:tr>
    </w:tbl>
    <w:p w14:paraId="4607BD71" w14:textId="77777777" w:rsidR="004E7EA8" w:rsidRDefault="004E7EA8" w:rsidP="002138EF">
      <w:pPr>
        <w:bidi/>
        <w:spacing w:after="20"/>
      </w:pPr>
    </w:p>
    <w:p w14:paraId="31FB714B" w14:textId="77777777" w:rsidR="004E7EA8" w:rsidRDefault="00000000" w:rsidP="002138EF">
      <w:pPr>
        <w:pStyle w:val="Heading1"/>
        <w:bidi/>
      </w:pPr>
      <w:r>
        <w:rPr>
          <w:rFonts w:ascii="Arial" w:eastAsia="Arial" w:hAnsi="Arial" w:cs="Arial"/>
        </w:rPr>
        <w:t>8 إنشاء ملف Docker Compose</w:t>
      </w:r>
    </w:p>
    <w:p w14:paraId="16360A8A" w14:textId="77777777" w:rsidR="004E7EA8" w:rsidRDefault="00000000" w:rsidP="002138EF">
      <w:pPr>
        <w:bidi/>
        <w:spacing w:after="120" w:line="293" w:lineRule="auto"/>
      </w:pPr>
      <w:r>
        <w:rPr>
          <w:rFonts w:eastAsia="Arial"/>
        </w:rPr>
        <w:t>المثال يفترض PostgreSQL وRabbitMQ خارجيين. يربط الـAPI على loopback فقط حتى يصل إليه Nginx من الخادم، ويربط health endpoint الخاص بالـWorker على loopback للإدارة المحلية فقط.</w:t>
      </w:r>
    </w:p>
    <w:p w14:paraId="323EFDC4" w14:textId="77777777" w:rsidR="004E7EA8" w:rsidRDefault="00000000" w:rsidP="002138EF">
      <w:pPr>
        <w:bidi/>
        <w:spacing w:before="80" w:after="60" w:line="293" w:lineRule="auto"/>
      </w:pPr>
      <w:r>
        <w:rPr>
          <w:rFonts w:eastAsia="Arial"/>
          <w:b/>
        </w:rPr>
        <w:t>compose.yaml</w:t>
      </w:r>
    </w:p>
    <w:p w14:paraId="359A136F"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name: mdaresna-platform</w:t>
      </w:r>
    </w:p>
    <w:p w14:paraId="72E84AE2"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services:</w:t>
      </w:r>
      <w:r>
        <w:rPr>
          <w:rFonts w:ascii="Consolas" w:eastAsia="Consolas" w:hAnsi="Consolas" w:cs="Consolas"/>
          <w:sz w:val="17"/>
        </w:rPr>
        <w:br/>
        <w:t xml:space="preserve">  platform-api:</w:t>
      </w:r>
      <w:r>
        <w:rPr>
          <w:rFonts w:ascii="Consolas" w:eastAsia="Consolas" w:hAnsi="Consolas" w:cs="Consolas"/>
          <w:sz w:val="17"/>
        </w:rPr>
        <w:br/>
        <w:t xml:space="preserve">    image: mdaresna/platform-api:${IMAGE_TAG:-local}</w:t>
      </w:r>
      <w:r>
        <w:rPr>
          <w:rFonts w:ascii="Consolas" w:eastAsia="Consolas" w:hAnsi="Consolas" w:cs="Consolas"/>
          <w:sz w:val="17"/>
        </w:rPr>
        <w:br/>
        <w:t xml:space="preserve">    build:</w:t>
      </w:r>
      <w:r>
        <w:rPr>
          <w:rFonts w:ascii="Consolas" w:eastAsia="Consolas" w:hAnsi="Consolas" w:cs="Consolas"/>
          <w:sz w:val="17"/>
        </w:rPr>
        <w:br/>
        <w:t xml:space="preserve">      context: ./releases/current</w:t>
      </w:r>
      <w:r>
        <w:rPr>
          <w:rFonts w:ascii="Consolas" w:eastAsia="Consolas" w:hAnsi="Consolas" w:cs="Consolas"/>
          <w:sz w:val="17"/>
        </w:rPr>
        <w:br/>
        <w:t xml:space="preserve">      dockerfile: Dockerfile.Api</w:t>
      </w:r>
      <w:r>
        <w:rPr>
          <w:rFonts w:ascii="Consolas" w:eastAsia="Consolas" w:hAnsi="Consolas" w:cs="Consolas"/>
          <w:sz w:val="17"/>
        </w:rPr>
        <w:br/>
        <w:t xml:space="preserve">    restart: unless-stopped</w:t>
      </w:r>
      <w:r>
        <w:rPr>
          <w:rFonts w:ascii="Consolas" w:eastAsia="Consolas" w:hAnsi="Consolas" w:cs="Consolas"/>
          <w:sz w:val="17"/>
        </w:rPr>
        <w:br/>
        <w:t xml:space="preserve">    env_file:</w:t>
      </w:r>
      <w:r>
        <w:rPr>
          <w:rFonts w:ascii="Consolas" w:eastAsia="Consolas" w:hAnsi="Consolas" w:cs="Consolas"/>
          <w:sz w:val="17"/>
        </w:rPr>
        <w:br/>
        <w:t xml:space="preserve">      - ./secrets/platform-api.env</w:t>
      </w:r>
      <w:r>
        <w:rPr>
          <w:rFonts w:ascii="Consolas" w:eastAsia="Consolas" w:hAnsi="Consolas" w:cs="Consolas"/>
          <w:sz w:val="17"/>
        </w:rPr>
        <w:br/>
        <w:t xml:space="preserve">    ports:</w:t>
      </w:r>
      <w:r>
        <w:rPr>
          <w:rFonts w:ascii="Consolas" w:eastAsia="Consolas" w:hAnsi="Consolas" w:cs="Consolas"/>
          <w:sz w:val="17"/>
        </w:rPr>
        <w:br/>
        <w:t xml:space="preserve">      - "127.0.0.1:8080:8080"</w:t>
      </w:r>
      <w:r>
        <w:rPr>
          <w:rFonts w:ascii="Consolas" w:eastAsia="Consolas" w:hAnsi="Consolas" w:cs="Consolas"/>
          <w:sz w:val="17"/>
        </w:rPr>
        <w:br/>
        <w:t xml:space="preserve">    volumes:</w:t>
      </w:r>
      <w:r>
        <w:rPr>
          <w:rFonts w:ascii="Consolas" w:eastAsia="Consolas" w:hAnsi="Consolas" w:cs="Consolas"/>
          <w:sz w:val="17"/>
        </w:rPr>
        <w:br/>
        <w:t xml:space="preserve">      - ./secrets/postgres-ca.crt:/run/secrets/postgres-ca.crt:ro</w:t>
      </w:r>
      <w:r>
        <w:rPr>
          <w:rFonts w:ascii="Consolas" w:eastAsia="Consolas" w:hAnsi="Consolas" w:cs="Consolas"/>
          <w:sz w:val="17"/>
        </w:rPr>
        <w:br/>
        <w:t xml:space="preserve">    read_only: true</w:t>
      </w:r>
      <w:r>
        <w:rPr>
          <w:rFonts w:ascii="Consolas" w:eastAsia="Consolas" w:hAnsi="Consolas" w:cs="Consolas"/>
          <w:sz w:val="17"/>
        </w:rPr>
        <w:br/>
        <w:t xml:space="preserve">    tmpfs:</w:t>
      </w:r>
      <w:r>
        <w:rPr>
          <w:rFonts w:ascii="Consolas" w:eastAsia="Consolas" w:hAnsi="Consolas" w:cs="Consolas"/>
          <w:sz w:val="17"/>
        </w:rPr>
        <w:br/>
        <w:t xml:space="preserve">      - /tmp:size=64m,mode=1777</w:t>
      </w:r>
      <w:r>
        <w:rPr>
          <w:rFonts w:ascii="Consolas" w:eastAsia="Consolas" w:hAnsi="Consolas" w:cs="Consolas"/>
          <w:sz w:val="17"/>
        </w:rPr>
        <w:br/>
        <w:t xml:space="preserve">    security_opt:</w:t>
      </w:r>
      <w:r>
        <w:rPr>
          <w:rFonts w:ascii="Consolas" w:eastAsia="Consolas" w:hAnsi="Consolas" w:cs="Consolas"/>
          <w:sz w:val="17"/>
        </w:rPr>
        <w:br/>
        <w:t xml:space="preserve">      - no-new-privileges:true</w:t>
      </w:r>
      <w:r>
        <w:rPr>
          <w:rFonts w:ascii="Consolas" w:eastAsia="Consolas" w:hAnsi="Consolas" w:cs="Consolas"/>
          <w:sz w:val="17"/>
        </w:rPr>
        <w:br/>
        <w:t xml:space="preserve">    cap_drop:</w:t>
      </w:r>
      <w:r>
        <w:rPr>
          <w:rFonts w:ascii="Consolas" w:eastAsia="Consolas" w:hAnsi="Consolas" w:cs="Consolas"/>
          <w:sz w:val="17"/>
        </w:rPr>
        <w:br/>
        <w:t xml:space="preserve">      - ALL</w:t>
      </w:r>
      <w:r>
        <w:rPr>
          <w:rFonts w:ascii="Consolas" w:eastAsia="Consolas" w:hAnsi="Consolas" w:cs="Consolas"/>
          <w:sz w:val="17"/>
        </w:rPr>
        <w:br/>
        <w:t xml:space="preserve">    healthcheck:</w:t>
      </w:r>
      <w:r>
        <w:rPr>
          <w:rFonts w:ascii="Consolas" w:eastAsia="Consolas" w:hAnsi="Consolas" w:cs="Consolas"/>
          <w:sz w:val="17"/>
        </w:rPr>
        <w:br/>
        <w:t xml:space="preserve">      test: ["CMD", "curl", "--fail", "--silent", "http://127.0.0.1:8080/health/ready"]</w:t>
      </w:r>
      <w:r>
        <w:rPr>
          <w:rFonts w:ascii="Consolas" w:eastAsia="Consolas" w:hAnsi="Consolas" w:cs="Consolas"/>
          <w:sz w:val="17"/>
        </w:rPr>
        <w:br/>
        <w:t xml:space="preserve">      interval: 30s</w:t>
      </w:r>
      <w:r>
        <w:rPr>
          <w:rFonts w:ascii="Consolas" w:eastAsia="Consolas" w:hAnsi="Consolas" w:cs="Consolas"/>
          <w:sz w:val="17"/>
        </w:rPr>
        <w:br/>
        <w:t xml:space="preserve">      timeout: 5s</w:t>
      </w:r>
      <w:r>
        <w:rPr>
          <w:rFonts w:ascii="Consolas" w:eastAsia="Consolas" w:hAnsi="Consolas" w:cs="Consolas"/>
          <w:sz w:val="17"/>
        </w:rPr>
        <w:br/>
        <w:t xml:space="preserve">      retries: 3</w:t>
      </w:r>
      <w:r>
        <w:rPr>
          <w:rFonts w:ascii="Consolas" w:eastAsia="Consolas" w:hAnsi="Consolas" w:cs="Consolas"/>
          <w:sz w:val="17"/>
        </w:rPr>
        <w:br/>
        <w:t xml:space="preserve">      start_period: 30s</w:t>
      </w:r>
      <w:r>
        <w:rPr>
          <w:rFonts w:ascii="Consolas" w:eastAsia="Consolas" w:hAnsi="Consolas" w:cs="Consolas"/>
          <w:sz w:val="17"/>
        </w:rPr>
        <w:br/>
        <w:t xml:space="preserve">    networks:</w:t>
      </w:r>
      <w:r>
        <w:rPr>
          <w:rFonts w:ascii="Consolas" w:eastAsia="Consolas" w:hAnsi="Consolas" w:cs="Consolas"/>
          <w:sz w:val="17"/>
        </w:rPr>
        <w:br/>
        <w:t xml:space="preserve">      - app</w:t>
      </w:r>
    </w:p>
    <w:p w14:paraId="548DBDD5"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 xml:space="preserve">  platform-worker:</w:t>
      </w:r>
      <w:r>
        <w:rPr>
          <w:rFonts w:ascii="Consolas" w:eastAsia="Consolas" w:hAnsi="Consolas" w:cs="Consolas"/>
          <w:sz w:val="17"/>
        </w:rPr>
        <w:br/>
        <w:t xml:space="preserve">    image: mdaresna/platform-worker:${IMAGE_TAG:-local}</w:t>
      </w:r>
      <w:r>
        <w:rPr>
          <w:rFonts w:ascii="Consolas" w:eastAsia="Consolas" w:hAnsi="Consolas" w:cs="Consolas"/>
          <w:sz w:val="17"/>
        </w:rPr>
        <w:br/>
        <w:t xml:space="preserve">    build:</w:t>
      </w:r>
      <w:r>
        <w:rPr>
          <w:rFonts w:ascii="Consolas" w:eastAsia="Consolas" w:hAnsi="Consolas" w:cs="Consolas"/>
          <w:sz w:val="17"/>
        </w:rPr>
        <w:br/>
        <w:t xml:space="preserve">      context: ./releases/current</w:t>
      </w:r>
      <w:r>
        <w:rPr>
          <w:rFonts w:ascii="Consolas" w:eastAsia="Consolas" w:hAnsi="Consolas" w:cs="Consolas"/>
          <w:sz w:val="17"/>
        </w:rPr>
        <w:br/>
        <w:t xml:space="preserve">      dockerfile: Dockerfile.Worker</w:t>
      </w:r>
      <w:r>
        <w:rPr>
          <w:rFonts w:ascii="Consolas" w:eastAsia="Consolas" w:hAnsi="Consolas" w:cs="Consolas"/>
          <w:sz w:val="17"/>
        </w:rPr>
        <w:br/>
        <w:t xml:space="preserve">    restart: unless-stopped</w:t>
      </w:r>
      <w:r>
        <w:rPr>
          <w:rFonts w:ascii="Consolas" w:eastAsia="Consolas" w:hAnsi="Consolas" w:cs="Consolas"/>
          <w:sz w:val="17"/>
        </w:rPr>
        <w:br/>
        <w:t xml:space="preserve">    env_file:</w:t>
      </w:r>
      <w:r>
        <w:rPr>
          <w:rFonts w:ascii="Consolas" w:eastAsia="Consolas" w:hAnsi="Consolas" w:cs="Consolas"/>
          <w:sz w:val="17"/>
        </w:rPr>
        <w:br/>
        <w:t xml:space="preserve">      - ./secrets/platform-worker.env</w:t>
      </w:r>
      <w:r>
        <w:rPr>
          <w:rFonts w:ascii="Consolas" w:eastAsia="Consolas" w:hAnsi="Consolas" w:cs="Consolas"/>
          <w:sz w:val="17"/>
        </w:rPr>
        <w:br/>
        <w:t xml:space="preserve">    ports:</w:t>
      </w:r>
      <w:r>
        <w:rPr>
          <w:rFonts w:ascii="Consolas" w:eastAsia="Consolas" w:hAnsi="Consolas" w:cs="Consolas"/>
          <w:sz w:val="17"/>
        </w:rPr>
        <w:br/>
        <w:t xml:space="preserve">      - "127.0.0.1:5081:8080"</w:t>
      </w:r>
      <w:r>
        <w:rPr>
          <w:rFonts w:ascii="Consolas" w:eastAsia="Consolas" w:hAnsi="Consolas" w:cs="Consolas"/>
          <w:sz w:val="17"/>
        </w:rPr>
        <w:br/>
        <w:t xml:space="preserve">    volumes:</w:t>
      </w:r>
      <w:r>
        <w:rPr>
          <w:rFonts w:ascii="Consolas" w:eastAsia="Consolas" w:hAnsi="Consolas" w:cs="Consolas"/>
          <w:sz w:val="17"/>
        </w:rPr>
        <w:br/>
        <w:t xml:space="preserve">      - ./secrets/firebase-service-account.json:/run/secrets/firebase-service-account.json:ro</w:t>
      </w:r>
      <w:r>
        <w:rPr>
          <w:rFonts w:ascii="Consolas" w:eastAsia="Consolas" w:hAnsi="Consolas" w:cs="Consolas"/>
          <w:sz w:val="17"/>
        </w:rPr>
        <w:br/>
        <w:t xml:space="preserve">      - ./secrets/postgres-ca.crt:/run/secrets/postgres-ca.crt:ro</w:t>
      </w:r>
      <w:r>
        <w:rPr>
          <w:rFonts w:ascii="Consolas" w:eastAsia="Consolas" w:hAnsi="Consolas" w:cs="Consolas"/>
          <w:sz w:val="17"/>
        </w:rPr>
        <w:br/>
        <w:t xml:space="preserve">    read_only: true</w:t>
      </w:r>
      <w:r>
        <w:rPr>
          <w:rFonts w:ascii="Consolas" w:eastAsia="Consolas" w:hAnsi="Consolas" w:cs="Consolas"/>
          <w:sz w:val="17"/>
        </w:rPr>
        <w:br/>
        <w:t xml:space="preserve">    tmpfs:</w:t>
      </w:r>
      <w:r>
        <w:rPr>
          <w:rFonts w:ascii="Consolas" w:eastAsia="Consolas" w:hAnsi="Consolas" w:cs="Consolas"/>
          <w:sz w:val="17"/>
        </w:rPr>
        <w:br/>
        <w:t xml:space="preserve">      - /tmp:size=64m,mode=1777</w:t>
      </w:r>
      <w:r>
        <w:rPr>
          <w:rFonts w:ascii="Consolas" w:eastAsia="Consolas" w:hAnsi="Consolas" w:cs="Consolas"/>
          <w:sz w:val="17"/>
        </w:rPr>
        <w:br/>
        <w:t xml:space="preserve">    security_opt:</w:t>
      </w:r>
      <w:r>
        <w:rPr>
          <w:rFonts w:ascii="Consolas" w:eastAsia="Consolas" w:hAnsi="Consolas" w:cs="Consolas"/>
          <w:sz w:val="17"/>
        </w:rPr>
        <w:br/>
        <w:t xml:space="preserve">      - no-new-privileges:true</w:t>
      </w:r>
      <w:r>
        <w:rPr>
          <w:rFonts w:ascii="Consolas" w:eastAsia="Consolas" w:hAnsi="Consolas" w:cs="Consolas"/>
          <w:sz w:val="17"/>
        </w:rPr>
        <w:br/>
        <w:t xml:space="preserve">    cap_drop:</w:t>
      </w:r>
      <w:r>
        <w:rPr>
          <w:rFonts w:ascii="Consolas" w:eastAsia="Consolas" w:hAnsi="Consolas" w:cs="Consolas"/>
          <w:sz w:val="17"/>
        </w:rPr>
        <w:br/>
        <w:t xml:space="preserve">      - ALL</w:t>
      </w:r>
      <w:r>
        <w:rPr>
          <w:rFonts w:ascii="Consolas" w:eastAsia="Consolas" w:hAnsi="Consolas" w:cs="Consolas"/>
          <w:sz w:val="17"/>
        </w:rPr>
        <w:br/>
        <w:t xml:space="preserve">    healthcheck:</w:t>
      </w:r>
      <w:r>
        <w:rPr>
          <w:rFonts w:ascii="Consolas" w:eastAsia="Consolas" w:hAnsi="Consolas" w:cs="Consolas"/>
          <w:sz w:val="17"/>
        </w:rPr>
        <w:br/>
        <w:t xml:space="preserve">      test: ["CMD", "curl", "--fail", "--silent", "http://127.0.0.1:8080/health/ready"]</w:t>
      </w:r>
      <w:r>
        <w:rPr>
          <w:rFonts w:ascii="Consolas" w:eastAsia="Consolas" w:hAnsi="Consolas" w:cs="Consolas"/>
          <w:sz w:val="17"/>
        </w:rPr>
        <w:br/>
        <w:t xml:space="preserve">      interval: 30s</w:t>
      </w:r>
      <w:r>
        <w:rPr>
          <w:rFonts w:ascii="Consolas" w:eastAsia="Consolas" w:hAnsi="Consolas" w:cs="Consolas"/>
          <w:sz w:val="17"/>
        </w:rPr>
        <w:br/>
        <w:t xml:space="preserve">      timeout: 5s</w:t>
      </w:r>
      <w:r>
        <w:rPr>
          <w:rFonts w:ascii="Consolas" w:eastAsia="Consolas" w:hAnsi="Consolas" w:cs="Consolas"/>
          <w:sz w:val="17"/>
        </w:rPr>
        <w:br/>
        <w:t xml:space="preserve">      retries: 3</w:t>
      </w:r>
      <w:r>
        <w:rPr>
          <w:rFonts w:ascii="Consolas" w:eastAsia="Consolas" w:hAnsi="Consolas" w:cs="Consolas"/>
          <w:sz w:val="17"/>
        </w:rPr>
        <w:br/>
      </w:r>
      <w:r>
        <w:rPr>
          <w:rFonts w:ascii="Consolas" w:eastAsia="Consolas" w:hAnsi="Consolas" w:cs="Consolas"/>
          <w:sz w:val="17"/>
        </w:rPr>
        <w:lastRenderedPageBreak/>
        <w:t xml:space="preserve">      start_period: 45s</w:t>
      </w:r>
      <w:r>
        <w:rPr>
          <w:rFonts w:ascii="Consolas" w:eastAsia="Consolas" w:hAnsi="Consolas" w:cs="Consolas"/>
          <w:sz w:val="17"/>
        </w:rPr>
        <w:br/>
        <w:t xml:space="preserve">    networks:</w:t>
      </w:r>
      <w:r>
        <w:rPr>
          <w:rFonts w:ascii="Consolas" w:eastAsia="Consolas" w:hAnsi="Consolas" w:cs="Consolas"/>
          <w:sz w:val="17"/>
        </w:rPr>
        <w:br/>
        <w:t xml:space="preserve">      - app</w:t>
      </w:r>
    </w:p>
    <w:p w14:paraId="5CB8666D"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 xml:space="preserve">  migrations:</w:t>
      </w:r>
      <w:r>
        <w:rPr>
          <w:rFonts w:ascii="Consolas" w:eastAsia="Consolas" w:hAnsi="Consolas" w:cs="Consolas"/>
          <w:sz w:val="17"/>
        </w:rPr>
        <w:br/>
        <w:t xml:space="preserve">    image: mdaresna/platform-migrations:${IMAGE_TAG:-local}</w:t>
      </w:r>
      <w:r>
        <w:rPr>
          <w:rFonts w:ascii="Consolas" w:eastAsia="Consolas" w:hAnsi="Consolas" w:cs="Consolas"/>
          <w:sz w:val="17"/>
        </w:rPr>
        <w:br/>
        <w:t xml:space="preserve">    build:</w:t>
      </w:r>
      <w:r>
        <w:rPr>
          <w:rFonts w:ascii="Consolas" w:eastAsia="Consolas" w:hAnsi="Consolas" w:cs="Consolas"/>
          <w:sz w:val="17"/>
        </w:rPr>
        <w:br/>
        <w:t xml:space="preserve">      context: ./releases/current</w:t>
      </w:r>
      <w:r>
        <w:rPr>
          <w:rFonts w:ascii="Consolas" w:eastAsia="Consolas" w:hAnsi="Consolas" w:cs="Consolas"/>
          <w:sz w:val="17"/>
        </w:rPr>
        <w:br/>
        <w:t xml:space="preserve">      dockerfile: Dockerfile.Migrations</w:t>
      </w:r>
      <w:r>
        <w:rPr>
          <w:rFonts w:ascii="Consolas" w:eastAsia="Consolas" w:hAnsi="Consolas" w:cs="Consolas"/>
          <w:sz w:val="17"/>
        </w:rPr>
        <w:br/>
        <w:t xml:space="preserve">    env_file:</w:t>
      </w:r>
      <w:r>
        <w:rPr>
          <w:rFonts w:ascii="Consolas" w:eastAsia="Consolas" w:hAnsi="Consolas" w:cs="Consolas"/>
          <w:sz w:val="17"/>
        </w:rPr>
        <w:br/>
        <w:t xml:space="preserve">      - ./secrets/migrations.env</w:t>
      </w:r>
      <w:r>
        <w:rPr>
          <w:rFonts w:ascii="Consolas" w:eastAsia="Consolas" w:hAnsi="Consolas" w:cs="Consolas"/>
          <w:sz w:val="17"/>
        </w:rPr>
        <w:br/>
        <w:t xml:space="preserve">    volumes:</w:t>
      </w:r>
      <w:r>
        <w:rPr>
          <w:rFonts w:ascii="Consolas" w:eastAsia="Consolas" w:hAnsi="Consolas" w:cs="Consolas"/>
          <w:sz w:val="17"/>
        </w:rPr>
        <w:br/>
        <w:t xml:space="preserve">      - ./secrets/postgres-ca.crt:/run/secrets/postgres-ca.crt:ro</w:t>
      </w:r>
      <w:r>
        <w:rPr>
          <w:rFonts w:ascii="Consolas" w:eastAsia="Consolas" w:hAnsi="Consolas" w:cs="Consolas"/>
          <w:sz w:val="17"/>
        </w:rPr>
        <w:br/>
        <w:t xml:space="preserve">    read_only: true</w:t>
      </w:r>
      <w:r>
        <w:rPr>
          <w:rFonts w:ascii="Consolas" w:eastAsia="Consolas" w:hAnsi="Consolas" w:cs="Consolas"/>
          <w:sz w:val="17"/>
        </w:rPr>
        <w:br/>
        <w:t xml:space="preserve">    security_opt:</w:t>
      </w:r>
      <w:r>
        <w:rPr>
          <w:rFonts w:ascii="Consolas" w:eastAsia="Consolas" w:hAnsi="Consolas" w:cs="Consolas"/>
          <w:sz w:val="17"/>
        </w:rPr>
        <w:br/>
        <w:t xml:space="preserve">      - no-new-privileges:true</w:t>
      </w:r>
      <w:r>
        <w:rPr>
          <w:rFonts w:ascii="Consolas" w:eastAsia="Consolas" w:hAnsi="Consolas" w:cs="Consolas"/>
          <w:sz w:val="17"/>
        </w:rPr>
        <w:br/>
        <w:t xml:space="preserve">    cap_drop:</w:t>
      </w:r>
      <w:r>
        <w:rPr>
          <w:rFonts w:ascii="Consolas" w:eastAsia="Consolas" w:hAnsi="Consolas" w:cs="Consolas"/>
          <w:sz w:val="17"/>
        </w:rPr>
        <w:br/>
        <w:t xml:space="preserve">      - ALL</w:t>
      </w:r>
      <w:r>
        <w:rPr>
          <w:rFonts w:ascii="Consolas" w:eastAsia="Consolas" w:hAnsi="Consolas" w:cs="Consolas"/>
          <w:sz w:val="17"/>
        </w:rPr>
        <w:br/>
        <w:t xml:space="preserve">    profiles: ["operations"]</w:t>
      </w:r>
      <w:r>
        <w:rPr>
          <w:rFonts w:ascii="Consolas" w:eastAsia="Consolas" w:hAnsi="Consolas" w:cs="Consolas"/>
          <w:sz w:val="17"/>
        </w:rPr>
        <w:br/>
        <w:t xml:space="preserve">    networks:</w:t>
      </w:r>
      <w:r>
        <w:rPr>
          <w:rFonts w:ascii="Consolas" w:eastAsia="Consolas" w:hAnsi="Consolas" w:cs="Consolas"/>
          <w:sz w:val="17"/>
        </w:rPr>
        <w:br/>
        <w:t xml:space="preserve">      - app</w:t>
      </w:r>
    </w:p>
    <w:p w14:paraId="293E3978"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networks:</w:t>
      </w:r>
      <w:r>
        <w:rPr>
          <w:rFonts w:ascii="Consolas" w:eastAsia="Consolas" w:hAnsi="Consolas" w:cs="Consolas"/>
          <w:sz w:val="17"/>
        </w:rPr>
        <w:br/>
        <w:t xml:space="preserve">  app:</w:t>
      </w:r>
      <w:r>
        <w:rPr>
          <w:rFonts w:ascii="Consolas" w:eastAsia="Consolas" w:hAnsi="Consolas" w:cs="Consolas"/>
          <w:sz w:val="17"/>
        </w:rPr>
        <w:br/>
        <w:t xml:space="preserve">    driver: bridge</w:t>
      </w:r>
    </w:p>
    <w:p w14:paraId="532F6A36" w14:textId="77777777" w:rsidR="004E7EA8" w:rsidRDefault="00000000" w:rsidP="002138EF">
      <w:pPr>
        <w:bidi/>
        <w:spacing w:after="120" w:line="293" w:lineRule="auto"/>
      </w:pPr>
      <w:r>
        <w:rPr>
          <w:rFonts w:eastAsia="Arial"/>
        </w:rPr>
        <w:t>يركّب المثال شهادة PostgreSQL CA داخل الـAPI والـWorker وmigrations لأن connection strings تستخدم VerifyFull. إذا كانت قاعدة PostgreSQL داخل شبكة خاصة ولا تستخدم CA file، احذف هذه volumes وعدّل SSL mode بما يتوافق مع تهيئة الخادم. لا تستخدم depends_on لخدمات خارج الخادم؛ readiness يعتمد على health checks وإعادة الاتصال المدمجة في التطبيق.</w:t>
      </w:r>
    </w:p>
    <w:p w14:paraId="5D0A8D9B" w14:textId="77777777" w:rsidR="004E7EA8" w:rsidRDefault="00000000" w:rsidP="002138EF">
      <w:pPr>
        <w:pStyle w:val="Heading1"/>
        <w:bidi/>
      </w:pPr>
      <w:r>
        <w:rPr>
          <w:rFonts w:ascii="Arial" w:eastAsia="Arial" w:hAnsi="Arial" w:cs="Arial"/>
        </w:rPr>
        <w:t>9 تشغيل EF Core migrations بأمان</w:t>
      </w:r>
    </w:p>
    <w:p w14:paraId="78E7540A" w14:textId="77777777" w:rsidR="004E7EA8" w:rsidRDefault="00000000" w:rsidP="002138EF">
      <w:pPr>
        <w:bidi/>
        <w:spacing w:after="120" w:line="293" w:lineRule="auto"/>
      </w:pPr>
      <w:r>
        <w:rPr>
          <w:rFonts w:eastAsia="Arial"/>
        </w:rPr>
        <w:t>شغّل migrations قبل تشغيل الإصدار الجديد. ابدأ بـIdentity ثم Platform. لا تشغّل Update-Database من Visual Studio على قاعدة الإنتاج، ولا تستخدم حساب التطبيق لتنفيذ DDL إن أمكن.</w:t>
      </w:r>
    </w:p>
    <w:p w14:paraId="5D8FF094" w14:textId="77777777" w:rsidR="004E7EA8" w:rsidRDefault="00000000" w:rsidP="002138EF">
      <w:pPr>
        <w:bidi/>
        <w:spacing w:after="120" w:line="293" w:lineRule="auto"/>
      </w:pPr>
      <w:r>
        <w:rPr>
          <w:rFonts w:eastAsia="Arial"/>
          <w:b/>
        </w:rPr>
        <w:t xml:space="preserve">1  النسخ الاحتياطي  </w:t>
      </w:r>
      <w:r>
        <w:rPr>
          <w:rFonts w:eastAsia="Arial"/>
        </w:rPr>
        <w:t>أنشئ backup للقاعدتين وتأكد أن ملف النسخة غير فارغ وأن لديك خطوات restore مجربة.</w:t>
      </w:r>
    </w:p>
    <w:p w14:paraId="760D3BCC" w14:textId="77777777" w:rsidR="004E7EA8" w:rsidRDefault="00000000" w:rsidP="002138EF">
      <w:pPr>
        <w:bidi/>
        <w:spacing w:after="120" w:line="293" w:lineRule="auto"/>
      </w:pPr>
      <w:r>
        <w:rPr>
          <w:rFonts w:eastAsia="Arial"/>
          <w:b/>
        </w:rPr>
        <w:t xml:space="preserve">2  مراجعة الصورة  </w:t>
      </w:r>
      <w:r>
        <w:rPr>
          <w:rFonts w:eastAsia="Arial"/>
        </w:rPr>
        <w:t>ابن صورة migrations من commit نفسه المستخدم لبناء الـAPI والـWorker.</w:t>
      </w:r>
    </w:p>
    <w:p w14:paraId="74BBFFBC" w14:textId="77777777" w:rsidR="004E7EA8" w:rsidRDefault="00000000" w:rsidP="002138EF">
      <w:pPr>
        <w:bidi/>
        <w:spacing w:after="120" w:line="293" w:lineRule="auto"/>
      </w:pPr>
      <w:r>
        <w:rPr>
          <w:rFonts w:eastAsia="Arial"/>
          <w:b/>
        </w:rPr>
        <w:t xml:space="preserve">3  تشغيل المهمة مرة واحدة  </w:t>
      </w:r>
      <w:r>
        <w:rPr>
          <w:rFonts w:eastAsia="Arial"/>
        </w:rPr>
        <w:t>تشغّل الحاوية ثم تنتهي بعد نجاح القاعدتين. إذا فشلت Identity فلن تبدأ Platform.</w:t>
      </w:r>
    </w:p>
    <w:p w14:paraId="6B4ECE99"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cd /opt/mdaresna-platform</w:t>
      </w:r>
      <w:r>
        <w:rPr>
          <w:rFonts w:ascii="Consolas" w:eastAsia="Consolas" w:hAnsi="Consolas" w:cs="Consolas"/>
          <w:sz w:val="17"/>
        </w:rPr>
        <w:br/>
        <w:t>export IMAGE_TAG=&lt;release-version-or-git-sha&gt;</w:t>
      </w:r>
      <w:r>
        <w:rPr>
          <w:rFonts w:ascii="Consolas" w:eastAsia="Consolas" w:hAnsi="Consolas" w:cs="Consolas"/>
          <w:sz w:val="17"/>
        </w:rPr>
        <w:br/>
        <w:t>docker compose --profile operations build migrations</w:t>
      </w:r>
      <w:r>
        <w:rPr>
          <w:rFonts w:ascii="Consolas" w:eastAsia="Consolas" w:hAnsi="Consolas" w:cs="Consolas"/>
          <w:sz w:val="17"/>
        </w:rPr>
        <w:br/>
        <w:t>docker compose --profile operations run --rm migrations</w:t>
      </w:r>
    </w:p>
    <w:p w14:paraId="4958B4CC" w14:textId="77777777" w:rsidR="004E7EA8" w:rsidRDefault="00000000" w:rsidP="002138EF">
      <w:pPr>
        <w:bidi/>
        <w:spacing w:after="120" w:line="293" w:lineRule="auto"/>
      </w:pPr>
      <w:r>
        <w:rPr>
          <w:rFonts w:eastAsia="Arial"/>
          <w:b/>
        </w:rPr>
        <w:t xml:space="preserve">4  التحقق  </w:t>
      </w:r>
      <w:r>
        <w:rPr>
          <w:rFonts w:eastAsia="Arial"/>
        </w:rPr>
        <w:t>افحص جداول __EFMigrationsHistory في schema identity وplatform وتأكد من وجود آخر MigrationId المتوقع.</w:t>
      </w:r>
    </w:p>
    <w:p w14:paraId="6B1CE1A1"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SELECT * FROM identity."__EFMigrationsHistory" ORDER BY "MigrationId";</w:t>
      </w:r>
      <w:r>
        <w:rPr>
          <w:rFonts w:ascii="Consolas" w:eastAsia="Consolas" w:hAnsi="Consolas" w:cs="Consolas"/>
          <w:sz w:val="17"/>
        </w:rPr>
        <w:br/>
        <w:t>SELECT * FROM platform."__EFMigrationsHistory" ORDER BY "MigrationId";</w:t>
      </w:r>
    </w:p>
    <w:p w14:paraId="4E08D06E" w14:textId="77777777" w:rsidR="004E7EA8" w:rsidRDefault="00000000" w:rsidP="002138EF">
      <w:pPr>
        <w:bidi/>
        <w:spacing w:after="120" w:line="293" w:lineRule="auto"/>
      </w:pPr>
      <w:r>
        <w:rPr>
          <w:rFonts w:eastAsia="Arial"/>
        </w:rPr>
        <w:t>لا تفترض أن rollback لصورة التطبيق يعني rollback لقاعدة البيانات. اجعل migrations متوافقة مؤقتًا مع الإصدار السابق عند النشر الآمن، واستخدم نمط expand ثم migrate ثم contract للتغييرات الكبيرة.</w:t>
      </w:r>
    </w:p>
    <w:p w14:paraId="4330D803" w14:textId="77777777" w:rsidR="004E7EA8" w:rsidRDefault="00000000" w:rsidP="002138EF">
      <w:pPr>
        <w:bidi/>
      </w:pPr>
      <w:r>
        <w:br w:type="page"/>
      </w:r>
    </w:p>
    <w:p w14:paraId="43DBD2F1" w14:textId="77777777" w:rsidR="004E7EA8" w:rsidRDefault="00000000" w:rsidP="002138EF">
      <w:pPr>
        <w:pStyle w:val="Heading1"/>
        <w:bidi/>
      </w:pPr>
      <w:r>
        <w:rPr>
          <w:rFonts w:ascii="Arial" w:eastAsia="Arial" w:hAnsi="Arial" w:cs="Arial"/>
        </w:rPr>
        <w:lastRenderedPageBreak/>
        <w:t>10 إعداد Nginx وHTTPS</w:t>
      </w:r>
    </w:p>
    <w:p w14:paraId="633837F2" w14:textId="77777777" w:rsidR="004E7EA8" w:rsidRDefault="00000000" w:rsidP="002138EF">
      <w:pPr>
        <w:pStyle w:val="Heading2"/>
        <w:bidi/>
      </w:pPr>
      <w:r>
        <w:rPr>
          <w:rFonts w:ascii="Arial" w:eastAsia="Arial" w:hAnsi="Arial" w:cs="Arial"/>
        </w:rPr>
        <w:t>10 1 إعداد reverse proxy</w:t>
      </w:r>
    </w:p>
    <w:p w14:paraId="7EC73B4B" w14:textId="77777777" w:rsidR="004E7EA8" w:rsidRDefault="00000000" w:rsidP="002138EF">
      <w:pPr>
        <w:bidi/>
        <w:spacing w:before="80" w:after="60" w:line="293" w:lineRule="auto"/>
      </w:pPr>
      <w:r>
        <w:rPr>
          <w:rFonts w:eastAsia="Arial"/>
          <w:b/>
        </w:rPr>
        <w:t>ملف Nginx</w:t>
      </w:r>
    </w:p>
    <w:p w14:paraId="3C3A9A2B"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sudo nano /etc/nginx/sites-available/mdaresna-platform-api</w:t>
      </w:r>
    </w:p>
    <w:p w14:paraId="2F392915"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server {</w:t>
      </w:r>
      <w:r>
        <w:rPr>
          <w:rFonts w:ascii="Consolas" w:eastAsia="Consolas" w:hAnsi="Consolas" w:cs="Consolas"/>
          <w:sz w:val="17"/>
        </w:rPr>
        <w:br/>
        <w:t xml:space="preserve">    listen 80;</w:t>
      </w:r>
      <w:r>
        <w:rPr>
          <w:rFonts w:ascii="Consolas" w:eastAsia="Consolas" w:hAnsi="Consolas" w:cs="Consolas"/>
          <w:sz w:val="17"/>
        </w:rPr>
        <w:br/>
        <w:t xml:space="preserve">    listen [::]:80;</w:t>
      </w:r>
      <w:r>
        <w:rPr>
          <w:rFonts w:ascii="Consolas" w:eastAsia="Consolas" w:hAnsi="Consolas" w:cs="Consolas"/>
          <w:sz w:val="17"/>
        </w:rPr>
        <w:br/>
        <w:t xml:space="preserve">    server_name api.platform.example.com;</w:t>
      </w:r>
    </w:p>
    <w:p w14:paraId="3EE9CCB7"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 xml:space="preserve">    client_max_body_size 5m;</w:t>
      </w:r>
    </w:p>
    <w:p w14:paraId="2A5F6A43"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 xml:space="preserve">    location / {</w:t>
      </w:r>
      <w:r>
        <w:rPr>
          <w:rFonts w:ascii="Consolas" w:eastAsia="Consolas" w:hAnsi="Consolas" w:cs="Consolas"/>
          <w:sz w:val="17"/>
        </w:rPr>
        <w:br/>
        <w:t xml:space="preserve">        proxy_pass http://127.0.0.1:8080;</w:t>
      </w:r>
      <w:r>
        <w:rPr>
          <w:rFonts w:ascii="Consolas" w:eastAsia="Consolas" w:hAnsi="Consolas" w:cs="Consolas"/>
          <w:sz w:val="17"/>
        </w:rPr>
        <w:br/>
        <w:t xml:space="preserve">        proxy_http_version 1.1;</w:t>
      </w:r>
      <w:r>
        <w:rPr>
          <w:rFonts w:ascii="Consolas" w:eastAsia="Consolas" w:hAnsi="Consolas" w:cs="Consolas"/>
          <w:sz w:val="17"/>
        </w:rPr>
        <w:br/>
        <w:t xml:space="preserve">        proxy_set_header Host $host;</w:t>
      </w:r>
      <w:r>
        <w:rPr>
          <w:rFonts w:ascii="Consolas" w:eastAsia="Consolas" w:hAnsi="Consolas" w:cs="Consolas"/>
          <w:sz w:val="17"/>
        </w:rPr>
        <w:br/>
        <w:t xml:space="preserve">        proxy_set_header X-Real-IP $remote_addr;</w:t>
      </w:r>
      <w:r>
        <w:rPr>
          <w:rFonts w:ascii="Consolas" w:eastAsia="Consolas" w:hAnsi="Consolas" w:cs="Consolas"/>
          <w:sz w:val="17"/>
        </w:rPr>
        <w:br/>
        <w:t xml:space="preserve">        proxy_set_header X-Forwarded-For $proxy_add_x_forwarded_for;</w:t>
      </w:r>
      <w:r>
        <w:rPr>
          <w:rFonts w:ascii="Consolas" w:eastAsia="Consolas" w:hAnsi="Consolas" w:cs="Consolas"/>
          <w:sz w:val="17"/>
        </w:rPr>
        <w:br/>
        <w:t xml:space="preserve">        proxy_set_header X-Forwarded-Proto $scheme;</w:t>
      </w:r>
      <w:r>
        <w:rPr>
          <w:rFonts w:ascii="Consolas" w:eastAsia="Consolas" w:hAnsi="Consolas" w:cs="Consolas"/>
          <w:sz w:val="17"/>
        </w:rPr>
        <w:br/>
        <w:t xml:space="preserve">        proxy_set_header Upgrade $http_upgrade;</w:t>
      </w:r>
      <w:r>
        <w:rPr>
          <w:rFonts w:ascii="Consolas" w:eastAsia="Consolas" w:hAnsi="Consolas" w:cs="Consolas"/>
          <w:sz w:val="17"/>
        </w:rPr>
        <w:br/>
        <w:t xml:space="preserve">        proxy_set_header Connection "upgrade";</w:t>
      </w:r>
      <w:r>
        <w:rPr>
          <w:rFonts w:ascii="Consolas" w:eastAsia="Consolas" w:hAnsi="Consolas" w:cs="Consolas"/>
          <w:sz w:val="17"/>
        </w:rPr>
        <w:br/>
        <w:t xml:space="preserve">        proxy_connect_timeout 10s;</w:t>
      </w:r>
      <w:r>
        <w:rPr>
          <w:rFonts w:ascii="Consolas" w:eastAsia="Consolas" w:hAnsi="Consolas" w:cs="Consolas"/>
          <w:sz w:val="17"/>
        </w:rPr>
        <w:br/>
        <w:t xml:space="preserve">        proxy_send_timeout 60s;</w:t>
      </w:r>
      <w:r>
        <w:rPr>
          <w:rFonts w:ascii="Consolas" w:eastAsia="Consolas" w:hAnsi="Consolas" w:cs="Consolas"/>
          <w:sz w:val="17"/>
        </w:rPr>
        <w:br/>
        <w:t xml:space="preserve">        proxy_read_timeout 60s;</w:t>
      </w:r>
      <w:r>
        <w:rPr>
          <w:rFonts w:ascii="Consolas" w:eastAsia="Consolas" w:hAnsi="Consolas" w:cs="Consolas"/>
          <w:sz w:val="17"/>
        </w:rPr>
        <w:br/>
        <w:t xml:space="preserve">    }</w:t>
      </w:r>
      <w:r>
        <w:rPr>
          <w:rFonts w:ascii="Consolas" w:eastAsia="Consolas" w:hAnsi="Consolas" w:cs="Consolas"/>
          <w:sz w:val="17"/>
        </w:rPr>
        <w:br/>
        <w:t>}</w:t>
      </w:r>
    </w:p>
    <w:p w14:paraId="297C67C1"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sudo ln -s /etc/nginx/sites-available/mdaresna-platform-api \</w:t>
      </w:r>
      <w:r>
        <w:rPr>
          <w:rFonts w:ascii="Consolas" w:eastAsia="Consolas" w:hAnsi="Consolas" w:cs="Consolas"/>
          <w:sz w:val="17"/>
        </w:rPr>
        <w:br/>
        <w:t xml:space="preserve">  /etc/nginx/sites-enabled/mdaresna-platform-api</w:t>
      </w:r>
      <w:r>
        <w:rPr>
          <w:rFonts w:ascii="Consolas" w:eastAsia="Consolas" w:hAnsi="Consolas" w:cs="Consolas"/>
          <w:sz w:val="17"/>
        </w:rPr>
        <w:br/>
        <w:t>sudo nginx -t</w:t>
      </w:r>
      <w:r>
        <w:rPr>
          <w:rFonts w:ascii="Consolas" w:eastAsia="Consolas" w:hAnsi="Consolas" w:cs="Consolas"/>
          <w:sz w:val="17"/>
        </w:rPr>
        <w:br/>
        <w:t>sudo systemctl reload nginx</w:t>
      </w:r>
    </w:p>
    <w:p w14:paraId="24A521AB" w14:textId="77777777" w:rsidR="004E7EA8" w:rsidRDefault="00000000" w:rsidP="002138EF">
      <w:pPr>
        <w:bidi/>
        <w:spacing w:after="120" w:line="293" w:lineRule="auto"/>
      </w:pPr>
      <w:r>
        <w:rPr>
          <w:rFonts w:eastAsia="Arial"/>
        </w:rPr>
        <w:t>قيمة client_max_body_size تساوي 5 MB لتسمح بصورة الملف الشخصي ذات الحد التطبيقي الأصغر مع مساحة لتغليف multipart. لا ترفعها بلا حاجة. احتفظ بـHost الحقيقي حتى يعمل AllowedHosts بصورة صحيحة.</w:t>
      </w:r>
    </w:p>
    <w:p w14:paraId="6E096CB1" w14:textId="77777777" w:rsidR="004E7EA8" w:rsidRDefault="00000000" w:rsidP="002138EF">
      <w:pPr>
        <w:pStyle w:val="Heading2"/>
        <w:bidi/>
      </w:pPr>
      <w:r>
        <w:rPr>
          <w:rFonts w:ascii="Arial" w:eastAsia="Arial" w:hAnsi="Arial" w:cs="Arial"/>
        </w:rPr>
        <w:t>10 2 إصدار شهادة TLS</w:t>
      </w:r>
    </w:p>
    <w:p w14:paraId="7A9BBEC1"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sudo snap install core</w:t>
      </w:r>
      <w:r>
        <w:rPr>
          <w:rFonts w:ascii="Consolas" w:eastAsia="Consolas" w:hAnsi="Consolas" w:cs="Consolas"/>
          <w:sz w:val="17"/>
        </w:rPr>
        <w:br/>
        <w:t>sudo snap refresh core</w:t>
      </w:r>
      <w:r>
        <w:rPr>
          <w:rFonts w:ascii="Consolas" w:eastAsia="Consolas" w:hAnsi="Consolas" w:cs="Consolas"/>
          <w:sz w:val="17"/>
        </w:rPr>
        <w:br/>
        <w:t>sudo snap install --classic certbot</w:t>
      </w:r>
      <w:r>
        <w:rPr>
          <w:rFonts w:ascii="Consolas" w:eastAsia="Consolas" w:hAnsi="Consolas" w:cs="Consolas"/>
          <w:sz w:val="17"/>
        </w:rPr>
        <w:br/>
        <w:t>sudo ln -s /snap/bin/certbot /usr/bin/certbot</w:t>
      </w:r>
      <w:r>
        <w:rPr>
          <w:rFonts w:ascii="Consolas" w:eastAsia="Consolas" w:hAnsi="Consolas" w:cs="Consolas"/>
          <w:sz w:val="17"/>
        </w:rPr>
        <w:br/>
        <w:t>sudo certbot --nginx -d api.platform.example.com</w:t>
      </w:r>
      <w:r>
        <w:rPr>
          <w:rFonts w:ascii="Consolas" w:eastAsia="Consolas" w:hAnsi="Consolas" w:cs="Consolas"/>
          <w:sz w:val="17"/>
        </w:rPr>
        <w:br/>
        <w:t>sudo certbot renew --dry-run</w:t>
      </w:r>
    </w:p>
    <w:p w14:paraId="43F1E714" w14:textId="77777777" w:rsidR="004E7EA8" w:rsidRDefault="00000000" w:rsidP="002138EF">
      <w:pPr>
        <w:bidi/>
        <w:spacing w:after="120" w:line="293" w:lineRule="auto"/>
      </w:pPr>
      <w:r>
        <w:rPr>
          <w:rFonts w:eastAsia="Arial"/>
        </w:rPr>
        <w:t>اختر إعادة توجيه HTTP إلى HTTPS أثناء خطوات Certbot. افحص systemd timer أو snap timer المسؤول عن التجديد، ثم اختبر الشهادة من شبكة خارجية.</w:t>
      </w:r>
    </w:p>
    <w:p w14:paraId="323AB293"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systemctl list-timers | grep -i certbot</w:t>
      </w:r>
      <w:r>
        <w:rPr>
          <w:rFonts w:ascii="Consolas" w:eastAsia="Consolas" w:hAnsi="Consolas" w:cs="Consolas"/>
          <w:sz w:val="17"/>
        </w:rPr>
        <w:br/>
        <w:t>curl -I https://api.platform.example.com/health/live</w:t>
      </w:r>
    </w:p>
    <w:p w14:paraId="10E16FBF" w14:textId="77777777" w:rsidR="004E7EA8" w:rsidRDefault="00000000" w:rsidP="002138EF">
      <w:pPr>
        <w:pStyle w:val="Heading1"/>
        <w:bidi/>
      </w:pPr>
      <w:r>
        <w:rPr>
          <w:rFonts w:ascii="Arial" w:eastAsia="Arial" w:hAnsi="Arial" w:cs="Arial"/>
        </w:rPr>
        <w:t>11 أول عملية نشر والتحقق</w:t>
      </w:r>
    </w:p>
    <w:p w14:paraId="3388AAA9" w14:textId="77777777" w:rsidR="004E7EA8" w:rsidRDefault="00000000" w:rsidP="002138EF">
      <w:pPr>
        <w:bidi/>
        <w:spacing w:after="120" w:line="293" w:lineRule="auto"/>
      </w:pPr>
      <w:r>
        <w:rPr>
          <w:rFonts w:eastAsia="Arial"/>
          <w:b/>
        </w:rPr>
        <w:t xml:space="preserve">1  وضع الإصدار  </w:t>
      </w:r>
      <w:r>
        <w:rPr>
          <w:rFonts w:eastAsia="Arial"/>
        </w:rPr>
        <w:t>انسخ source code أو checkout للـcommit المعتمد داخل releases/&lt;version&gt;، ثم حدّث الرابط current بصورة ذرية.</w:t>
      </w:r>
    </w:p>
    <w:p w14:paraId="1D07D8AF"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cd /opt/mdaresna-platform/releases</w:t>
      </w:r>
      <w:r>
        <w:rPr>
          <w:rFonts w:ascii="Consolas" w:eastAsia="Consolas" w:hAnsi="Consolas" w:cs="Consolas"/>
          <w:sz w:val="17"/>
        </w:rPr>
        <w:br/>
        <w:t>git clone &lt;private-repository-url&gt; &lt;version&gt;</w:t>
      </w:r>
      <w:r>
        <w:rPr>
          <w:rFonts w:ascii="Consolas" w:eastAsia="Consolas" w:hAnsi="Consolas" w:cs="Consolas"/>
          <w:sz w:val="17"/>
        </w:rPr>
        <w:br/>
        <w:t>cd &lt;version&gt;</w:t>
      </w:r>
      <w:r>
        <w:rPr>
          <w:rFonts w:ascii="Consolas" w:eastAsia="Consolas" w:hAnsi="Consolas" w:cs="Consolas"/>
          <w:sz w:val="17"/>
        </w:rPr>
        <w:br/>
        <w:t>git checkout &lt;exact-tag-or-commit&gt;</w:t>
      </w:r>
      <w:r>
        <w:rPr>
          <w:rFonts w:ascii="Consolas" w:eastAsia="Consolas" w:hAnsi="Consolas" w:cs="Consolas"/>
          <w:sz w:val="17"/>
        </w:rPr>
        <w:br/>
        <w:t>ln -sfn /opt/mdaresna-platform/releases/&lt;version&gt; /opt/mdaresna-platform/releases/current</w:t>
      </w:r>
    </w:p>
    <w:p w14:paraId="51106965" w14:textId="77777777" w:rsidR="004E7EA8" w:rsidRDefault="00000000" w:rsidP="002138EF">
      <w:pPr>
        <w:bidi/>
        <w:spacing w:after="120" w:line="293" w:lineRule="auto"/>
      </w:pPr>
      <w:r>
        <w:rPr>
          <w:rFonts w:eastAsia="Arial"/>
          <w:b/>
        </w:rPr>
        <w:lastRenderedPageBreak/>
        <w:t xml:space="preserve">2  فحص الإعداد  </w:t>
      </w:r>
      <w:r>
        <w:rPr>
          <w:rFonts w:eastAsia="Arial"/>
        </w:rPr>
        <w:t>تحقق من صحة YAML ومن القيم النهائية. انتبه إلى أن docker compose config قد يعرض الأسرار في الشاشة؛ لا تحفظ ناتجه في logs أو tickets.</w:t>
      </w:r>
    </w:p>
    <w:p w14:paraId="7DA82DE4"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cd /opt/mdaresna-platform</w:t>
      </w:r>
      <w:r>
        <w:rPr>
          <w:rFonts w:ascii="Consolas" w:eastAsia="Consolas" w:hAnsi="Consolas" w:cs="Consolas"/>
          <w:sz w:val="17"/>
        </w:rPr>
        <w:br/>
        <w:t>docker compose config --quiet</w:t>
      </w:r>
    </w:p>
    <w:p w14:paraId="37F57ABD" w14:textId="77777777" w:rsidR="004E7EA8" w:rsidRDefault="00000000" w:rsidP="002138EF">
      <w:pPr>
        <w:bidi/>
        <w:spacing w:after="120" w:line="293" w:lineRule="auto"/>
      </w:pPr>
      <w:r>
        <w:rPr>
          <w:rFonts w:eastAsia="Arial"/>
          <w:b/>
        </w:rPr>
        <w:t xml:space="preserve">3  بناء الصور  </w:t>
      </w:r>
      <w:r>
        <w:rPr>
          <w:rFonts w:eastAsia="Arial"/>
        </w:rPr>
        <w:t>ابن الصور من commit واحد واستخدم tag ثابتًا. لا تعتمد على latest للإنتاج.</w:t>
      </w:r>
    </w:p>
    <w:p w14:paraId="5F7288B0"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export IMAGE_TAG=&lt;version-or-git-sha&gt;</w:t>
      </w:r>
      <w:r>
        <w:rPr>
          <w:rFonts w:ascii="Consolas" w:eastAsia="Consolas" w:hAnsi="Consolas" w:cs="Consolas"/>
          <w:sz w:val="17"/>
        </w:rPr>
        <w:br/>
        <w:t>docker compose build --pull platform-api platform-worker migrations</w:t>
      </w:r>
    </w:p>
    <w:p w14:paraId="47F2B495" w14:textId="77777777" w:rsidR="004E7EA8" w:rsidRDefault="00000000" w:rsidP="002138EF">
      <w:pPr>
        <w:bidi/>
        <w:spacing w:after="120" w:line="293" w:lineRule="auto"/>
      </w:pPr>
      <w:r>
        <w:rPr>
          <w:rFonts w:eastAsia="Arial"/>
          <w:b/>
        </w:rPr>
        <w:t xml:space="preserve">4  تنفيذ migrations  </w:t>
      </w:r>
      <w:r>
        <w:rPr>
          <w:rFonts w:eastAsia="Arial"/>
        </w:rPr>
        <w:t>نفّذ الخطوة الموضحة في القسم السابق بعد النسخ الاحتياطي.</w:t>
      </w:r>
    </w:p>
    <w:p w14:paraId="4506A081" w14:textId="77777777" w:rsidR="004E7EA8" w:rsidRDefault="00000000" w:rsidP="002138EF">
      <w:pPr>
        <w:bidi/>
        <w:spacing w:after="120" w:line="293" w:lineRule="auto"/>
      </w:pPr>
      <w:r>
        <w:rPr>
          <w:rFonts w:eastAsia="Arial"/>
          <w:b/>
        </w:rPr>
        <w:t xml:space="preserve">5  تشغيل الخدمات  </w:t>
      </w:r>
      <w:r>
        <w:rPr>
          <w:rFonts w:eastAsia="Arial"/>
        </w:rPr>
        <w:t>ابدأ الـAPI والـWorker ثم راقب health والحالة.</w:t>
      </w:r>
    </w:p>
    <w:p w14:paraId="2A484FAE"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docker compose up -d platform-api platform-worker</w:t>
      </w:r>
      <w:r>
        <w:rPr>
          <w:rFonts w:ascii="Consolas" w:eastAsia="Consolas" w:hAnsi="Consolas" w:cs="Consolas"/>
          <w:sz w:val="17"/>
        </w:rPr>
        <w:br/>
        <w:t>docker compose ps</w:t>
      </w:r>
      <w:r>
        <w:rPr>
          <w:rFonts w:ascii="Consolas" w:eastAsia="Consolas" w:hAnsi="Consolas" w:cs="Consolas"/>
          <w:sz w:val="17"/>
        </w:rPr>
        <w:br/>
        <w:t>docker inspect --format='{{json .State.Health}}' mdaresna-platform-platform-api-1</w:t>
      </w:r>
      <w:r>
        <w:rPr>
          <w:rFonts w:ascii="Consolas" w:eastAsia="Consolas" w:hAnsi="Consolas" w:cs="Consolas"/>
          <w:sz w:val="17"/>
        </w:rPr>
        <w:br/>
        <w:t>docker inspect --format='{{json .State.Health}}' mdaresna-platform-platform-worker-1</w:t>
      </w:r>
    </w:p>
    <w:p w14:paraId="33257F62" w14:textId="77777777" w:rsidR="004E7EA8" w:rsidRDefault="00000000" w:rsidP="002138EF">
      <w:pPr>
        <w:bidi/>
        <w:spacing w:after="120" w:line="293" w:lineRule="auto"/>
      </w:pPr>
      <w:r>
        <w:rPr>
          <w:rFonts w:eastAsia="Arial"/>
          <w:b/>
        </w:rPr>
        <w:t xml:space="preserve">6  اختبارات محلية  </w:t>
      </w:r>
      <w:r>
        <w:rPr>
          <w:rFonts w:eastAsia="Arial"/>
        </w:rPr>
        <w:t>نفّذ الاختبارات من الخادم قبل المرور عبر Nginx.</w:t>
      </w:r>
    </w:p>
    <w:p w14:paraId="40949CC8"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curl --fail http://127.0.0.1:8080/health/live</w:t>
      </w:r>
      <w:r>
        <w:rPr>
          <w:rFonts w:ascii="Consolas" w:eastAsia="Consolas" w:hAnsi="Consolas" w:cs="Consolas"/>
          <w:sz w:val="17"/>
        </w:rPr>
        <w:br/>
        <w:t>curl --fail http://127.0.0.1:8080/health/ready</w:t>
      </w:r>
      <w:r>
        <w:rPr>
          <w:rFonts w:ascii="Consolas" w:eastAsia="Consolas" w:hAnsi="Consolas" w:cs="Consolas"/>
          <w:sz w:val="17"/>
        </w:rPr>
        <w:br/>
        <w:t>curl --fail http://127.0.0.1:5081/health/live</w:t>
      </w:r>
      <w:r>
        <w:rPr>
          <w:rFonts w:ascii="Consolas" w:eastAsia="Consolas" w:hAnsi="Consolas" w:cs="Consolas"/>
          <w:sz w:val="17"/>
        </w:rPr>
        <w:br/>
        <w:t>curl --fail http://127.0.0.1:5081/health/ready</w:t>
      </w:r>
    </w:p>
    <w:p w14:paraId="204F77C1" w14:textId="77777777" w:rsidR="004E7EA8" w:rsidRDefault="00000000" w:rsidP="002138EF">
      <w:pPr>
        <w:bidi/>
        <w:spacing w:after="120" w:line="293" w:lineRule="auto"/>
      </w:pPr>
      <w:r>
        <w:rPr>
          <w:rFonts w:eastAsia="Arial"/>
          <w:b/>
        </w:rPr>
        <w:t xml:space="preserve">7  اختبارات عامة  </w:t>
      </w:r>
      <w:r>
        <w:rPr>
          <w:rFonts w:eastAsia="Arial"/>
        </w:rPr>
        <w:t>اختبر HTTPS وCORS وتسجيل الدخول ورفع صورة صغيرة وتسجيل device token وإرسال notification تجريبي.</w:t>
      </w:r>
    </w:p>
    <w:p w14:paraId="23B1EB73"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curl --fail https://api.platform.example.com/health/live</w:t>
      </w:r>
      <w:r>
        <w:rPr>
          <w:rFonts w:ascii="Consolas" w:eastAsia="Consolas" w:hAnsi="Consolas" w:cs="Consolas"/>
          <w:sz w:val="17"/>
        </w:rPr>
        <w:br/>
        <w:t>curl --fail https://api.platform.example.com/health/ready</w:t>
      </w:r>
    </w:p>
    <w:p w14:paraId="7BA2676D" w14:textId="77777777" w:rsidR="004E7EA8" w:rsidRDefault="00000000" w:rsidP="002138EF">
      <w:pPr>
        <w:bidi/>
        <w:spacing w:after="120" w:line="293" w:lineRule="auto"/>
      </w:pPr>
      <w:r>
        <w:rPr>
          <w:rFonts w:eastAsia="Arial"/>
          <w:b/>
        </w:rPr>
        <w:t xml:space="preserve">8  مراجعة الرسائل  </w:t>
      </w:r>
      <w:r>
        <w:rPr>
          <w:rFonts w:eastAsia="Arial"/>
        </w:rPr>
        <w:t>تأكد أن school registration consumer مشترك في queue وأن DLQ خالية، ثم أرسل event اختبار من بيئة staging قبل الإنتاج.</w:t>
      </w:r>
    </w:p>
    <w:p w14:paraId="2066B9D5" w14:textId="77777777" w:rsidR="004E7EA8" w:rsidRDefault="00000000" w:rsidP="002138EF">
      <w:pPr>
        <w:bidi/>
      </w:pPr>
      <w:r>
        <w:br w:type="page"/>
      </w:r>
    </w:p>
    <w:p w14:paraId="1FF3F653" w14:textId="77777777" w:rsidR="004E7EA8" w:rsidRDefault="00000000" w:rsidP="002138EF">
      <w:pPr>
        <w:pStyle w:val="Heading1"/>
        <w:bidi/>
      </w:pPr>
      <w:r>
        <w:rPr>
          <w:rFonts w:ascii="Arial" w:eastAsia="Arial" w:hAnsi="Arial" w:cs="Arial"/>
        </w:rPr>
        <w:lastRenderedPageBreak/>
        <w:t>12 التحديث والرجوع والنسخ الاحتياطي</w:t>
      </w:r>
    </w:p>
    <w:p w14:paraId="6D3D8EBD" w14:textId="77777777" w:rsidR="004E7EA8" w:rsidRDefault="00000000" w:rsidP="002138EF">
      <w:pPr>
        <w:pStyle w:val="Heading2"/>
        <w:bidi/>
      </w:pPr>
      <w:r>
        <w:rPr>
          <w:rFonts w:ascii="Arial" w:eastAsia="Arial" w:hAnsi="Arial" w:cs="Arial"/>
        </w:rPr>
        <w:t>12 1 نشر إصدار جديد</w:t>
      </w:r>
    </w:p>
    <w:p w14:paraId="6D99D887"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cd /opt/mdaresna-platform</w:t>
      </w:r>
      <w:r>
        <w:rPr>
          <w:rFonts w:ascii="Consolas" w:eastAsia="Consolas" w:hAnsi="Consolas" w:cs="Consolas"/>
          <w:sz w:val="17"/>
        </w:rPr>
        <w:br/>
        <w:t>export IMAGE_TAG=&lt;new-version&gt;</w:t>
      </w:r>
      <w:r>
        <w:rPr>
          <w:rFonts w:ascii="Consolas" w:eastAsia="Consolas" w:hAnsi="Consolas" w:cs="Consolas"/>
          <w:sz w:val="17"/>
        </w:rPr>
        <w:br/>
        <w:t>docker compose build --pull platform-api platform-worker migrations</w:t>
      </w:r>
      <w:r>
        <w:rPr>
          <w:rFonts w:ascii="Consolas" w:eastAsia="Consolas" w:hAnsi="Consolas" w:cs="Consolas"/>
          <w:sz w:val="17"/>
        </w:rPr>
        <w:br/>
        <w:t>docker compose --profile operations run --rm migrations</w:t>
      </w:r>
      <w:r>
        <w:rPr>
          <w:rFonts w:ascii="Consolas" w:eastAsia="Consolas" w:hAnsi="Consolas" w:cs="Consolas"/>
          <w:sz w:val="17"/>
        </w:rPr>
        <w:br/>
        <w:t>docker compose up -d --no-deps platform-api platform-worker</w:t>
      </w:r>
      <w:r>
        <w:rPr>
          <w:rFonts w:ascii="Consolas" w:eastAsia="Consolas" w:hAnsi="Consolas" w:cs="Consolas"/>
          <w:sz w:val="17"/>
        </w:rPr>
        <w:br/>
        <w:t>docker compose ps</w:t>
      </w:r>
    </w:p>
    <w:p w14:paraId="4214943A" w14:textId="77777777" w:rsidR="004E7EA8" w:rsidRDefault="00000000" w:rsidP="002138EF">
      <w:pPr>
        <w:bidi/>
        <w:spacing w:after="120" w:line="293" w:lineRule="auto"/>
      </w:pPr>
      <w:r>
        <w:rPr>
          <w:rFonts w:eastAsia="Arial"/>
        </w:rPr>
        <w:t>راقب health والـlogs والـRabbitMQ queues بعد النشر. على خادم واحد سيحدث توقف قصير أثناء استبدال الحاوية. للوصول إلى zero downtime استخدم نسختين من الـAPI خلف load balancer، بعد إغلاق بوابة duplicate notification dispatcher.</w:t>
      </w:r>
    </w:p>
    <w:p w14:paraId="2A873F2D" w14:textId="77777777" w:rsidR="004E7EA8" w:rsidRDefault="00000000" w:rsidP="002138EF">
      <w:pPr>
        <w:pStyle w:val="Heading2"/>
        <w:bidi/>
      </w:pPr>
      <w:r>
        <w:rPr>
          <w:rFonts w:ascii="Arial" w:eastAsia="Arial" w:hAnsi="Arial" w:cs="Arial"/>
        </w:rPr>
        <w:t>12 2 الرجوع إلى إصدار سابق</w:t>
      </w:r>
    </w:p>
    <w:p w14:paraId="218F6D7A"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export IMAGE_TAG=&lt;previous-known-good-version&gt;</w:t>
      </w:r>
      <w:r>
        <w:rPr>
          <w:rFonts w:ascii="Consolas" w:eastAsia="Consolas" w:hAnsi="Consolas" w:cs="Consolas"/>
          <w:sz w:val="17"/>
        </w:rPr>
        <w:br/>
        <w:t>docker compose up -d --no-deps platform-api platform-worker</w:t>
      </w:r>
    </w:p>
    <w:p w14:paraId="1667A9C7" w14:textId="77777777" w:rsidR="004E7EA8" w:rsidRDefault="00000000" w:rsidP="002138EF">
      <w:pPr>
        <w:bidi/>
        <w:spacing w:after="120" w:line="293" w:lineRule="auto"/>
      </w:pPr>
      <w:r>
        <w:rPr>
          <w:rFonts w:eastAsia="Arial"/>
        </w:rPr>
        <w:t>لا تشغّل down migration تلقائيًا. إذا كانت migration الجديدة غير متوافقة مع الإصدار السابق، اتبع خطة restore أو migration تصحيحية تمت مراجعتها مسبقًا. أوقف الـWorker أولًا إذا كان يعالج events بصيغة لم يعد الإصدار السابق يفهمها.</w:t>
      </w:r>
    </w:p>
    <w:p w14:paraId="21E90392" w14:textId="77777777" w:rsidR="004E7EA8" w:rsidRDefault="00000000" w:rsidP="002138EF">
      <w:pPr>
        <w:pStyle w:val="Heading2"/>
        <w:bidi/>
      </w:pPr>
      <w:r>
        <w:rPr>
          <w:rFonts w:ascii="Arial" w:eastAsia="Arial" w:hAnsi="Arial" w:cs="Arial"/>
        </w:rPr>
        <w:t>12 3 النسخ الاحتياطي</w:t>
      </w:r>
    </w:p>
    <w:p w14:paraId="033ACE6F" w14:textId="77777777" w:rsidR="004E7EA8" w:rsidRDefault="00000000" w:rsidP="002138EF">
      <w:pPr>
        <w:bidi/>
        <w:spacing w:after="120" w:line="293" w:lineRule="auto"/>
      </w:pPr>
      <w:r>
        <w:rPr>
          <w:rFonts w:eastAsia="Arial"/>
        </w:rPr>
        <w:t>استخدم النسخ الآلي للـPostgreSQL المُدار مع point in time recovery إن توفر. أضف pg_dump يوميًا للقاعدتين كطبقة إضافية، وشفر الملفات وانقل نسخة خارج الخادم. النسخة التي لم تُختبر استعادتها لا تعتبر خطة تعافٍ.</w:t>
      </w:r>
    </w:p>
    <w:p w14:paraId="020E3C5D"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pg_dump --format=custom --no-owner --no-acl \</w:t>
      </w:r>
      <w:r>
        <w:rPr>
          <w:rFonts w:ascii="Consolas" w:eastAsia="Consolas" w:hAnsi="Consolas" w:cs="Consolas"/>
          <w:sz w:val="17"/>
        </w:rPr>
        <w:br/>
        <w:t xml:space="preserve">  --dbname="$IDENTITY_DB_CONNECTION" \</w:t>
      </w:r>
      <w:r>
        <w:rPr>
          <w:rFonts w:ascii="Consolas" w:eastAsia="Consolas" w:hAnsi="Consolas" w:cs="Consolas"/>
          <w:sz w:val="17"/>
        </w:rPr>
        <w:br/>
        <w:t xml:space="preserve">  --file=identity-$(date -u +%Y%m%dT%H%M%SZ).dump</w:t>
      </w:r>
    </w:p>
    <w:p w14:paraId="772E6C90"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pg_dump --format=custom --no-owner --no-acl \</w:t>
      </w:r>
      <w:r>
        <w:rPr>
          <w:rFonts w:ascii="Consolas" w:eastAsia="Consolas" w:hAnsi="Consolas" w:cs="Consolas"/>
          <w:sz w:val="17"/>
        </w:rPr>
        <w:br/>
        <w:t xml:space="preserve">  --dbname="$PLATFORM_DB_CONNECTION" \</w:t>
      </w:r>
      <w:r>
        <w:rPr>
          <w:rFonts w:ascii="Consolas" w:eastAsia="Consolas" w:hAnsi="Consolas" w:cs="Consolas"/>
          <w:sz w:val="17"/>
        </w:rPr>
        <w:br/>
        <w:t xml:space="preserve">  --file=platform-$(date -u +%Y%m%dT%H%M%SZ).dump</w:t>
      </w:r>
    </w:p>
    <w:p w14:paraId="4B07CAAA" w14:textId="77777777" w:rsidR="004E7EA8" w:rsidRDefault="00000000" w:rsidP="002138EF">
      <w:pPr>
        <w:bidi/>
        <w:spacing w:after="120" w:line="293" w:lineRule="auto"/>
      </w:pPr>
      <w:r>
        <w:rPr>
          <w:rFonts w:eastAsia="Arial"/>
        </w:rPr>
        <w:t>احفظ أيضًا إعدادات Nginx وCompose وقائمة image tags، لكن لا تضع ملفات env أو Firebase JSON في backup غير مشفر. حدّد RPO وRTO، وجرّب الاستعادة على بيئة منفصلة دوريًا.</w:t>
      </w:r>
    </w:p>
    <w:p w14:paraId="04F6C5C9" w14:textId="77777777" w:rsidR="004E7EA8" w:rsidRDefault="00000000" w:rsidP="002138EF">
      <w:pPr>
        <w:pStyle w:val="Heading1"/>
        <w:bidi/>
      </w:pPr>
      <w:r>
        <w:rPr>
          <w:rFonts w:ascii="Arial" w:eastAsia="Arial" w:hAnsi="Arial" w:cs="Arial"/>
        </w:rPr>
        <w:t>13 المراقبة واستكشاف الأعطال</w:t>
      </w:r>
    </w:p>
    <w:p w14:paraId="0A0E6453" w14:textId="77777777" w:rsidR="004E7EA8" w:rsidRDefault="00000000" w:rsidP="002138EF">
      <w:pPr>
        <w:pStyle w:val="Heading2"/>
        <w:bidi/>
      </w:pPr>
      <w:r>
        <w:rPr>
          <w:rFonts w:ascii="Arial" w:eastAsia="Arial" w:hAnsi="Arial" w:cs="Arial"/>
        </w:rPr>
        <w:t>13 1 أوامر يومية</w:t>
      </w:r>
    </w:p>
    <w:p w14:paraId="652B6F62" w14:textId="77777777" w:rsidR="004E7EA8" w:rsidRDefault="00000000" w:rsidP="002138EF">
      <w:pPr>
        <w:shd w:val="clear" w:color="auto" w:fill="F3F4F6"/>
        <w:bidi/>
        <w:spacing w:before="40" w:after="80" w:line="252" w:lineRule="auto"/>
        <w:ind w:left="142" w:right="142"/>
      </w:pPr>
      <w:r>
        <w:rPr>
          <w:rFonts w:ascii="Consolas" w:eastAsia="Consolas" w:hAnsi="Consolas" w:cs="Consolas"/>
          <w:sz w:val="17"/>
        </w:rPr>
        <w:t>docker compose ps</w:t>
      </w:r>
      <w:r>
        <w:rPr>
          <w:rFonts w:ascii="Consolas" w:eastAsia="Consolas" w:hAnsi="Consolas" w:cs="Consolas"/>
          <w:sz w:val="17"/>
        </w:rPr>
        <w:br/>
        <w:t>docker compose logs --tail=200 platform-api</w:t>
      </w:r>
      <w:r>
        <w:rPr>
          <w:rFonts w:ascii="Consolas" w:eastAsia="Consolas" w:hAnsi="Consolas" w:cs="Consolas"/>
          <w:sz w:val="17"/>
        </w:rPr>
        <w:br/>
        <w:t>docker compose logs --tail=200 platform-worker</w:t>
      </w:r>
      <w:r>
        <w:rPr>
          <w:rFonts w:ascii="Consolas" w:eastAsia="Consolas" w:hAnsi="Consolas" w:cs="Consolas"/>
          <w:sz w:val="17"/>
        </w:rPr>
        <w:br/>
        <w:t>docker stats --no-stream</w:t>
      </w:r>
      <w:r>
        <w:rPr>
          <w:rFonts w:ascii="Consolas" w:eastAsia="Consolas" w:hAnsi="Consolas" w:cs="Consolas"/>
          <w:sz w:val="17"/>
        </w:rPr>
        <w:br/>
        <w:t>df -h</w:t>
      </w:r>
      <w:r>
        <w:rPr>
          <w:rFonts w:ascii="Consolas" w:eastAsia="Consolas" w:hAnsi="Consolas" w:cs="Consolas"/>
          <w:sz w:val="17"/>
        </w:rPr>
        <w:br/>
        <w:t>free -h</w:t>
      </w:r>
      <w:r>
        <w:rPr>
          <w:rFonts w:ascii="Consolas" w:eastAsia="Consolas" w:hAnsi="Consolas" w:cs="Consolas"/>
          <w:sz w:val="17"/>
        </w:rPr>
        <w:br/>
        <w:t>sudo nginx -t</w:t>
      </w:r>
      <w:r>
        <w:rPr>
          <w:rFonts w:ascii="Consolas" w:eastAsia="Consolas" w:hAnsi="Consolas" w:cs="Consolas"/>
          <w:sz w:val="17"/>
        </w:rPr>
        <w:br/>
        <w:t>sudo journalctl -u nginx --since '30 minutes ago'</w:t>
      </w:r>
    </w:p>
    <w:p w14:paraId="4E5CFB63" w14:textId="77777777" w:rsidR="004E7EA8" w:rsidRDefault="00000000" w:rsidP="002138EF">
      <w:pPr>
        <w:bidi/>
        <w:spacing w:after="120" w:line="293" w:lineRule="auto"/>
      </w:pPr>
      <w:r>
        <w:rPr>
          <w:rFonts w:eastAsia="Arial"/>
        </w:rPr>
        <w:t>لا تستخدم docker compose logs ثم ترسل المخرجات كاملة إذا احتوت headers أو بيانات مستخدمين. احذف tokens وconnection strings وأي بيانات شخصية قبل المشاركة.</w:t>
      </w:r>
    </w:p>
    <w:p w14:paraId="6024D74F" w14:textId="77777777" w:rsidR="004E7EA8" w:rsidRDefault="00000000" w:rsidP="002138EF">
      <w:pPr>
        <w:pStyle w:val="Heading2"/>
        <w:bidi/>
      </w:pPr>
      <w:r>
        <w:rPr>
          <w:rFonts w:ascii="Arial" w:eastAsia="Arial" w:hAnsi="Arial" w:cs="Arial"/>
        </w:rPr>
        <w:t>13 2 جدول الأعطال الشائعة</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608"/>
        <w:gridCol w:w="2268"/>
        <w:gridCol w:w="2551"/>
      </w:tblGrid>
      <w:tr w:rsidR="004E7EA8" w14:paraId="6B57463D" w14:textId="77777777">
        <w:trPr>
          <w:tblHeader/>
          <w:jc w:val="center"/>
        </w:trPr>
        <w:tc>
          <w:tcPr>
            <w:tcW w:w="1928" w:type="dxa"/>
            <w:shd w:val="clear" w:color="auto" w:fill="1F4E78"/>
            <w:tcMar>
              <w:top w:w="110" w:type="dxa"/>
              <w:left w:w="130" w:type="dxa"/>
              <w:bottom w:w="110" w:type="dxa"/>
              <w:right w:w="130" w:type="dxa"/>
            </w:tcMar>
            <w:vAlign w:val="center"/>
          </w:tcPr>
          <w:p w14:paraId="0064E372" w14:textId="77777777" w:rsidR="004E7EA8" w:rsidRDefault="00000000" w:rsidP="002138EF">
            <w:pPr>
              <w:bidi/>
            </w:pPr>
            <w:r>
              <w:rPr>
                <w:rFonts w:eastAsia="Arial"/>
                <w:b/>
                <w:color w:val="FFFFFF"/>
                <w:sz w:val="19"/>
              </w:rPr>
              <w:t>العرض</w:t>
            </w:r>
          </w:p>
        </w:tc>
        <w:tc>
          <w:tcPr>
            <w:tcW w:w="2608" w:type="dxa"/>
            <w:shd w:val="clear" w:color="auto" w:fill="1F4E78"/>
            <w:tcMar>
              <w:top w:w="110" w:type="dxa"/>
              <w:left w:w="130" w:type="dxa"/>
              <w:bottom w:w="110" w:type="dxa"/>
              <w:right w:w="130" w:type="dxa"/>
            </w:tcMar>
            <w:vAlign w:val="center"/>
          </w:tcPr>
          <w:p w14:paraId="3976358D" w14:textId="77777777" w:rsidR="004E7EA8" w:rsidRDefault="00000000" w:rsidP="002138EF">
            <w:pPr>
              <w:bidi/>
            </w:pPr>
            <w:r>
              <w:rPr>
                <w:rFonts w:eastAsia="Arial"/>
                <w:b/>
                <w:color w:val="FFFFFF"/>
                <w:sz w:val="19"/>
              </w:rPr>
              <w:t>السبب المحتمل</w:t>
            </w:r>
          </w:p>
        </w:tc>
        <w:tc>
          <w:tcPr>
            <w:tcW w:w="2268" w:type="dxa"/>
            <w:shd w:val="clear" w:color="auto" w:fill="1F4E78"/>
            <w:tcMar>
              <w:top w:w="110" w:type="dxa"/>
              <w:left w:w="130" w:type="dxa"/>
              <w:bottom w:w="110" w:type="dxa"/>
              <w:right w:w="130" w:type="dxa"/>
            </w:tcMar>
            <w:vAlign w:val="center"/>
          </w:tcPr>
          <w:p w14:paraId="06F1315A" w14:textId="77777777" w:rsidR="004E7EA8" w:rsidRDefault="00000000" w:rsidP="002138EF">
            <w:pPr>
              <w:bidi/>
            </w:pPr>
            <w:r>
              <w:rPr>
                <w:rFonts w:eastAsia="Arial"/>
                <w:b/>
                <w:color w:val="FFFFFF"/>
                <w:sz w:val="19"/>
              </w:rPr>
              <w:t>الفحص</w:t>
            </w:r>
          </w:p>
        </w:tc>
        <w:tc>
          <w:tcPr>
            <w:tcW w:w="2551" w:type="dxa"/>
            <w:shd w:val="clear" w:color="auto" w:fill="1F4E78"/>
            <w:tcMar>
              <w:top w:w="110" w:type="dxa"/>
              <w:left w:w="130" w:type="dxa"/>
              <w:bottom w:w="110" w:type="dxa"/>
              <w:right w:w="130" w:type="dxa"/>
            </w:tcMar>
            <w:vAlign w:val="center"/>
          </w:tcPr>
          <w:p w14:paraId="6DFF045D" w14:textId="77777777" w:rsidR="004E7EA8" w:rsidRDefault="00000000" w:rsidP="002138EF">
            <w:pPr>
              <w:bidi/>
            </w:pPr>
            <w:r>
              <w:rPr>
                <w:rFonts w:eastAsia="Arial"/>
                <w:b/>
                <w:color w:val="FFFFFF"/>
                <w:sz w:val="19"/>
              </w:rPr>
              <w:t>الإجراء</w:t>
            </w:r>
          </w:p>
        </w:tc>
      </w:tr>
      <w:tr w:rsidR="004E7EA8" w14:paraId="679F8F4F" w14:textId="77777777">
        <w:trPr>
          <w:jc w:val="center"/>
        </w:trPr>
        <w:tc>
          <w:tcPr>
            <w:tcW w:w="1928" w:type="dxa"/>
            <w:shd w:val="clear" w:color="auto" w:fill="FFFFFF"/>
            <w:tcMar>
              <w:top w:w="110" w:type="dxa"/>
              <w:left w:w="130" w:type="dxa"/>
              <w:bottom w:w="110" w:type="dxa"/>
              <w:right w:w="130" w:type="dxa"/>
            </w:tcMar>
            <w:vAlign w:val="center"/>
          </w:tcPr>
          <w:p w14:paraId="0E2E8614" w14:textId="77777777" w:rsidR="004E7EA8" w:rsidRDefault="00000000" w:rsidP="002138EF">
            <w:pPr>
              <w:bidi/>
              <w:spacing w:after="0" w:line="269" w:lineRule="auto"/>
            </w:pPr>
            <w:r>
              <w:rPr>
                <w:rFonts w:eastAsia="Arial"/>
                <w:sz w:val="18"/>
              </w:rPr>
              <w:lastRenderedPageBreak/>
              <w:t>API يعيد 400 Invalid Hostname</w:t>
            </w:r>
          </w:p>
        </w:tc>
        <w:tc>
          <w:tcPr>
            <w:tcW w:w="2608" w:type="dxa"/>
            <w:shd w:val="clear" w:color="auto" w:fill="FFFFFF"/>
            <w:tcMar>
              <w:top w:w="110" w:type="dxa"/>
              <w:left w:w="130" w:type="dxa"/>
              <w:bottom w:w="110" w:type="dxa"/>
              <w:right w:w="130" w:type="dxa"/>
            </w:tcMar>
            <w:vAlign w:val="center"/>
          </w:tcPr>
          <w:p w14:paraId="29DA60BE" w14:textId="77777777" w:rsidR="004E7EA8" w:rsidRDefault="00000000" w:rsidP="002138EF">
            <w:pPr>
              <w:bidi/>
              <w:spacing w:after="0" w:line="269" w:lineRule="auto"/>
            </w:pPr>
            <w:r>
              <w:rPr>
                <w:rFonts w:eastAsia="Arial"/>
                <w:sz w:val="18"/>
              </w:rPr>
              <w:t>AllowedHosts لا يحتوي اسم النطاق</w:t>
            </w:r>
          </w:p>
        </w:tc>
        <w:tc>
          <w:tcPr>
            <w:tcW w:w="2268" w:type="dxa"/>
            <w:shd w:val="clear" w:color="auto" w:fill="FFFFFF"/>
            <w:tcMar>
              <w:top w:w="110" w:type="dxa"/>
              <w:left w:w="130" w:type="dxa"/>
              <w:bottom w:w="110" w:type="dxa"/>
              <w:right w:w="130" w:type="dxa"/>
            </w:tcMar>
            <w:vAlign w:val="center"/>
          </w:tcPr>
          <w:p w14:paraId="39BE2AB2" w14:textId="77777777" w:rsidR="004E7EA8" w:rsidRDefault="00000000" w:rsidP="002138EF">
            <w:pPr>
              <w:bidi/>
              <w:spacing w:after="0" w:line="269" w:lineRule="auto"/>
            </w:pPr>
            <w:r>
              <w:rPr>
                <w:rFonts w:eastAsia="Arial"/>
                <w:sz w:val="18"/>
              </w:rPr>
              <w:t>افحص platform-api.env</w:t>
            </w:r>
          </w:p>
        </w:tc>
        <w:tc>
          <w:tcPr>
            <w:tcW w:w="2551" w:type="dxa"/>
            <w:shd w:val="clear" w:color="auto" w:fill="FFFFFF"/>
            <w:tcMar>
              <w:top w:w="110" w:type="dxa"/>
              <w:left w:w="130" w:type="dxa"/>
              <w:bottom w:w="110" w:type="dxa"/>
              <w:right w:w="130" w:type="dxa"/>
            </w:tcMar>
            <w:vAlign w:val="center"/>
          </w:tcPr>
          <w:p w14:paraId="4F78C80E" w14:textId="77777777" w:rsidR="004E7EA8" w:rsidRDefault="00000000" w:rsidP="002138EF">
            <w:pPr>
              <w:bidi/>
              <w:spacing w:after="0" w:line="269" w:lineRule="auto"/>
            </w:pPr>
            <w:r>
              <w:rPr>
                <w:rFonts w:eastAsia="Arial"/>
                <w:sz w:val="18"/>
              </w:rPr>
              <w:t>ضع اسم الـAPI بلا protocol أو path وأعد الحاوية</w:t>
            </w:r>
          </w:p>
        </w:tc>
      </w:tr>
      <w:tr w:rsidR="004E7EA8" w14:paraId="029F9F93" w14:textId="77777777">
        <w:trPr>
          <w:jc w:val="center"/>
        </w:trPr>
        <w:tc>
          <w:tcPr>
            <w:tcW w:w="1928" w:type="dxa"/>
            <w:shd w:val="clear" w:color="auto" w:fill="EEF4FA"/>
            <w:tcMar>
              <w:top w:w="110" w:type="dxa"/>
              <w:left w:w="130" w:type="dxa"/>
              <w:bottom w:w="110" w:type="dxa"/>
              <w:right w:w="130" w:type="dxa"/>
            </w:tcMar>
            <w:vAlign w:val="center"/>
          </w:tcPr>
          <w:p w14:paraId="6F49BBD0" w14:textId="77777777" w:rsidR="004E7EA8" w:rsidRDefault="00000000" w:rsidP="002138EF">
            <w:pPr>
              <w:bidi/>
              <w:spacing w:after="0" w:line="269" w:lineRule="auto"/>
            </w:pPr>
            <w:r>
              <w:rPr>
                <w:rFonts w:eastAsia="Arial"/>
                <w:sz w:val="18"/>
              </w:rPr>
              <w:t>Redirect loop بين HTTP وHTTPS</w:t>
            </w:r>
          </w:p>
        </w:tc>
        <w:tc>
          <w:tcPr>
            <w:tcW w:w="2608" w:type="dxa"/>
            <w:shd w:val="clear" w:color="auto" w:fill="EEF4FA"/>
            <w:tcMar>
              <w:top w:w="110" w:type="dxa"/>
              <w:left w:w="130" w:type="dxa"/>
              <w:bottom w:w="110" w:type="dxa"/>
              <w:right w:w="130" w:type="dxa"/>
            </w:tcMar>
            <w:vAlign w:val="center"/>
          </w:tcPr>
          <w:p w14:paraId="7AB70CE6" w14:textId="77777777" w:rsidR="004E7EA8" w:rsidRDefault="00000000" w:rsidP="002138EF">
            <w:pPr>
              <w:bidi/>
              <w:spacing w:after="0" w:line="269" w:lineRule="auto"/>
            </w:pPr>
            <w:r>
              <w:rPr>
                <w:rFonts w:eastAsia="Arial"/>
                <w:sz w:val="18"/>
              </w:rPr>
              <w:t>X-Forwarded-Proto غير موثوق</w:t>
            </w:r>
          </w:p>
        </w:tc>
        <w:tc>
          <w:tcPr>
            <w:tcW w:w="2268" w:type="dxa"/>
            <w:shd w:val="clear" w:color="auto" w:fill="EEF4FA"/>
            <w:tcMar>
              <w:top w:w="110" w:type="dxa"/>
              <w:left w:w="130" w:type="dxa"/>
              <w:bottom w:w="110" w:type="dxa"/>
              <w:right w:w="130" w:type="dxa"/>
            </w:tcMar>
            <w:vAlign w:val="center"/>
          </w:tcPr>
          <w:p w14:paraId="5B76DAF3" w14:textId="77777777" w:rsidR="004E7EA8" w:rsidRDefault="00000000" w:rsidP="002138EF">
            <w:pPr>
              <w:bidi/>
              <w:spacing w:after="0" w:line="269" w:lineRule="auto"/>
            </w:pPr>
            <w:r>
              <w:rPr>
                <w:rFonts w:eastAsia="Arial"/>
                <w:sz w:val="18"/>
              </w:rPr>
              <w:t>افحص Nginx وForwardedHeaders</w:t>
            </w:r>
          </w:p>
        </w:tc>
        <w:tc>
          <w:tcPr>
            <w:tcW w:w="2551" w:type="dxa"/>
            <w:shd w:val="clear" w:color="auto" w:fill="EEF4FA"/>
            <w:tcMar>
              <w:top w:w="110" w:type="dxa"/>
              <w:left w:w="130" w:type="dxa"/>
              <w:bottom w:w="110" w:type="dxa"/>
              <w:right w:w="130" w:type="dxa"/>
            </w:tcMar>
            <w:vAlign w:val="center"/>
          </w:tcPr>
          <w:p w14:paraId="79BA7ECE" w14:textId="77777777" w:rsidR="004E7EA8" w:rsidRDefault="00000000" w:rsidP="002138EF">
            <w:pPr>
              <w:bidi/>
              <w:spacing w:after="0" w:line="269" w:lineRule="auto"/>
            </w:pPr>
            <w:r>
              <w:rPr>
                <w:rFonts w:eastAsia="Arial"/>
                <w:sz w:val="18"/>
              </w:rPr>
              <w:t>فعّل الإعداد الموثوق مع قصر المنفذ على loopback</w:t>
            </w:r>
          </w:p>
        </w:tc>
      </w:tr>
      <w:tr w:rsidR="004E7EA8" w14:paraId="65B0AE43" w14:textId="77777777">
        <w:trPr>
          <w:jc w:val="center"/>
        </w:trPr>
        <w:tc>
          <w:tcPr>
            <w:tcW w:w="1928" w:type="dxa"/>
            <w:shd w:val="clear" w:color="auto" w:fill="FFFFFF"/>
            <w:tcMar>
              <w:top w:w="110" w:type="dxa"/>
              <w:left w:w="130" w:type="dxa"/>
              <w:bottom w:w="110" w:type="dxa"/>
              <w:right w:w="130" w:type="dxa"/>
            </w:tcMar>
            <w:vAlign w:val="center"/>
          </w:tcPr>
          <w:p w14:paraId="40B96BE5" w14:textId="77777777" w:rsidR="004E7EA8" w:rsidRDefault="00000000" w:rsidP="002138EF">
            <w:pPr>
              <w:bidi/>
              <w:spacing w:after="0" w:line="269" w:lineRule="auto"/>
            </w:pPr>
            <w:r>
              <w:rPr>
                <w:rFonts w:eastAsia="Arial"/>
                <w:sz w:val="18"/>
              </w:rPr>
              <w:t>health ready غير سليم</w:t>
            </w:r>
          </w:p>
        </w:tc>
        <w:tc>
          <w:tcPr>
            <w:tcW w:w="2608" w:type="dxa"/>
            <w:shd w:val="clear" w:color="auto" w:fill="FFFFFF"/>
            <w:tcMar>
              <w:top w:w="110" w:type="dxa"/>
              <w:left w:w="130" w:type="dxa"/>
              <w:bottom w:w="110" w:type="dxa"/>
              <w:right w:w="130" w:type="dxa"/>
            </w:tcMar>
            <w:vAlign w:val="center"/>
          </w:tcPr>
          <w:p w14:paraId="246D1174" w14:textId="77777777" w:rsidR="004E7EA8" w:rsidRDefault="00000000" w:rsidP="002138EF">
            <w:pPr>
              <w:bidi/>
              <w:spacing w:after="0" w:line="269" w:lineRule="auto"/>
            </w:pPr>
            <w:r>
              <w:rPr>
                <w:rFonts w:eastAsia="Arial"/>
                <w:sz w:val="18"/>
              </w:rPr>
              <w:t>PostgreSQL غير متاح أو consumer غير متصل</w:t>
            </w:r>
          </w:p>
        </w:tc>
        <w:tc>
          <w:tcPr>
            <w:tcW w:w="2268" w:type="dxa"/>
            <w:shd w:val="clear" w:color="auto" w:fill="FFFFFF"/>
            <w:tcMar>
              <w:top w:w="110" w:type="dxa"/>
              <w:left w:w="130" w:type="dxa"/>
              <w:bottom w:w="110" w:type="dxa"/>
              <w:right w:w="130" w:type="dxa"/>
            </w:tcMar>
            <w:vAlign w:val="center"/>
          </w:tcPr>
          <w:p w14:paraId="074350C8" w14:textId="77777777" w:rsidR="004E7EA8" w:rsidRDefault="00000000" w:rsidP="002138EF">
            <w:pPr>
              <w:bidi/>
              <w:spacing w:after="0" w:line="269" w:lineRule="auto"/>
            </w:pPr>
            <w:r>
              <w:rPr>
                <w:rFonts w:eastAsia="Arial"/>
                <w:sz w:val="18"/>
              </w:rPr>
              <w:t>docker compose logs والاتصال بالشبكة</w:t>
            </w:r>
          </w:p>
        </w:tc>
        <w:tc>
          <w:tcPr>
            <w:tcW w:w="2551" w:type="dxa"/>
            <w:shd w:val="clear" w:color="auto" w:fill="FFFFFF"/>
            <w:tcMar>
              <w:top w:w="110" w:type="dxa"/>
              <w:left w:w="130" w:type="dxa"/>
              <w:bottom w:w="110" w:type="dxa"/>
              <w:right w:w="130" w:type="dxa"/>
            </w:tcMar>
            <w:vAlign w:val="center"/>
          </w:tcPr>
          <w:p w14:paraId="3C7EC0A1" w14:textId="77777777" w:rsidR="004E7EA8" w:rsidRDefault="00000000" w:rsidP="002138EF">
            <w:pPr>
              <w:bidi/>
              <w:spacing w:after="0" w:line="269" w:lineRule="auto"/>
            </w:pPr>
            <w:r>
              <w:rPr>
                <w:rFonts w:eastAsia="Arial"/>
                <w:sz w:val="18"/>
              </w:rPr>
              <w:t>صحح DNS أو الشهادة أو credentials</w:t>
            </w:r>
          </w:p>
        </w:tc>
      </w:tr>
      <w:tr w:rsidR="004E7EA8" w14:paraId="3B98F0B4" w14:textId="77777777">
        <w:trPr>
          <w:jc w:val="center"/>
        </w:trPr>
        <w:tc>
          <w:tcPr>
            <w:tcW w:w="1928" w:type="dxa"/>
            <w:shd w:val="clear" w:color="auto" w:fill="EEF4FA"/>
            <w:tcMar>
              <w:top w:w="110" w:type="dxa"/>
              <w:left w:w="130" w:type="dxa"/>
              <w:bottom w:w="110" w:type="dxa"/>
              <w:right w:w="130" w:type="dxa"/>
            </w:tcMar>
            <w:vAlign w:val="center"/>
          </w:tcPr>
          <w:p w14:paraId="461A2F02" w14:textId="77777777" w:rsidR="004E7EA8" w:rsidRDefault="00000000" w:rsidP="002138EF">
            <w:pPr>
              <w:bidi/>
              <w:spacing w:after="0" w:line="269" w:lineRule="auto"/>
            </w:pPr>
            <w:r>
              <w:rPr>
                <w:rFonts w:eastAsia="Arial"/>
                <w:sz w:val="18"/>
              </w:rPr>
              <w:t>Worker يتوقف عند البدء</w:t>
            </w:r>
          </w:p>
        </w:tc>
        <w:tc>
          <w:tcPr>
            <w:tcW w:w="2608" w:type="dxa"/>
            <w:shd w:val="clear" w:color="auto" w:fill="EEF4FA"/>
            <w:tcMar>
              <w:top w:w="110" w:type="dxa"/>
              <w:left w:w="130" w:type="dxa"/>
              <w:bottom w:w="110" w:type="dxa"/>
              <w:right w:w="130" w:type="dxa"/>
            </w:tcMar>
            <w:vAlign w:val="center"/>
          </w:tcPr>
          <w:p w14:paraId="758A446D" w14:textId="77777777" w:rsidR="004E7EA8" w:rsidRDefault="00000000" w:rsidP="002138EF">
            <w:pPr>
              <w:bidi/>
              <w:spacing w:after="0" w:line="269" w:lineRule="auto"/>
            </w:pPr>
            <w:r>
              <w:rPr>
                <w:rFonts w:eastAsia="Arial"/>
                <w:sz w:val="18"/>
              </w:rPr>
              <w:t>BrokerUri ليس AMQPS أو ناقص</w:t>
            </w:r>
          </w:p>
        </w:tc>
        <w:tc>
          <w:tcPr>
            <w:tcW w:w="2268" w:type="dxa"/>
            <w:shd w:val="clear" w:color="auto" w:fill="EEF4FA"/>
            <w:tcMar>
              <w:top w:w="110" w:type="dxa"/>
              <w:left w:w="130" w:type="dxa"/>
              <w:bottom w:w="110" w:type="dxa"/>
              <w:right w:w="130" w:type="dxa"/>
            </w:tcMar>
            <w:vAlign w:val="center"/>
          </w:tcPr>
          <w:p w14:paraId="54700E98" w14:textId="77777777" w:rsidR="004E7EA8" w:rsidRDefault="00000000" w:rsidP="002138EF">
            <w:pPr>
              <w:bidi/>
              <w:spacing w:after="0" w:line="269" w:lineRule="auto"/>
            </w:pPr>
            <w:r>
              <w:rPr>
                <w:rFonts w:eastAsia="Arial"/>
                <w:sz w:val="18"/>
              </w:rPr>
              <w:t>افحص env دون طباعة السر</w:t>
            </w:r>
          </w:p>
        </w:tc>
        <w:tc>
          <w:tcPr>
            <w:tcW w:w="2551" w:type="dxa"/>
            <w:shd w:val="clear" w:color="auto" w:fill="EEF4FA"/>
            <w:tcMar>
              <w:top w:w="110" w:type="dxa"/>
              <w:left w:w="130" w:type="dxa"/>
              <w:bottom w:w="110" w:type="dxa"/>
              <w:right w:w="130" w:type="dxa"/>
            </w:tcMar>
            <w:vAlign w:val="center"/>
          </w:tcPr>
          <w:p w14:paraId="69ECC6F1" w14:textId="77777777" w:rsidR="004E7EA8" w:rsidRDefault="00000000" w:rsidP="002138EF">
            <w:pPr>
              <w:bidi/>
              <w:spacing w:after="0" w:line="269" w:lineRule="auto"/>
            </w:pPr>
            <w:r>
              <w:rPr>
                <w:rFonts w:eastAsia="Arial"/>
                <w:sz w:val="18"/>
              </w:rPr>
              <w:t>استخدم amqps URI صحيحًا</w:t>
            </w:r>
          </w:p>
        </w:tc>
      </w:tr>
      <w:tr w:rsidR="004E7EA8" w14:paraId="54A73974" w14:textId="77777777">
        <w:trPr>
          <w:jc w:val="center"/>
        </w:trPr>
        <w:tc>
          <w:tcPr>
            <w:tcW w:w="1928" w:type="dxa"/>
            <w:shd w:val="clear" w:color="auto" w:fill="FFFFFF"/>
            <w:tcMar>
              <w:top w:w="110" w:type="dxa"/>
              <w:left w:w="130" w:type="dxa"/>
              <w:bottom w:w="110" w:type="dxa"/>
              <w:right w:w="130" w:type="dxa"/>
            </w:tcMar>
            <w:vAlign w:val="center"/>
          </w:tcPr>
          <w:p w14:paraId="75570B78" w14:textId="77777777" w:rsidR="004E7EA8" w:rsidRDefault="00000000" w:rsidP="002138EF">
            <w:pPr>
              <w:bidi/>
              <w:spacing w:after="0" w:line="269" w:lineRule="auto"/>
            </w:pPr>
            <w:r>
              <w:rPr>
                <w:rFonts w:eastAsia="Arial"/>
                <w:sz w:val="18"/>
              </w:rPr>
              <w:t>FCM لا يرسل</w:t>
            </w:r>
          </w:p>
        </w:tc>
        <w:tc>
          <w:tcPr>
            <w:tcW w:w="2608" w:type="dxa"/>
            <w:shd w:val="clear" w:color="auto" w:fill="FFFFFF"/>
            <w:tcMar>
              <w:top w:w="110" w:type="dxa"/>
              <w:left w:w="130" w:type="dxa"/>
              <w:bottom w:w="110" w:type="dxa"/>
              <w:right w:w="130" w:type="dxa"/>
            </w:tcMar>
            <w:vAlign w:val="center"/>
          </w:tcPr>
          <w:p w14:paraId="275FF1E2" w14:textId="77777777" w:rsidR="004E7EA8" w:rsidRDefault="00000000" w:rsidP="002138EF">
            <w:pPr>
              <w:bidi/>
              <w:spacing w:after="0" w:line="269" w:lineRule="auto"/>
            </w:pPr>
            <w:r>
              <w:rPr>
                <w:rFonts w:eastAsia="Arial"/>
                <w:sz w:val="18"/>
              </w:rPr>
              <w:t>ملف JSON غير مركب أو ProjectId خاطئ</w:t>
            </w:r>
          </w:p>
        </w:tc>
        <w:tc>
          <w:tcPr>
            <w:tcW w:w="2268" w:type="dxa"/>
            <w:shd w:val="clear" w:color="auto" w:fill="FFFFFF"/>
            <w:tcMar>
              <w:top w:w="110" w:type="dxa"/>
              <w:left w:w="130" w:type="dxa"/>
              <w:bottom w:w="110" w:type="dxa"/>
              <w:right w:w="130" w:type="dxa"/>
            </w:tcMar>
            <w:vAlign w:val="center"/>
          </w:tcPr>
          <w:p w14:paraId="26CF252C" w14:textId="77777777" w:rsidR="004E7EA8" w:rsidRDefault="00000000" w:rsidP="002138EF">
            <w:pPr>
              <w:bidi/>
              <w:spacing w:after="0" w:line="269" w:lineRule="auto"/>
            </w:pPr>
            <w:r>
              <w:rPr>
                <w:rFonts w:eastAsia="Arial"/>
                <w:sz w:val="18"/>
              </w:rPr>
              <w:t>افحص المسار وpermissions</w:t>
            </w:r>
          </w:p>
        </w:tc>
        <w:tc>
          <w:tcPr>
            <w:tcW w:w="2551" w:type="dxa"/>
            <w:shd w:val="clear" w:color="auto" w:fill="FFFFFF"/>
            <w:tcMar>
              <w:top w:w="110" w:type="dxa"/>
              <w:left w:w="130" w:type="dxa"/>
              <w:bottom w:w="110" w:type="dxa"/>
              <w:right w:w="130" w:type="dxa"/>
            </w:tcMar>
            <w:vAlign w:val="center"/>
          </w:tcPr>
          <w:p w14:paraId="73D1DA0E" w14:textId="77777777" w:rsidR="004E7EA8" w:rsidRDefault="00000000" w:rsidP="002138EF">
            <w:pPr>
              <w:bidi/>
              <w:spacing w:after="0" w:line="269" w:lineRule="auto"/>
            </w:pPr>
            <w:r>
              <w:rPr>
                <w:rFonts w:eastAsia="Arial"/>
                <w:sz w:val="18"/>
              </w:rPr>
              <w:t>ركب الملف read-only واضبط GOOGLE_APPLICATION_CREDENTIALS</w:t>
            </w:r>
          </w:p>
        </w:tc>
      </w:tr>
      <w:tr w:rsidR="004E7EA8" w14:paraId="4561A426" w14:textId="77777777">
        <w:trPr>
          <w:jc w:val="center"/>
        </w:trPr>
        <w:tc>
          <w:tcPr>
            <w:tcW w:w="1928" w:type="dxa"/>
            <w:shd w:val="clear" w:color="auto" w:fill="EEF4FA"/>
            <w:tcMar>
              <w:top w:w="110" w:type="dxa"/>
              <w:left w:w="130" w:type="dxa"/>
              <w:bottom w:w="110" w:type="dxa"/>
              <w:right w:w="130" w:type="dxa"/>
            </w:tcMar>
            <w:vAlign w:val="center"/>
          </w:tcPr>
          <w:p w14:paraId="2E540669" w14:textId="77777777" w:rsidR="004E7EA8" w:rsidRDefault="00000000" w:rsidP="002138EF">
            <w:pPr>
              <w:bidi/>
              <w:spacing w:after="0" w:line="269" w:lineRule="auto"/>
            </w:pPr>
            <w:r>
              <w:rPr>
                <w:rFonts w:eastAsia="Arial"/>
                <w:sz w:val="18"/>
              </w:rPr>
              <w:t>CORS يمنع React</w:t>
            </w:r>
          </w:p>
        </w:tc>
        <w:tc>
          <w:tcPr>
            <w:tcW w:w="2608" w:type="dxa"/>
            <w:shd w:val="clear" w:color="auto" w:fill="EEF4FA"/>
            <w:tcMar>
              <w:top w:w="110" w:type="dxa"/>
              <w:left w:w="130" w:type="dxa"/>
              <w:bottom w:w="110" w:type="dxa"/>
              <w:right w:w="130" w:type="dxa"/>
            </w:tcMar>
            <w:vAlign w:val="center"/>
          </w:tcPr>
          <w:p w14:paraId="6886B9DE" w14:textId="77777777" w:rsidR="004E7EA8" w:rsidRDefault="00000000" w:rsidP="002138EF">
            <w:pPr>
              <w:bidi/>
              <w:spacing w:after="0" w:line="269" w:lineRule="auto"/>
            </w:pPr>
            <w:r>
              <w:rPr>
                <w:rFonts w:eastAsia="Arial"/>
                <w:sz w:val="18"/>
              </w:rPr>
              <w:t>origin غير مسجل أو HTTP في Production</w:t>
            </w:r>
          </w:p>
        </w:tc>
        <w:tc>
          <w:tcPr>
            <w:tcW w:w="2268" w:type="dxa"/>
            <w:shd w:val="clear" w:color="auto" w:fill="EEF4FA"/>
            <w:tcMar>
              <w:top w:w="110" w:type="dxa"/>
              <w:left w:w="130" w:type="dxa"/>
              <w:bottom w:w="110" w:type="dxa"/>
              <w:right w:w="130" w:type="dxa"/>
            </w:tcMar>
            <w:vAlign w:val="center"/>
          </w:tcPr>
          <w:p w14:paraId="13955DAE" w14:textId="77777777" w:rsidR="004E7EA8" w:rsidRDefault="00000000" w:rsidP="002138EF">
            <w:pPr>
              <w:bidi/>
              <w:spacing w:after="0" w:line="269" w:lineRule="auto"/>
            </w:pPr>
            <w:r>
              <w:rPr>
                <w:rFonts w:eastAsia="Arial"/>
                <w:sz w:val="18"/>
              </w:rPr>
              <w:t>Browser Network وAPI logs</w:t>
            </w:r>
          </w:p>
        </w:tc>
        <w:tc>
          <w:tcPr>
            <w:tcW w:w="2551" w:type="dxa"/>
            <w:shd w:val="clear" w:color="auto" w:fill="EEF4FA"/>
            <w:tcMar>
              <w:top w:w="110" w:type="dxa"/>
              <w:left w:w="130" w:type="dxa"/>
              <w:bottom w:w="110" w:type="dxa"/>
              <w:right w:w="130" w:type="dxa"/>
            </w:tcMar>
            <w:vAlign w:val="center"/>
          </w:tcPr>
          <w:p w14:paraId="6437A27E" w14:textId="77777777" w:rsidR="004E7EA8" w:rsidRDefault="00000000" w:rsidP="002138EF">
            <w:pPr>
              <w:bidi/>
              <w:spacing w:after="0" w:line="269" w:lineRule="auto"/>
            </w:pPr>
            <w:r>
              <w:rPr>
                <w:rFonts w:eastAsia="Arial"/>
                <w:sz w:val="18"/>
              </w:rPr>
              <w:t>أضف HTTPS origin كاملًا دون path</w:t>
            </w:r>
          </w:p>
        </w:tc>
      </w:tr>
      <w:tr w:rsidR="004E7EA8" w14:paraId="2DC77734" w14:textId="77777777">
        <w:trPr>
          <w:jc w:val="center"/>
        </w:trPr>
        <w:tc>
          <w:tcPr>
            <w:tcW w:w="1928" w:type="dxa"/>
            <w:shd w:val="clear" w:color="auto" w:fill="FFFFFF"/>
            <w:tcMar>
              <w:top w:w="110" w:type="dxa"/>
              <w:left w:w="130" w:type="dxa"/>
              <w:bottom w:w="110" w:type="dxa"/>
              <w:right w:w="130" w:type="dxa"/>
            </w:tcMar>
            <w:vAlign w:val="center"/>
          </w:tcPr>
          <w:p w14:paraId="4DE3209E" w14:textId="77777777" w:rsidR="004E7EA8" w:rsidRDefault="00000000" w:rsidP="002138EF">
            <w:pPr>
              <w:bidi/>
              <w:spacing w:after="0" w:line="269" w:lineRule="auto"/>
            </w:pPr>
            <w:r>
              <w:rPr>
                <w:rFonts w:eastAsia="Arial"/>
                <w:sz w:val="18"/>
              </w:rPr>
              <w:t>No migrations were applied</w:t>
            </w:r>
          </w:p>
        </w:tc>
        <w:tc>
          <w:tcPr>
            <w:tcW w:w="2608" w:type="dxa"/>
            <w:shd w:val="clear" w:color="auto" w:fill="FFFFFF"/>
            <w:tcMar>
              <w:top w:w="110" w:type="dxa"/>
              <w:left w:w="130" w:type="dxa"/>
              <w:bottom w:w="110" w:type="dxa"/>
              <w:right w:w="130" w:type="dxa"/>
            </w:tcMar>
            <w:vAlign w:val="center"/>
          </w:tcPr>
          <w:p w14:paraId="1D672CEF" w14:textId="77777777" w:rsidR="004E7EA8" w:rsidRDefault="00000000" w:rsidP="002138EF">
            <w:pPr>
              <w:bidi/>
              <w:spacing w:after="0" w:line="269" w:lineRule="auto"/>
            </w:pPr>
            <w:r>
              <w:rPr>
                <w:rFonts w:eastAsia="Arial"/>
                <w:sz w:val="18"/>
              </w:rPr>
              <w:t>الاتصال بقاعدة أخرى أو history محدثة</w:t>
            </w:r>
          </w:p>
        </w:tc>
        <w:tc>
          <w:tcPr>
            <w:tcW w:w="2268" w:type="dxa"/>
            <w:shd w:val="clear" w:color="auto" w:fill="FFFFFF"/>
            <w:tcMar>
              <w:top w:w="110" w:type="dxa"/>
              <w:left w:w="130" w:type="dxa"/>
              <w:bottom w:w="110" w:type="dxa"/>
              <w:right w:w="130" w:type="dxa"/>
            </w:tcMar>
            <w:vAlign w:val="center"/>
          </w:tcPr>
          <w:p w14:paraId="1A339702" w14:textId="77777777" w:rsidR="004E7EA8" w:rsidRDefault="00000000" w:rsidP="002138EF">
            <w:pPr>
              <w:bidi/>
              <w:spacing w:after="0" w:line="269" w:lineRule="auto"/>
            </w:pPr>
            <w:r>
              <w:rPr>
                <w:rFonts w:eastAsia="Arial"/>
                <w:sz w:val="18"/>
              </w:rPr>
              <w:t>افحص host/database وhistory schema</w:t>
            </w:r>
          </w:p>
        </w:tc>
        <w:tc>
          <w:tcPr>
            <w:tcW w:w="2551" w:type="dxa"/>
            <w:shd w:val="clear" w:color="auto" w:fill="FFFFFF"/>
            <w:tcMar>
              <w:top w:w="110" w:type="dxa"/>
              <w:left w:w="130" w:type="dxa"/>
              <w:bottom w:w="110" w:type="dxa"/>
              <w:right w:w="130" w:type="dxa"/>
            </w:tcMar>
            <w:vAlign w:val="center"/>
          </w:tcPr>
          <w:p w14:paraId="4834D475" w14:textId="77777777" w:rsidR="004E7EA8" w:rsidRDefault="00000000" w:rsidP="002138EF">
            <w:pPr>
              <w:bidi/>
              <w:spacing w:after="0" w:line="269" w:lineRule="auto"/>
            </w:pPr>
            <w:r>
              <w:rPr>
                <w:rFonts w:eastAsia="Arial"/>
                <w:sz w:val="18"/>
              </w:rPr>
              <w:t>استخدم bundle والاتصال الصحيح ولا تعتمد على إعداد Visual Studio</w:t>
            </w:r>
          </w:p>
        </w:tc>
      </w:tr>
      <w:tr w:rsidR="004E7EA8" w14:paraId="37D2024B" w14:textId="77777777">
        <w:trPr>
          <w:jc w:val="center"/>
        </w:trPr>
        <w:tc>
          <w:tcPr>
            <w:tcW w:w="1928" w:type="dxa"/>
            <w:shd w:val="clear" w:color="auto" w:fill="EEF4FA"/>
            <w:tcMar>
              <w:top w:w="110" w:type="dxa"/>
              <w:left w:w="130" w:type="dxa"/>
              <w:bottom w:w="110" w:type="dxa"/>
              <w:right w:w="130" w:type="dxa"/>
            </w:tcMar>
            <w:vAlign w:val="center"/>
          </w:tcPr>
          <w:p w14:paraId="5834D28B" w14:textId="77777777" w:rsidR="004E7EA8" w:rsidRDefault="00000000" w:rsidP="002138EF">
            <w:pPr>
              <w:bidi/>
              <w:spacing w:after="0" w:line="269" w:lineRule="auto"/>
            </w:pPr>
            <w:r>
              <w:rPr>
                <w:rFonts w:eastAsia="Arial"/>
                <w:sz w:val="18"/>
              </w:rPr>
              <w:t>إشعار مكرر</w:t>
            </w:r>
          </w:p>
        </w:tc>
        <w:tc>
          <w:tcPr>
            <w:tcW w:w="2608" w:type="dxa"/>
            <w:shd w:val="clear" w:color="auto" w:fill="EEF4FA"/>
            <w:tcMar>
              <w:top w:w="110" w:type="dxa"/>
              <w:left w:w="130" w:type="dxa"/>
              <w:bottom w:w="110" w:type="dxa"/>
              <w:right w:w="130" w:type="dxa"/>
            </w:tcMar>
            <w:vAlign w:val="center"/>
          </w:tcPr>
          <w:p w14:paraId="7D7DF15D" w14:textId="77777777" w:rsidR="004E7EA8" w:rsidRDefault="00000000" w:rsidP="002138EF">
            <w:pPr>
              <w:bidi/>
              <w:spacing w:after="0" w:line="269" w:lineRule="auto"/>
            </w:pPr>
            <w:r>
              <w:rPr>
                <w:rFonts w:eastAsia="Arial"/>
                <w:sz w:val="18"/>
              </w:rPr>
              <w:t>dispatcher يعمل في API وWorker أو عدة Workers</w:t>
            </w:r>
          </w:p>
        </w:tc>
        <w:tc>
          <w:tcPr>
            <w:tcW w:w="2268" w:type="dxa"/>
            <w:shd w:val="clear" w:color="auto" w:fill="EEF4FA"/>
            <w:tcMar>
              <w:top w:w="110" w:type="dxa"/>
              <w:left w:w="130" w:type="dxa"/>
              <w:bottom w:w="110" w:type="dxa"/>
              <w:right w:w="130" w:type="dxa"/>
            </w:tcMar>
            <w:vAlign w:val="center"/>
          </w:tcPr>
          <w:p w14:paraId="63A178F1" w14:textId="77777777" w:rsidR="004E7EA8" w:rsidRDefault="00000000" w:rsidP="002138EF">
            <w:pPr>
              <w:bidi/>
              <w:spacing w:after="0" w:line="269" w:lineRule="auto"/>
            </w:pPr>
            <w:r>
              <w:rPr>
                <w:rFonts w:eastAsia="Arial"/>
                <w:sz w:val="18"/>
              </w:rPr>
              <w:t>افحص عدد الحاويات والتسجيل</w:t>
            </w:r>
          </w:p>
        </w:tc>
        <w:tc>
          <w:tcPr>
            <w:tcW w:w="2551" w:type="dxa"/>
            <w:shd w:val="clear" w:color="auto" w:fill="EEF4FA"/>
            <w:tcMar>
              <w:top w:w="110" w:type="dxa"/>
              <w:left w:w="130" w:type="dxa"/>
              <w:bottom w:w="110" w:type="dxa"/>
              <w:right w:w="130" w:type="dxa"/>
            </w:tcMar>
            <w:vAlign w:val="center"/>
          </w:tcPr>
          <w:p w14:paraId="44A98EA4" w14:textId="77777777" w:rsidR="004E7EA8" w:rsidRDefault="00000000" w:rsidP="002138EF">
            <w:pPr>
              <w:bidi/>
              <w:spacing w:after="0" w:line="269" w:lineRule="auto"/>
            </w:pPr>
            <w:r>
              <w:rPr>
                <w:rFonts w:eastAsia="Arial"/>
                <w:sz w:val="18"/>
              </w:rPr>
              <w:t>شغل dispatcher في Worker واحد فقط حتى إضافة atomic claim</w:t>
            </w:r>
          </w:p>
        </w:tc>
      </w:tr>
      <w:tr w:rsidR="004E7EA8" w14:paraId="0507C778" w14:textId="77777777">
        <w:trPr>
          <w:jc w:val="center"/>
        </w:trPr>
        <w:tc>
          <w:tcPr>
            <w:tcW w:w="1928" w:type="dxa"/>
            <w:shd w:val="clear" w:color="auto" w:fill="FFFFFF"/>
            <w:tcMar>
              <w:top w:w="110" w:type="dxa"/>
              <w:left w:w="130" w:type="dxa"/>
              <w:bottom w:w="110" w:type="dxa"/>
              <w:right w:w="130" w:type="dxa"/>
            </w:tcMar>
            <w:vAlign w:val="center"/>
          </w:tcPr>
          <w:p w14:paraId="0EAED37C" w14:textId="77777777" w:rsidR="004E7EA8" w:rsidRDefault="00000000" w:rsidP="002138EF">
            <w:pPr>
              <w:bidi/>
              <w:spacing w:after="0" w:line="269" w:lineRule="auto"/>
            </w:pPr>
            <w:r>
              <w:rPr>
                <w:rFonts w:eastAsia="Arial"/>
                <w:sz w:val="18"/>
              </w:rPr>
              <w:t>رسائل في DLQ</w:t>
            </w:r>
          </w:p>
        </w:tc>
        <w:tc>
          <w:tcPr>
            <w:tcW w:w="2608" w:type="dxa"/>
            <w:shd w:val="clear" w:color="auto" w:fill="FFFFFF"/>
            <w:tcMar>
              <w:top w:w="110" w:type="dxa"/>
              <w:left w:w="130" w:type="dxa"/>
              <w:bottom w:w="110" w:type="dxa"/>
              <w:right w:w="130" w:type="dxa"/>
            </w:tcMar>
            <w:vAlign w:val="center"/>
          </w:tcPr>
          <w:p w14:paraId="63F40686" w14:textId="77777777" w:rsidR="004E7EA8" w:rsidRDefault="00000000" w:rsidP="002138EF">
            <w:pPr>
              <w:bidi/>
              <w:spacing w:after="0" w:line="269" w:lineRule="auto"/>
            </w:pPr>
            <w:r>
              <w:rPr>
                <w:rFonts w:eastAsia="Arial"/>
                <w:sz w:val="18"/>
              </w:rPr>
              <w:t>contract أو producer أو scope غير صحيح</w:t>
            </w:r>
          </w:p>
        </w:tc>
        <w:tc>
          <w:tcPr>
            <w:tcW w:w="2268" w:type="dxa"/>
            <w:shd w:val="clear" w:color="auto" w:fill="FFFFFF"/>
            <w:tcMar>
              <w:top w:w="110" w:type="dxa"/>
              <w:left w:w="130" w:type="dxa"/>
              <w:bottom w:w="110" w:type="dxa"/>
              <w:right w:w="130" w:type="dxa"/>
            </w:tcMar>
            <w:vAlign w:val="center"/>
          </w:tcPr>
          <w:p w14:paraId="23AB31A7" w14:textId="77777777" w:rsidR="004E7EA8" w:rsidRDefault="00000000" w:rsidP="002138EF">
            <w:pPr>
              <w:bidi/>
              <w:spacing w:after="0" w:line="269" w:lineRule="auto"/>
            </w:pPr>
            <w:r>
              <w:rPr>
                <w:rFonts w:eastAsia="Arial"/>
                <w:sz w:val="18"/>
              </w:rPr>
              <w:t>افحص correlation ID والعقد دون نشر البيانات</w:t>
            </w:r>
          </w:p>
        </w:tc>
        <w:tc>
          <w:tcPr>
            <w:tcW w:w="2551" w:type="dxa"/>
            <w:shd w:val="clear" w:color="auto" w:fill="FFFFFF"/>
            <w:tcMar>
              <w:top w:w="110" w:type="dxa"/>
              <w:left w:w="130" w:type="dxa"/>
              <w:bottom w:w="110" w:type="dxa"/>
              <w:right w:w="130" w:type="dxa"/>
            </w:tcMar>
            <w:vAlign w:val="center"/>
          </w:tcPr>
          <w:p w14:paraId="799C8784" w14:textId="77777777" w:rsidR="004E7EA8" w:rsidRDefault="00000000" w:rsidP="002138EF">
            <w:pPr>
              <w:bidi/>
              <w:spacing w:after="0" w:line="269" w:lineRule="auto"/>
            </w:pPr>
            <w:r>
              <w:rPr>
                <w:rFonts w:eastAsia="Arial"/>
                <w:sz w:val="18"/>
              </w:rPr>
              <w:t>صحح producer ثم أعد نشر رسالة سليمة</w:t>
            </w:r>
          </w:p>
        </w:tc>
      </w:tr>
    </w:tbl>
    <w:p w14:paraId="167C0B75" w14:textId="77777777" w:rsidR="004E7EA8" w:rsidRDefault="004E7EA8" w:rsidP="002138EF">
      <w:pPr>
        <w:bidi/>
        <w:spacing w:after="20"/>
      </w:pPr>
    </w:p>
    <w:p w14:paraId="2FD03835" w14:textId="77777777" w:rsidR="004E7EA8" w:rsidRDefault="00000000" w:rsidP="002138EF">
      <w:pPr>
        <w:pStyle w:val="Heading2"/>
        <w:bidi/>
      </w:pPr>
      <w:r>
        <w:rPr>
          <w:rFonts w:ascii="Arial" w:eastAsia="Arial" w:hAnsi="Arial" w:cs="Arial"/>
        </w:rPr>
        <w:t>13 3 مؤشرات يجب مراقبتها</w:t>
      </w:r>
    </w:p>
    <w:p w14:paraId="620925A4" w14:textId="77777777" w:rsidR="004E7EA8" w:rsidRDefault="00000000" w:rsidP="002138EF">
      <w:pPr>
        <w:bidi/>
        <w:spacing w:after="60" w:line="293" w:lineRule="auto"/>
        <w:ind w:right="255" w:hanging="170"/>
      </w:pPr>
      <w:r>
        <w:rPr>
          <w:rFonts w:eastAsia="Arial"/>
        </w:rPr>
        <w:t>• نسبة نجاح /health/ready للـAPI والـWorker وزمن الاستجابة.</w:t>
      </w:r>
    </w:p>
    <w:p w14:paraId="13F5DCFF" w14:textId="77777777" w:rsidR="004E7EA8" w:rsidRDefault="00000000" w:rsidP="002138EF">
      <w:pPr>
        <w:bidi/>
        <w:spacing w:after="60" w:line="293" w:lineRule="auto"/>
        <w:ind w:right="255" w:hanging="170"/>
      </w:pPr>
      <w:r>
        <w:rPr>
          <w:rFonts w:eastAsia="Arial"/>
        </w:rPr>
        <w:t>• CPU والذاكرة والقرص وإعادة تشغيل الحاويات.</w:t>
      </w:r>
    </w:p>
    <w:p w14:paraId="5A2BE300" w14:textId="77777777" w:rsidR="004E7EA8" w:rsidRDefault="00000000" w:rsidP="002138EF">
      <w:pPr>
        <w:bidi/>
        <w:spacing w:after="60" w:line="293" w:lineRule="auto"/>
        <w:ind w:right="255" w:hanging="170"/>
      </w:pPr>
      <w:r>
        <w:rPr>
          <w:rFonts w:eastAsia="Arial"/>
        </w:rPr>
        <w:t>• عدد رسائل RabbitMQ الجاهزة وغير المؤكدة وحجم DLQ.</w:t>
      </w:r>
    </w:p>
    <w:p w14:paraId="60B051F6" w14:textId="77777777" w:rsidR="004E7EA8" w:rsidRDefault="00000000" w:rsidP="002138EF">
      <w:pPr>
        <w:bidi/>
        <w:spacing w:after="60" w:line="293" w:lineRule="auto"/>
        <w:ind w:right="255" w:hanging="170"/>
      </w:pPr>
      <w:r>
        <w:rPr>
          <w:rFonts w:eastAsia="Arial"/>
        </w:rPr>
        <w:t>• عدد notification deliveries بحالات Pending وFailed ومتوسط زمن الإرسال.</w:t>
      </w:r>
    </w:p>
    <w:p w14:paraId="674537D6" w14:textId="77777777" w:rsidR="004E7EA8" w:rsidRDefault="00000000" w:rsidP="002138EF">
      <w:pPr>
        <w:bidi/>
        <w:spacing w:after="60" w:line="293" w:lineRule="auto"/>
        <w:ind w:right="255" w:hanging="170"/>
      </w:pPr>
      <w:r>
        <w:rPr>
          <w:rFonts w:eastAsia="Arial"/>
        </w:rPr>
        <w:t>• اتصالات PostgreSQL واستهلاك المساحة وزمن الاستعلامات والأقفال.</w:t>
      </w:r>
    </w:p>
    <w:p w14:paraId="657BF50A" w14:textId="77777777" w:rsidR="004E7EA8" w:rsidRDefault="00000000" w:rsidP="002138EF">
      <w:pPr>
        <w:bidi/>
        <w:spacing w:after="60" w:line="293" w:lineRule="auto"/>
        <w:ind w:right="255" w:hanging="170"/>
      </w:pPr>
      <w:r>
        <w:rPr>
          <w:rFonts w:eastAsia="Arial"/>
        </w:rPr>
        <w:t>• معدل HTTP 4xx و5xx مع correlation ID، من دون تسجيل tokens أو كلمات المرور.</w:t>
      </w:r>
    </w:p>
    <w:p w14:paraId="5F747AD7" w14:textId="77777777" w:rsidR="004E7EA8" w:rsidRDefault="00000000" w:rsidP="002138EF">
      <w:pPr>
        <w:bidi/>
        <w:spacing w:after="60" w:line="293" w:lineRule="auto"/>
        <w:ind w:right="255" w:hanging="170"/>
      </w:pPr>
      <w:r>
        <w:rPr>
          <w:rFonts w:eastAsia="Arial"/>
        </w:rPr>
        <w:t>• انتهاء شهادة TLS وفشل مهمة Certbot renewal.</w:t>
      </w:r>
    </w:p>
    <w:p w14:paraId="12996DC3" w14:textId="77777777" w:rsidR="004E7EA8" w:rsidRDefault="00000000" w:rsidP="002138EF">
      <w:pPr>
        <w:bidi/>
      </w:pPr>
      <w:r>
        <w:br w:type="page"/>
      </w:r>
    </w:p>
    <w:p w14:paraId="23149BA5" w14:textId="77777777" w:rsidR="004E7EA8" w:rsidRDefault="00000000" w:rsidP="002138EF">
      <w:pPr>
        <w:pStyle w:val="Heading1"/>
        <w:bidi/>
      </w:pPr>
      <w:r>
        <w:rPr>
          <w:rFonts w:ascii="Arial" w:eastAsia="Arial" w:hAnsi="Arial" w:cs="Arial"/>
        </w:rPr>
        <w:lastRenderedPageBreak/>
        <w:t>14 قائمة التحقق النهائية</w:t>
      </w:r>
    </w:p>
    <w:p w14:paraId="68A3DF8E" w14:textId="77777777" w:rsidR="004E7EA8" w:rsidRDefault="00000000" w:rsidP="002138EF">
      <w:pPr>
        <w:bidi/>
        <w:spacing w:after="60" w:line="293" w:lineRule="auto"/>
        <w:ind w:right="255" w:hanging="170"/>
      </w:pPr>
      <w:r>
        <w:rPr>
          <w:rFonts w:eastAsia="Arial"/>
        </w:rPr>
        <w:t>☐ DNS يشير إلى الخادم ويعمل من خارج الشبكة.</w:t>
      </w:r>
    </w:p>
    <w:p w14:paraId="71C449E3" w14:textId="77777777" w:rsidR="004E7EA8" w:rsidRDefault="00000000" w:rsidP="002138EF">
      <w:pPr>
        <w:bidi/>
        <w:spacing w:after="60" w:line="293" w:lineRule="auto"/>
        <w:ind w:right="255" w:hanging="170"/>
      </w:pPr>
      <w:r>
        <w:rPr>
          <w:rFonts w:eastAsia="Arial"/>
        </w:rPr>
        <w:t>☐ SSH بالمفتاح يعمل وroot login وكلمة مرور SSH مقيدان حسب السياسة.</w:t>
      </w:r>
    </w:p>
    <w:p w14:paraId="12537A9C" w14:textId="77777777" w:rsidR="004E7EA8" w:rsidRDefault="00000000" w:rsidP="002138EF">
      <w:pPr>
        <w:bidi/>
        <w:spacing w:after="60" w:line="293" w:lineRule="auto"/>
        <w:ind w:right="255" w:hanging="170"/>
      </w:pPr>
      <w:r>
        <w:rPr>
          <w:rFonts w:eastAsia="Arial"/>
        </w:rPr>
        <w:t>☐ Docker وCompose مثبتان من المستودع الرسمي.</w:t>
      </w:r>
    </w:p>
    <w:p w14:paraId="279370F0" w14:textId="77777777" w:rsidR="004E7EA8" w:rsidRDefault="00000000" w:rsidP="002138EF">
      <w:pPr>
        <w:bidi/>
        <w:spacing w:after="60" w:line="293" w:lineRule="auto"/>
        <w:ind w:right="255" w:hanging="170"/>
      </w:pPr>
      <w:r>
        <w:rPr>
          <w:rFonts w:eastAsia="Arial"/>
        </w:rPr>
        <w:t>☐ المنافذ العامة الوحيدة هي 80 و443 وSSH المقيد.</w:t>
      </w:r>
    </w:p>
    <w:p w14:paraId="5E607EDA" w14:textId="77777777" w:rsidR="004E7EA8" w:rsidRDefault="00000000" w:rsidP="002138EF">
      <w:pPr>
        <w:bidi/>
        <w:spacing w:after="60" w:line="293" w:lineRule="auto"/>
        <w:ind w:right="255" w:hanging="170"/>
      </w:pPr>
      <w:r>
        <w:rPr>
          <w:rFonts w:eastAsia="Arial"/>
        </w:rPr>
        <w:t>☐ منفذ الـAPI مربوط بـ127.0.0.1 ومنفذ الـWorker غير عام.</w:t>
      </w:r>
    </w:p>
    <w:p w14:paraId="36EF5EF7" w14:textId="77777777" w:rsidR="004E7EA8" w:rsidRDefault="00000000" w:rsidP="002138EF">
      <w:pPr>
        <w:bidi/>
        <w:spacing w:after="60" w:line="293" w:lineRule="auto"/>
        <w:ind w:right="255" w:hanging="170"/>
      </w:pPr>
      <w:r>
        <w:rPr>
          <w:rFonts w:eastAsia="Arial"/>
        </w:rPr>
        <w:t>☐ Dockerfiles تستخدم build stage وruntime 8.0 وتشغّل المستخدم app غير الجذري.</w:t>
      </w:r>
    </w:p>
    <w:p w14:paraId="181B078B" w14:textId="77777777" w:rsidR="004E7EA8" w:rsidRDefault="00000000" w:rsidP="002138EF">
      <w:pPr>
        <w:bidi/>
        <w:spacing w:after="60" w:line="293" w:lineRule="auto"/>
        <w:ind w:right="255" w:hanging="170"/>
      </w:pPr>
      <w:r>
        <w:rPr>
          <w:rFonts w:eastAsia="Arial"/>
        </w:rPr>
        <w:t>☐ لا توجد secrets أو Firebase JSON داخل الصور أو Git.</w:t>
      </w:r>
    </w:p>
    <w:p w14:paraId="5FFD22DB" w14:textId="77777777" w:rsidR="004E7EA8" w:rsidRDefault="00000000" w:rsidP="002138EF">
      <w:pPr>
        <w:bidi/>
        <w:spacing w:after="60" w:line="293" w:lineRule="auto"/>
        <w:ind w:right="255" w:hanging="170"/>
      </w:pPr>
      <w:r>
        <w:rPr>
          <w:rFonts w:eastAsia="Arial"/>
        </w:rPr>
        <w:t>☐ platform-api.env وplatform-worker.env وmigrations.env بصلاحية 600.</w:t>
      </w:r>
    </w:p>
    <w:p w14:paraId="0D2F10B7" w14:textId="77777777" w:rsidR="004E7EA8" w:rsidRDefault="00000000" w:rsidP="002138EF">
      <w:pPr>
        <w:bidi/>
        <w:spacing w:after="60" w:line="293" w:lineRule="auto"/>
        <w:ind w:right="255" w:hanging="170"/>
      </w:pPr>
      <w:r>
        <w:rPr>
          <w:rFonts w:eastAsia="Arial"/>
        </w:rPr>
        <w:t>☐ JWT key وactivation key وSMS encryption key قيم مستقلة وقوية.</w:t>
      </w:r>
    </w:p>
    <w:p w14:paraId="61A0F832" w14:textId="77777777" w:rsidR="004E7EA8" w:rsidRDefault="00000000" w:rsidP="002138EF">
      <w:pPr>
        <w:bidi/>
        <w:spacing w:after="60" w:line="293" w:lineRule="auto"/>
        <w:ind w:right="255" w:hanging="170"/>
      </w:pPr>
      <w:r>
        <w:rPr>
          <w:rFonts w:eastAsia="Arial"/>
        </w:rPr>
        <w:t>☐ AllowedHosts وCORS يحتويان أسماء الإنتاج الصحيحة.</w:t>
      </w:r>
    </w:p>
    <w:p w14:paraId="775E8D72" w14:textId="77777777" w:rsidR="004E7EA8" w:rsidRDefault="00000000" w:rsidP="002138EF">
      <w:pPr>
        <w:bidi/>
        <w:spacing w:after="60" w:line="293" w:lineRule="auto"/>
        <w:ind w:right="255" w:hanging="170"/>
      </w:pPr>
      <w:r>
        <w:rPr>
          <w:rFonts w:eastAsia="Arial"/>
        </w:rPr>
        <w:t>☐ ForwardedHeaders يعمل دون redirect loop.</w:t>
      </w:r>
    </w:p>
    <w:p w14:paraId="01655537" w14:textId="77777777" w:rsidR="004E7EA8" w:rsidRDefault="00000000" w:rsidP="002138EF">
      <w:pPr>
        <w:bidi/>
        <w:spacing w:after="60" w:line="293" w:lineRule="auto"/>
        <w:ind w:right="255" w:hanging="170"/>
      </w:pPr>
      <w:r>
        <w:rPr>
          <w:rFonts w:eastAsia="Arial"/>
        </w:rPr>
        <w:t>☐ PostgreSQL يستخدم قاعدتين منفصلتين واتصال TLS موثوق عند الاتصال الخارجي.</w:t>
      </w:r>
    </w:p>
    <w:p w14:paraId="2782C9C4" w14:textId="77777777" w:rsidR="004E7EA8" w:rsidRDefault="00000000" w:rsidP="002138EF">
      <w:pPr>
        <w:bidi/>
        <w:spacing w:after="60" w:line="293" w:lineRule="auto"/>
        <w:ind w:right="255" w:hanging="170"/>
      </w:pPr>
      <w:r>
        <w:rPr>
          <w:rFonts w:eastAsia="Arial"/>
        </w:rPr>
        <w:t>☐ آخر migrations موجودة في identity وplatform history tables.</w:t>
      </w:r>
    </w:p>
    <w:p w14:paraId="5F83332D" w14:textId="77777777" w:rsidR="004E7EA8" w:rsidRDefault="00000000" w:rsidP="002138EF">
      <w:pPr>
        <w:bidi/>
        <w:spacing w:after="60" w:line="293" w:lineRule="auto"/>
        <w:ind w:right="255" w:hanging="170"/>
      </w:pPr>
      <w:r>
        <w:rPr>
          <w:rFonts w:eastAsia="Arial"/>
        </w:rPr>
        <w:t>☐ RabbitMQ يستخدم AMQPS ومستخدمًا محدود الصلاحيات.</w:t>
      </w:r>
    </w:p>
    <w:p w14:paraId="474F3BEC" w14:textId="77777777" w:rsidR="004E7EA8" w:rsidRDefault="00000000" w:rsidP="002138EF">
      <w:pPr>
        <w:bidi/>
        <w:spacing w:after="60" w:line="293" w:lineRule="auto"/>
        <w:ind w:right="255" w:hanging="170"/>
      </w:pPr>
      <w:r>
        <w:rPr>
          <w:rFonts w:eastAsia="Arial"/>
        </w:rPr>
        <w:t>☐ School registration consumer متصل بالqueue الصحيحة.</w:t>
      </w:r>
    </w:p>
    <w:p w14:paraId="45BAA48D" w14:textId="77777777" w:rsidR="004E7EA8" w:rsidRDefault="00000000" w:rsidP="002138EF">
      <w:pPr>
        <w:bidi/>
        <w:spacing w:after="60" w:line="293" w:lineRule="auto"/>
        <w:ind w:right="255" w:hanging="170"/>
      </w:pPr>
      <w:r>
        <w:rPr>
          <w:rFonts w:eastAsia="Arial"/>
        </w:rPr>
        <w:t>☐ Firebase service account مركب read-only في الـWorker.</w:t>
      </w:r>
    </w:p>
    <w:p w14:paraId="24478A91" w14:textId="77777777" w:rsidR="004E7EA8" w:rsidRDefault="00000000" w:rsidP="002138EF">
      <w:pPr>
        <w:bidi/>
        <w:spacing w:after="60" w:line="293" w:lineRule="auto"/>
        <w:ind w:right="255" w:hanging="170"/>
      </w:pPr>
      <w:r>
        <w:rPr>
          <w:rFonts w:eastAsia="Arial"/>
        </w:rPr>
        <w:t>☐ Notification dispatcher يعمل في Worker واحد فقط.</w:t>
      </w:r>
    </w:p>
    <w:p w14:paraId="679BB23E" w14:textId="77777777" w:rsidR="004E7EA8" w:rsidRDefault="00000000" w:rsidP="002138EF">
      <w:pPr>
        <w:bidi/>
        <w:spacing w:after="60" w:line="293" w:lineRule="auto"/>
        <w:ind w:right="255" w:hanging="170"/>
      </w:pPr>
      <w:r>
        <w:rPr>
          <w:rFonts w:eastAsia="Arial"/>
        </w:rPr>
        <w:t>☐ PlatformFeatures SchoolProvisioningEnabled ما زال false حتى اكتمال provisioning.</w:t>
      </w:r>
    </w:p>
    <w:p w14:paraId="5B11DEFF" w14:textId="77777777" w:rsidR="004E7EA8" w:rsidRDefault="00000000" w:rsidP="002138EF">
      <w:pPr>
        <w:bidi/>
        <w:spacing w:after="60" w:line="293" w:lineRule="auto"/>
        <w:ind w:right="255" w:hanging="170"/>
      </w:pPr>
      <w:r>
        <w:rPr>
          <w:rFonts w:eastAsia="Arial"/>
        </w:rPr>
        <w:t>☐ health live وready ناجحان محليًا ومن خلال HTTPS.</w:t>
      </w:r>
    </w:p>
    <w:p w14:paraId="57A4BABF" w14:textId="77777777" w:rsidR="004E7EA8" w:rsidRDefault="00000000" w:rsidP="002138EF">
      <w:pPr>
        <w:bidi/>
        <w:spacing w:after="60" w:line="293" w:lineRule="auto"/>
        <w:ind w:right="255" w:hanging="170"/>
      </w:pPr>
      <w:r>
        <w:rPr>
          <w:rFonts w:eastAsia="Arial"/>
        </w:rPr>
        <w:t>☐ تسجيل الدخول وCORS ورفع الصورة والإشعارات اختُبرت على staging.</w:t>
      </w:r>
    </w:p>
    <w:p w14:paraId="659D109E" w14:textId="77777777" w:rsidR="004E7EA8" w:rsidRDefault="00000000" w:rsidP="002138EF">
      <w:pPr>
        <w:bidi/>
        <w:spacing w:after="60" w:line="293" w:lineRule="auto"/>
        <w:ind w:right="255" w:hanging="170"/>
      </w:pPr>
      <w:r>
        <w:rPr>
          <w:rFonts w:eastAsia="Arial"/>
        </w:rPr>
        <w:t>☐ النسخ الاحتياطي والاستعادة اختُبرا قبل فتح الخدمة للمستخدمين.</w:t>
      </w:r>
    </w:p>
    <w:p w14:paraId="5593786E" w14:textId="77777777" w:rsidR="004E7EA8" w:rsidRDefault="00000000" w:rsidP="002138EF">
      <w:pPr>
        <w:bidi/>
        <w:spacing w:after="60" w:line="293" w:lineRule="auto"/>
        <w:ind w:right="255" w:hanging="170"/>
      </w:pPr>
      <w:r>
        <w:rPr>
          <w:rFonts w:eastAsia="Arial"/>
        </w:rPr>
        <w:t>☐ خطة التحديث والرجوع تستخدم image tags ثابتة وليست latest.</w:t>
      </w:r>
    </w:p>
    <w:p w14:paraId="157FF78B" w14:textId="77777777" w:rsidR="004E7EA8" w:rsidRDefault="00000000" w:rsidP="002138EF">
      <w:pPr>
        <w:pStyle w:val="Heading1"/>
        <w:bidi/>
      </w:pPr>
      <w:r>
        <w:rPr>
          <w:rFonts w:ascii="Arial" w:eastAsia="Arial" w:hAnsi="Arial" w:cs="Arial"/>
        </w:rPr>
        <w:t>15 المراجع الرسمية</w:t>
      </w:r>
    </w:p>
    <w:p w14:paraId="69485254" w14:textId="77777777" w:rsidR="004E7EA8" w:rsidRDefault="00000000" w:rsidP="002138EF">
      <w:pPr>
        <w:bidi/>
        <w:spacing w:after="120" w:line="293" w:lineRule="auto"/>
      </w:pPr>
      <w:r>
        <w:rPr>
          <w:rFonts w:eastAsia="Arial"/>
        </w:rPr>
        <w:t>راجِع الروابط التالية عند تنفيذ النشر لأن أوامر التثبيت والإصدارات المدعومة تتغير بمرور الوقت.</w:t>
      </w:r>
    </w:p>
    <w:p w14:paraId="168B619F" w14:textId="77777777" w:rsidR="004E7EA8" w:rsidRDefault="00000000" w:rsidP="002138EF">
      <w:pPr>
        <w:bidi/>
        <w:spacing w:after="80" w:line="293" w:lineRule="auto"/>
      </w:pPr>
      <w:r>
        <w:rPr>
          <w:rFonts w:eastAsia="Arial"/>
        </w:rPr>
        <w:t xml:space="preserve">• تثبيت Docker Engine على Ubuntu  </w:t>
      </w:r>
      <w:hyperlink r:id="rId8">
        <w:r>
          <w:rPr>
            <w:rFonts w:eastAsia="Arial"/>
            <w:color w:val="0563C1"/>
            <w:u w:val="single"/>
          </w:rPr>
          <w:t>https://docs.docker.com/engine/install/ubuntu/</w:t>
        </w:r>
      </w:hyperlink>
    </w:p>
    <w:p w14:paraId="7C2CC2F6" w14:textId="77777777" w:rsidR="004E7EA8" w:rsidRDefault="00000000" w:rsidP="002138EF">
      <w:pPr>
        <w:bidi/>
        <w:spacing w:after="80" w:line="293" w:lineRule="auto"/>
      </w:pPr>
      <w:r>
        <w:rPr>
          <w:rFonts w:eastAsia="Arial"/>
        </w:rPr>
        <w:t xml:space="preserve">• تثبيت Docker Compose على Linux  </w:t>
      </w:r>
      <w:hyperlink r:id="rId9">
        <w:r>
          <w:rPr>
            <w:rFonts w:eastAsia="Arial"/>
            <w:color w:val="0563C1"/>
            <w:u w:val="single"/>
          </w:rPr>
          <w:t>https://docs.docker.com/compose/install/linux/</w:t>
        </w:r>
      </w:hyperlink>
    </w:p>
    <w:p w14:paraId="5C404C07" w14:textId="77777777" w:rsidR="004E7EA8" w:rsidRDefault="00000000" w:rsidP="002138EF">
      <w:pPr>
        <w:bidi/>
        <w:spacing w:after="80" w:line="293" w:lineRule="auto"/>
      </w:pPr>
      <w:r>
        <w:rPr>
          <w:rFonts w:eastAsia="Arial"/>
        </w:rPr>
        <w:t xml:space="preserve">• استخدام Docker Compose في الإنتاج  </w:t>
      </w:r>
      <w:hyperlink r:id="rId10">
        <w:r>
          <w:rPr>
            <w:rFonts w:eastAsia="Arial"/>
            <w:color w:val="0563C1"/>
            <w:u w:val="single"/>
          </w:rPr>
          <w:t>https://docs.docker.com/compose/how-tos/production/</w:t>
        </w:r>
      </w:hyperlink>
    </w:p>
    <w:p w14:paraId="29B1A1B4" w14:textId="77777777" w:rsidR="004E7EA8" w:rsidRDefault="00000000" w:rsidP="002138EF">
      <w:pPr>
        <w:bidi/>
        <w:spacing w:after="80" w:line="293" w:lineRule="auto"/>
      </w:pPr>
      <w:r>
        <w:rPr>
          <w:rFonts w:eastAsia="Arial"/>
        </w:rPr>
        <w:t xml:space="preserve">• إدارة الأسرار في Docker Compose  </w:t>
      </w:r>
      <w:hyperlink r:id="rId11">
        <w:r>
          <w:rPr>
            <w:rFonts w:eastAsia="Arial"/>
            <w:color w:val="0563C1"/>
            <w:u w:val="single"/>
          </w:rPr>
          <w:t>https://docs.docker.com/compose/how-tos/use-secrets/</w:t>
        </w:r>
      </w:hyperlink>
    </w:p>
    <w:p w14:paraId="1E954538" w14:textId="77777777" w:rsidR="004E7EA8" w:rsidRDefault="00000000" w:rsidP="002138EF">
      <w:pPr>
        <w:bidi/>
        <w:spacing w:after="80" w:line="293" w:lineRule="auto"/>
      </w:pPr>
      <w:r>
        <w:rPr>
          <w:rFonts w:eastAsia="Arial"/>
        </w:rPr>
        <w:t xml:space="preserve">• نشر المنافذ وربطها على localhost  </w:t>
      </w:r>
      <w:hyperlink r:id="rId12">
        <w:r>
          <w:rPr>
            <w:rFonts w:eastAsia="Arial"/>
            <w:color w:val="0563C1"/>
            <w:u w:val="single"/>
          </w:rPr>
          <w:t>https://docs.docker.com/engine/network/port-publishing/</w:t>
        </w:r>
      </w:hyperlink>
    </w:p>
    <w:p w14:paraId="5F8D2C1D" w14:textId="77777777" w:rsidR="004E7EA8" w:rsidRDefault="00000000" w:rsidP="002138EF">
      <w:pPr>
        <w:bidi/>
        <w:spacing w:after="80" w:line="293" w:lineRule="auto"/>
      </w:pPr>
      <w:r>
        <w:rPr>
          <w:rFonts w:eastAsia="Arial"/>
        </w:rPr>
        <w:t xml:space="preserve">• حاويات ASP.NET Core  </w:t>
      </w:r>
      <w:hyperlink r:id="rId13">
        <w:r>
          <w:rPr>
            <w:rFonts w:eastAsia="Arial"/>
            <w:color w:val="0563C1"/>
            <w:u w:val="single"/>
          </w:rPr>
          <w:t>https://learn.microsoft.com/en-us/aspnet/core/host-and-deploy/docker/building-net-docker-images</w:t>
        </w:r>
      </w:hyperlink>
    </w:p>
    <w:p w14:paraId="45E24C45" w14:textId="77777777" w:rsidR="004E7EA8" w:rsidRDefault="00000000" w:rsidP="002138EF">
      <w:pPr>
        <w:bidi/>
        <w:spacing w:after="80" w:line="293" w:lineRule="auto"/>
      </w:pPr>
      <w:r>
        <w:rPr>
          <w:rFonts w:eastAsia="Arial"/>
        </w:rPr>
        <w:lastRenderedPageBreak/>
        <w:t xml:space="preserve">• التغييرات الأمنية والمنافذ في .NET 8 containers  </w:t>
      </w:r>
      <w:hyperlink r:id="rId14">
        <w:r>
          <w:rPr>
            <w:rFonts w:eastAsia="Arial"/>
            <w:color w:val="0563C1"/>
            <w:u w:val="single"/>
          </w:rPr>
          <w:t>https://learn.microsoft.com/en-us/dotnet/core/whats-new/dotnet-8/containers</w:t>
        </w:r>
      </w:hyperlink>
    </w:p>
    <w:p w14:paraId="1594D6F3" w14:textId="77777777" w:rsidR="004E7EA8" w:rsidRDefault="00000000" w:rsidP="002138EF">
      <w:pPr>
        <w:bidi/>
        <w:spacing w:after="80" w:line="293" w:lineRule="auto"/>
      </w:pPr>
      <w:r>
        <w:rPr>
          <w:rFonts w:eastAsia="Arial"/>
        </w:rPr>
        <w:t xml:space="preserve">• Forwarded Headers خلف reverse proxy  </w:t>
      </w:r>
      <w:hyperlink r:id="rId15">
        <w:r>
          <w:rPr>
            <w:rFonts w:eastAsia="Arial"/>
            <w:color w:val="0563C1"/>
            <w:u w:val="single"/>
          </w:rPr>
          <w:t>https://learn.microsoft.com/en-us/aspnet/core/host-and-deploy/proxy-load-balancer</w:t>
        </w:r>
      </w:hyperlink>
    </w:p>
    <w:p w14:paraId="0A06E0A1" w14:textId="77777777" w:rsidR="004E7EA8" w:rsidRDefault="00000000" w:rsidP="002138EF">
      <w:pPr>
        <w:bidi/>
        <w:spacing w:after="80" w:line="293" w:lineRule="auto"/>
      </w:pPr>
      <w:r>
        <w:rPr>
          <w:rFonts w:eastAsia="Arial"/>
        </w:rPr>
        <w:t xml:space="preserve">• إعداد Firebase Admin SDK وApplication Default Credentials  </w:t>
      </w:r>
      <w:hyperlink r:id="rId16">
        <w:r>
          <w:rPr>
            <w:rFonts w:eastAsia="Arial"/>
            <w:color w:val="0563C1"/>
            <w:u w:val="single"/>
          </w:rPr>
          <w:t>https://firebase.google.com/docs/admin/setup</w:t>
        </w:r>
      </w:hyperlink>
    </w:p>
    <w:p w14:paraId="44E42461" w14:textId="77777777" w:rsidR="004E7EA8" w:rsidRDefault="00000000" w:rsidP="002138EF">
      <w:pPr>
        <w:bidi/>
        <w:spacing w:after="80" w:line="293" w:lineRule="auto"/>
      </w:pPr>
      <w:r>
        <w:rPr>
          <w:rFonts w:eastAsia="Arial"/>
        </w:rPr>
        <w:t xml:space="preserve">• RabbitMQ TLS  </w:t>
      </w:r>
      <w:hyperlink r:id="rId17">
        <w:r>
          <w:rPr>
            <w:rFonts w:eastAsia="Arial"/>
            <w:color w:val="0563C1"/>
            <w:u w:val="single"/>
          </w:rPr>
          <w:t>https://www.rabbitmq.com/docs/ssl</w:t>
        </w:r>
      </w:hyperlink>
    </w:p>
    <w:p w14:paraId="7F54774C" w14:textId="77777777" w:rsidR="004E7EA8" w:rsidRDefault="00000000" w:rsidP="002138EF">
      <w:pPr>
        <w:bidi/>
        <w:spacing w:after="80" w:line="293" w:lineRule="auto"/>
      </w:pPr>
      <w:r>
        <w:rPr>
          <w:rFonts w:eastAsia="Arial"/>
        </w:rPr>
        <w:t xml:space="preserve">• صيغة RabbitMQ AMQPS URI  </w:t>
      </w:r>
      <w:hyperlink r:id="rId18">
        <w:r>
          <w:rPr>
            <w:rFonts w:eastAsia="Arial"/>
            <w:color w:val="0563C1"/>
            <w:u w:val="single"/>
          </w:rPr>
          <w:t>https://www.rabbitmq.com/docs/uri-spec</w:t>
        </w:r>
      </w:hyperlink>
    </w:p>
    <w:p w14:paraId="6671AB8C" w14:textId="77777777" w:rsidR="004E7EA8" w:rsidRDefault="00000000" w:rsidP="002138EF">
      <w:pPr>
        <w:bidi/>
        <w:spacing w:after="80" w:line="293" w:lineRule="auto"/>
      </w:pPr>
      <w:r>
        <w:rPr>
          <w:rFonts w:eastAsia="Arial"/>
        </w:rPr>
        <w:t xml:space="preserve">• إعدادات اتصال Npgsql وSSL  </w:t>
      </w:r>
      <w:hyperlink r:id="rId19">
        <w:r>
          <w:rPr>
            <w:rFonts w:eastAsia="Arial"/>
            <w:color w:val="0563C1"/>
            <w:u w:val="single"/>
          </w:rPr>
          <w:t>https://www.npgsql.org/doc/connection-string-parameters</w:t>
        </w:r>
      </w:hyperlink>
    </w:p>
    <w:p w14:paraId="31CF0D53" w14:textId="77777777" w:rsidR="004E7EA8" w:rsidRDefault="00000000" w:rsidP="002138EF">
      <w:pPr>
        <w:bidi/>
        <w:spacing w:after="80" w:line="293" w:lineRule="auto"/>
      </w:pPr>
      <w:r>
        <w:rPr>
          <w:rFonts w:eastAsia="Arial"/>
        </w:rPr>
        <w:t xml:space="preserve">• PostgreSQL pg_dump والنسخ الاحتياطي  </w:t>
      </w:r>
      <w:hyperlink r:id="rId20">
        <w:r>
          <w:rPr>
            <w:rFonts w:eastAsia="Arial"/>
            <w:color w:val="0563C1"/>
            <w:u w:val="single"/>
          </w:rPr>
          <w:t>https://www.postgresql.org/docs/17/backup-dump.html</w:t>
        </w:r>
      </w:hyperlink>
    </w:p>
    <w:p w14:paraId="6F3EFF78" w14:textId="77777777" w:rsidR="004E7EA8" w:rsidRDefault="00000000" w:rsidP="002138EF">
      <w:pPr>
        <w:bidi/>
        <w:spacing w:after="80" w:line="293" w:lineRule="auto"/>
      </w:pPr>
      <w:r>
        <w:rPr>
          <w:rFonts w:eastAsia="Arial"/>
        </w:rPr>
        <w:t xml:space="preserve">• تعليمات Certbot  </w:t>
      </w:r>
      <w:hyperlink r:id="rId21">
        <w:r>
          <w:rPr>
            <w:rFonts w:eastAsia="Arial"/>
            <w:color w:val="0563C1"/>
            <w:u w:val="single"/>
          </w:rPr>
          <w:t>https://certbot.eff.org/instructions</w:t>
        </w:r>
      </w:hyperlink>
    </w:p>
    <w:p w14:paraId="5EDB8206" w14:textId="77777777" w:rsidR="004E7EA8" w:rsidRDefault="00000000" w:rsidP="002138EF">
      <w:pPr>
        <w:pStyle w:val="Heading1"/>
        <w:bidi/>
      </w:pPr>
      <w:r>
        <w:rPr>
          <w:rFonts w:ascii="Arial" w:eastAsia="Arial" w:hAnsi="Arial" w:cs="Arial"/>
        </w:rPr>
        <w:t>ملخص التنفيذ</w:t>
      </w:r>
    </w:p>
    <w:p w14:paraId="2617FB85" w14:textId="77777777" w:rsidR="004E7EA8" w:rsidRDefault="00000000" w:rsidP="002138EF">
      <w:pPr>
        <w:bidi/>
        <w:spacing w:after="120" w:line="293" w:lineRule="auto"/>
      </w:pPr>
      <w:r>
        <w:rPr>
          <w:rFonts w:eastAsia="Arial"/>
        </w:rPr>
        <w:t>ابدأ بإغلاق بوابات الكود، ثم جهز PostgreSQL وRabbitMQ وFirebase، وابن الصور من commit ثابت. شغّل migrations كعملية منفصلة، وبعدها شغّل الـAPI والـWorker، ثم فعّل Nginx وHTTPS واختبر health وCORS وتسجيل الدخول والأحداث والإشعارات. لا تفتح الخدمة العامة قبل نجاح اختبار الاستعادة من النسخة الاحتياطية.</w:t>
      </w:r>
    </w:p>
    <w:sectPr w:rsidR="004E7EA8" w:rsidSect="00034616">
      <w:footerReference w:type="default" r:id="rId22"/>
      <w:pgSz w:w="12240" w:h="15840"/>
      <w:pgMar w:top="1020"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7872A" w14:textId="77777777" w:rsidR="00290307" w:rsidRDefault="00290307">
      <w:pPr>
        <w:spacing w:after="0" w:line="240" w:lineRule="auto"/>
      </w:pPr>
      <w:r>
        <w:separator/>
      </w:r>
    </w:p>
  </w:endnote>
  <w:endnote w:type="continuationSeparator" w:id="0">
    <w:p w14:paraId="5B08ABCD" w14:textId="77777777" w:rsidR="00290307" w:rsidRDefault="00290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C30B" w14:textId="77777777" w:rsidR="004E7EA8" w:rsidRDefault="00000000">
    <w:pPr>
      <w:pStyle w:val="Footer"/>
      <w:bidi/>
      <w:jc w:val="center"/>
    </w:pPr>
    <w:proofErr w:type="spellStart"/>
    <w:r>
      <w:rPr>
        <w:rFonts w:eastAsia="Arial"/>
        <w:color w:val="5B6573"/>
        <w:sz w:val="16"/>
      </w:rPr>
      <w:t>دليل</w:t>
    </w:r>
    <w:proofErr w:type="spellEnd"/>
    <w:r>
      <w:rPr>
        <w:rFonts w:eastAsia="Arial"/>
        <w:color w:val="5B6573"/>
        <w:sz w:val="16"/>
      </w:rPr>
      <w:t xml:space="preserve"> </w:t>
    </w:r>
    <w:proofErr w:type="spellStart"/>
    <w:r>
      <w:rPr>
        <w:rFonts w:eastAsia="Arial"/>
        <w:color w:val="5B6573"/>
        <w:sz w:val="16"/>
      </w:rPr>
      <w:t>استضافة</w:t>
    </w:r>
    <w:proofErr w:type="spellEnd"/>
    <w:r>
      <w:rPr>
        <w:rFonts w:eastAsia="Arial"/>
        <w:color w:val="5B6573"/>
        <w:sz w:val="16"/>
      </w:rPr>
      <w:t xml:space="preserve"> </w:t>
    </w:r>
    <w:proofErr w:type="spellStart"/>
    <w:r>
      <w:rPr>
        <w:rFonts w:eastAsia="Arial"/>
        <w:color w:val="5B6573"/>
        <w:sz w:val="16"/>
      </w:rPr>
      <w:t>منصة</w:t>
    </w:r>
    <w:proofErr w:type="spellEnd"/>
    <w:r>
      <w:rPr>
        <w:rFonts w:eastAsia="Arial"/>
        <w:color w:val="5B6573"/>
        <w:sz w:val="16"/>
      </w:rPr>
      <w:t xml:space="preserve"> </w:t>
    </w:r>
    <w:proofErr w:type="spellStart"/>
    <w:r>
      <w:rPr>
        <w:rFonts w:eastAsia="Arial"/>
        <w:color w:val="5B6573"/>
        <w:sz w:val="16"/>
      </w:rPr>
      <w:t>مدارسنا</w:t>
    </w:r>
    <w:proofErr w:type="spellEnd"/>
    <w:r>
      <w:rPr>
        <w:rFonts w:eastAsia="Arial"/>
        <w:color w:val="5B6573"/>
        <w:sz w:val="16"/>
      </w:rPr>
      <w:t xml:space="preserve"> </w:t>
    </w:r>
    <w:proofErr w:type="spellStart"/>
    <w:r>
      <w:rPr>
        <w:rFonts w:eastAsia="Arial"/>
        <w:color w:val="5B6573"/>
        <w:sz w:val="16"/>
      </w:rPr>
      <w:t>باستخدام</w:t>
    </w:r>
    <w:proofErr w:type="spellEnd"/>
    <w:r>
      <w:rPr>
        <w:rFonts w:eastAsia="Arial"/>
        <w:color w:val="5B6573"/>
        <w:sz w:val="16"/>
      </w:rPr>
      <w:t xml:space="preserve"> Docker </w:t>
    </w:r>
    <w:proofErr w:type="spellStart"/>
    <w:r>
      <w:rPr>
        <w:rFonts w:eastAsia="Arial"/>
        <w:color w:val="5B6573"/>
        <w:sz w:val="16"/>
      </w:rPr>
      <w:t>على</w:t>
    </w:r>
    <w:proofErr w:type="spellEnd"/>
    <w:r>
      <w:rPr>
        <w:rFonts w:eastAsia="Arial"/>
        <w:color w:val="5B6573"/>
        <w:sz w:val="16"/>
      </w:rPr>
      <w:t xml:space="preserve"> </w:t>
    </w:r>
    <w:proofErr w:type="gramStart"/>
    <w:r>
      <w:rPr>
        <w:rFonts w:eastAsia="Arial"/>
        <w:color w:val="5B6573"/>
        <w:sz w:val="16"/>
      </w:rPr>
      <w:t>Linux  |</w:t>
    </w:r>
    <w:proofErr w:type="gramEnd"/>
    <w:r>
      <w:rPr>
        <w:rFonts w:eastAsia="Arial"/>
        <w:color w:val="5B6573"/>
        <w:sz w:val="16"/>
      </w:rPr>
      <w:t xml:space="preserve">  </w:t>
    </w:r>
    <w:proofErr w:type="spellStart"/>
    <w:r>
      <w:rPr>
        <w:rFonts w:eastAsia="Arial"/>
        <w:color w:val="5B6573"/>
        <w:sz w:val="16"/>
      </w:rPr>
      <w:t>الإصدار</w:t>
    </w:r>
    <w:proofErr w:type="spellEnd"/>
    <w:r>
      <w:rPr>
        <w:rFonts w:eastAsia="Arial"/>
        <w:color w:val="5B6573"/>
        <w:sz w:val="16"/>
      </w:rPr>
      <w:t xml:space="preserve"> </w:t>
    </w:r>
    <w:proofErr w:type="gramStart"/>
    <w:r>
      <w:rPr>
        <w:rFonts w:eastAsia="Arial"/>
        <w:color w:val="5B6573"/>
        <w:sz w:val="16"/>
      </w:rPr>
      <w:t>1  |</w:t>
    </w:r>
    <w:proofErr w:type="gramEnd"/>
    <w:r>
      <w:rPr>
        <w:rFonts w:eastAsia="Arial"/>
        <w:color w:val="5B6573"/>
        <w:sz w:val="16"/>
      </w:rPr>
      <w:t xml:space="preserve">  </w:t>
    </w:r>
    <w:proofErr w:type="spellStart"/>
    <w:r>
      <w:rPr>
        <w:rFonts w:eastAsia="Arial"/>
        <w:color w:val="5B6573"/>
        <w:sz w:val="16"/>
      </w:rPr>
      <w:t>سبتمبر</w:t>
    </w:r>
    <w:proofErr w:type="spellEnd"/>
    <w:r>
      <w:rPr>
        <w:rFonts w:eastAsia="Arial"/>
        <w:color w:val="5B6573"/>
        <w:sz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446B7" w14:textId="77777777" w:rsidR="00290307" w:rsidRDefault="00290307">
      <w:pPr>
        <w:spacing w:after="0" w:line="240" w:lineRule="auto"/>
      </w:pPr>
      <w:r>
        <w:separator/>
      </w:r>
    </w:p>
  </w:footnote>
  <w:footnote w:type="continuationSeparator" w:id="0">
    <w:p w14:paraId="0EBEB064" w14:textId="77777777" w:rsidR="00290307" w:rsidRDefault="00290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938218">
    <w:abstractNumId w:val="8"/>
  </w:num>
  <w:num w:numId="2" w16cid:durableId="1960380554">
    <w:abstractNumId w:val="6"/>
  </w:num>
  <w:num w:numId="3" w16cid:durableId="796219856">
    <w:abstractNumId w:val="5"/>
  </w:num>
  <w:num w:numId="4" w16cid:durableId="573047988">
    <w:abstractNumId w:val="4"/>
  </w:num>
  <w:num w:numId="5" w16cid:durableId="2112819096">
    <w:abstractNumId w:val="7"/>
  </w:num>
  <w:num w:numId="6" w16cid:durableId="1204252970">
    <w:abstractNumId w:val="3"/>
  </w:num>
  <w:num w:numId="7" w16cid:durableId="525680148">
    <w:abstractNumId w:val="2"/>
  </w:num>
  <w:num w:numId="8" w16cid:durableId="1692603219">
    <w:abstractNumId w:val="1"/>
  </w:num>
  <w:num w:numId="9" w16cid:durableId="1820685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8EF"/>
    <w:rsid w:val="00290307"/>
    <w:rsid w:val="0029639D"/>
    <w:rsid w:val="00326F90"/>
    <w:rsid w:val="004E7EA8"/>
    <w:rsid w:val="00AA1D8D"/>
    <w:rsid w:val="00B47730"/>
    <w:rsid w:val="00C571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983DE"/>
  <w14:defaultImageDpi w14:val="300"/>
  <w15:docId w15:val="{D5198C2E-4233-4E23-A781-0F8162636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color w:val="000000"/>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engine/install/ubuntu/" TargetMode="External"/><Relationship Id="rId13" Type="http://schemas.openxmlformats.org/officeDocument/2006/relationships/hyperlink" Target="https://learn.microsoft.com/en-us/aspnet/core/host-and-deploy/docker/building-net-docker-images" TargetMode="External"/><Relationship Id="rId18" Type="http://schemas.openxmlformats.org/officeDocument/2006/relationships/hyperlink" Target="https://www.rabbitmq.com/docs/uri-spec" TargetMode="External"/><Relationship Id="rId3" Type="http://schemas.openxmlformats.org/officeDocument/2006/relationships/styles" Target="styles.xml"/><Relationship Id="rId21" Type="http://schemas.openxmlformats.org/officeDocument/2006/relationships/hyperlink" Target="https://certbot.eff.org/instructions" TargetMode="External"/><Relationship Id="rId7" Type="http://schemas.openxmlformats.org/officeDocument/2006/relationships/endnotes" Target="endnotes.xml"/><Relationship Id="rId12" Type="http://schemas.openxmlformats.org/officeDocument/2006/relationships/hyperlink" Target="https://docs.docker.com/engine/network/port-publishing/" TargetMode="External"/><Relationship Id="rId17" Type="http://schemas.openxmlformats.org/officeDocument/2006/relationships/hyperlink" Target="https://www.rabbitmq.com/docs/ssl" TargetMode="External"/><Relationship Id="rId2" Type="http://schemas.openxmlformats.org/officeDocument/2006/relationships/numbering" Target="numbering.xml"/><Relationship Id="rId16" Type="http://schemas.openxmlformats.org/officeDocument/2006/relationships/hyperlink" Target="https://firebase.google.com/docs/admin/setup" TargetMode="External"/><Relationship Id="rId20" Type="http://schemas.openxmlformats.org/officeDocument/2006/relationships/hyperlink" Target="https://www.postgresql.org/docs/17/backup-dump.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docker.com/compose/how-tos/use-secret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earn.microsoft.com/en-us/aspnet/core/host-and-deploy/proxy-load-balancer" TargetMode="External"/><Relationship Id="rId23" Type="http://schemas.openxmlformats.org/officeDocument/2006/relationships/fontTable" Target="fontTable.xml"/><Relationship Id="rId10" Type="http://schemas.openxmlformats.org/officeDocument/2006/relationships/hyperlink" Target="https://docs.docker.com/compose/how-tos/production/" TargetMode="External"/><Relationship Id="rId19" Type="http://schemas.openxmlformats.org/officeDocument/2006/relationships/hyperlink" Target="https://www.npgsql.org/doc/connection-string-parameters" TargetMode="External"/><Relationship Id="rId4" Type="http://schemas.openxmlformats.org/officeDocument/2006/relationships/settings" Target="settings.xml"/><Relationship Id="rId9" Type="http://schemas.openxmlformats.org/officeDocument/2006/relationships/hyperlink" Target="https://docs.docker.com/compose/install/linux/" TargetMode="External"/><Relationship Id="rId14" Type="http://schemas.openxmlformats.org/officeDocument/2006/relationships/hyperlink" Target="https://learn.microsoft.com/en-us/dotnet/core/whats-new/dotnet-8/container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4643</Words>
  <Characters>26468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abdallah elmisry</cp:lastModifiedBy>
  <cp:revision>2</cp:revision>
  <dcterms:created xsi:type="dcterms:W3CDTF">2013-12-23T23:15:00Z</dcterms:created>
  <dcterms:modified xsi:type="dcterms:W3CDTF">2026-09-15T20:25:00Z</dcterms:modified>
  <cp:category/>
</cp:coreProperties>
</file>