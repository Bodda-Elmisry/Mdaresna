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E19CA" w14:textId="77777777" w:rsidR="007E1545" w:rsidRDefault="007E1545" w:rsidP="00A9631A">
      <w:pPr>
        <w:bidi/>
      </w:pPr>
    </w:p>
    <w:p w14:paraId="3920277C" w14:textId="77777777" w:rsidR="007E1545" w:rsidRDefault="007E1545" w:rsidP="00A9631A">
      <w:pPr>
        <w:bidi/>
      </w:pPr>
    </w:p>
    <w:p w14:paraId="2197965E" w14:textId="77777777" w:rsidR="007E1545" w:rsidRDefault="007E1545" w:rsidP="00A9631A">
      <w:pPr>
        <w:bidi/>
      </w:pPr>
    </w:p>
    <w:p w14:paraId="4F705137" w14:textId="77777777" w:rsidR="007E1545" w:rsidRDefault="007E1545" w:rsidP="00A9631A">
      <w:pPr>
        <w:bidi/>
      </w:pPr>
    </w:p>
    <w:p w14:paraId="22E8863F" w14:textId="77777777" w:rsidR="007E1545" w:rsidRDefault="00000000" w:rsidP="00A9631A">
      <w:pPr>
        <w:pStyle w:val="Title"/>
        <w:bidi/>
        <w:jc w:val="center"/>
      </w:pPr>
      <w:r>
        <w:rPr>
          <w:rFonts w:ascii="Arial" w:eastAsia="Arial" w:hAnsi="Arial" w:cs="Arial"/>
          <w:rtl/>
          <w:lang w:val="ar-EG" w:bidi="ar-EG"/>
        </w:rPr>
        <w:t>دليل استضافة منصة مدارسنا</w:t>
      </w:r>
    </w:p>
    <w:p w14:paraId="4D72DB81" w14:textId="77777777" w:rsidR="007E1545" w:rsidRDefault="00000000" w:rsidP="00A9631A">
      <w:pPr>
        <w:bidi/>
        <w:spacing w:before="40" w:after="160"/>
        <w:jc w:val="center"/>
      </w:pPr>
      <w:r>
        <w:rPr>
          <w:rFonts w:eastAsia="Arial"/>
          <w:b/>
          <w:sz w:val="44"/>
          <w:lang w:bidi="ar-EG"/>
        </w:rPr>
        <w:t>Docker on Linux</w:t>
      </w:r>
    </w:p>
    <w:p w14:paraId="4A5BBBAE" w14:textId="77777777" w:rsidR="007E1545" w:rsidRDefault="00000000" w:rsidP="00A9631A">
      <w:pPr>
        <w:bidi/>
        <w:spacing w:before="200" w:after="440"/>
        <w:jc w:val="center"/>
      </w:pPr>
      <w:r>
        <w:rPr>
          <w:rFonts w:eastAsia="Arial"/>
          <w:b/>
          <w:color w:val="1F4E78"/>
          <w:sz w:val="30"/>
          <w:rtl/>
          <w:lang w:val="ar-EG" w:bidi="ar-EG"/>
        </w:rPr>
        <w:t>تشغيل واجهة المنصة وخدمة المهام الخلفية في بيئة إنتاج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7E1545" w14:paraId="687C1AA4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3BD78E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البند</w:t>
            </w:r>
          </w:p>
        </w:tc>
        <w:tc>
          <w:tcPr>
            <w:tcW w:w="6520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C93827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القيمة</w:t>
            </w:r>
          </w:p>
        </w:tc>
      </w:tr>
      <w:tr w:rsidR="007E1545" w14:paraId="7C3E8ABA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16E3AF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نظام التشغيل المستهدف</w:t>
            </w:r>
          </w:p>
        </w:tc>
        <w:tc>
          <w:tcPr>
            <w:tcW w:w="652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29B62D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‎Ubuntu Server‎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</w:t>
            </w:r>
            <w:r>
              <w:rPr>
                <w:rFonts w:eastAsia="Arial"/>
                <w:sz w:val="18"/>
                <w:lang w:bidi="ar-EG"/>
              </w:rPr>
              <w:t>‎24.04‎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</w:t>
            </w:r>
            <w:r>
              <w:rPr>
                <w:rFonts w:eastAsia="Arial"/>
                <w:sz w:val="18"/>
                <w:lang w:bidi="ar-EG"/>
              </w:rPr>
              <w:t>‎LTS‎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أو إصدار </w:t>
            </w:r>
            <w:r>
              <w:rPr>
                <w:rFonts w:eastAsia="Arial"/>
                <w:sz w:val="18"/>
                <w:lang w:bidi="ar-EG"/>
              </w:rPr>
              <w:t>‎Ubuntu‎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مدعوم من </w:t>
            </w:r>
            <w:r>
              <w:rPr>
                <w:rFonts w:eastAsia="Arial"/>
                <w:sz w:val="18"/>
                <w:lang w:bidi="ar-EG"/>
              </w:rPr>
              <w:t>‎Docker‎</w:t>
            </w:r>
          </w:p>
        </w:tc>
      </w:tr>
      <w:tr w:rsidR="007E1545" w14:paraId="326C54AD" w14:textId="77777777">
        <w:trPr>
          <w:cantSplit/>
          <w:jc w:val="center"/>
        </w:trPr>
        <w:tc>
          <w:tcPr>
            <w:tcW w:w="2835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5CEC1F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الحاويات</w:t>
            </w:r>
          </w:p>
        </w:tc>
        <w:tc>
          <w:tcPr>
            <w:tcW w:w="6520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DB2021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‎Linux containers‎</w:t>
            </w:r>
          </w:p>
        </w:tc>
      </w:tr>
      <w:tr w:rsidR="007E1545" w14:paraId="5B28281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F93DA7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الخدمات</w:t>
            </w:r>
          </w:p>
        </w:tc>
        <w:tc>
          <w:tcPr>
            <w:tcW w:w="652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4BEEA1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‎Mdaresna Platform API‎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</w:t>
            </w:r>
            <w:r>
              <w:rPr>
                <w:rFonts w:eastAsia="Arial"/>
                <w:sz w:val="18"/>
                <w:lang w:bidi="ar-EG"/>
              </w:rPr>
              <w:t>‎Mdaresna Platform Worker‎</w:t>
            </w:r>
          </w:p>
        </w:tc>
      </w:tr>
      <w:tr w:rsidR="007E1545" w14:paraId="59BFFD46" w14:textId="77777777">
        <w:trPr>
          <w:cantSplit/>
          <w:jc w:val="center"/>
        </w:trPr>
        <w:tc>
          <w:tcPr>
            <w:tcW w:w="2835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96B95F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قواعد البيانات</w:t>
            </w:r>
          </w:p>
        </w:tc>
        <w:tc>
          <w:tcPr>
            <w:tcW w:w="6520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524222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‎PostgreSQL‎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لقاعدتي </w:t>
            </w:r>
            <w:r>
              <w:rPr>
                <w:rFonts w:eastAsia="Arial"/>
                <w:sz w:val="18"/>
                <w:lang w:bidi="ar-EG"/>
              </w:rPr>
              <w:t>‎Platform‎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</w:t>
            </w:r>
            <w:r>
              <w:rPr>
                <w:rFonts w:eastAsia="Arial"/>
                <w:sz w:val="18"/>
                <w:lang w:bidi="ar-EG"/>
              </w:rPr>
              <w:t>‎Identity‎</w:t>
            </w:r>
          </w:p>
        </w:tc>
      </w:tr>
      <w:tr w:rsidR="007E1545" w14:paraId="6FCD8EC9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56447FD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الرسائل</w:t>
            </w:r>
          </w:p>
        </w:tc>
        <w:tc>
          <w:tcPr>
            <w:tcW w:w="652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2A7B6A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‎RabbitMQ‎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عبر </w:t>
            </w:r>
            <w:r>
              <w:rPr>
                <w:rFonts w:eastAsia="Arial"/>
                <w:sz w:val="18"/>
                <w:lang w:bidi="ar-EG"/>
              </w:rPr>
              <w:t>‎AMQPS‎</w:t>
            </w:r>
          </w:p>
        </w:tc>
      </w:tr>
      <w:tr w:rsidR="007E1545" w14:paraId="3F6BEC1E" w14:textId="77777777">
        <w:trPr>
          <w:cantSplit/>
          <w:jc w:val="center"/>
        </w:trPr>
        <w:tc>
          <w:tcPr>
            <w:tcW w:w="2835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EBA9D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الإشعارات</w:t>
            </w:r>
          </w:p>
        </w:tc>
        <w:tc>
          <w:tcPr>
            <w:tcW w:w="6520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DF311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‎Firebase Cloud Messaging‎</w:t>
            </w:r>
          </w:p>
        </w:tc>
      </w:tr>
      <w:tr w:rsidR="007E1545" w14:paraId="1F4FB45E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4E18C9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الإصدار</w:t>
            </w:r>
          </w:p>
        </w:tc>
        <w:tc>
          <w:tcPr>
            <w:tcW w:w="652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19A15A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‎1.0‎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 سبتمبر 2026</w:t>
            </w:r>
          </w:p>
        </w:tc>
      </w:tr>
    </w:tbl>
    <w:p w14:paraId="4FC7363E" w14:textId="77777777" w:rsidR="007E1545" w:rsidRDefault="007E1545" w:rsidP="00A9631A">
      <w:pPr>
        <w:bidi/>
        <w:spacing w:after="20"/>
      </w:pPr>
    </w:p>
    <w:p w14:paraId="2878B5ED" w14:textId="77777777" w:rsidR="007E1545" w:rsidRDefault="00000000" w:rsidP="00A9631A">
      <w:pPr>
        <w:bidi/>
        <w:spacing w:before="200" w:after="160" w:line="293" w:lineRule="auto"/>
      </w:pPr>
      <w:r>
        <w:rPr>
          <w:rFonts w:eastAsia="Arial"/>
          <w:rtl/>
          <w:lang w:val="ar-EG" w:bidi="ar-EG"/>
        </w:rPr>
        <w:t>هذا الدليل يبدأ من تجهيز الخادم و</w:t>
      </w:r>
      <w:r>
        <w:rPr>
          <w:rFonts w:eastAsia="Arial"/>
          <w:lang w:bidi="ar-EG"/>
        </w:rPr>
        <w:t>‎DNS‎</w:t>
      </w:r>
      <w:r>
        <w:rPr>
          <w:rFonts w:eastAsia="Arial"/>
          <w:rtl/>
          <w:lang w:val="ar-EG" w:bidi="ar-EG"/>
        </w:rPr>
        <w:t xml:space="preserve">، ثم بناء الصور وضبط الأسرار وتشغيل قواعد البيانات والهجرات، وينتهي بتفعيل </w:t>
      </w:r>
      <w:r>
        <w:rPr>
          <w:rFonts w:eastAsia="Arial"/>
          <w:lang w:bidi="ar-EG"/>
        </w:rPr>
        <w:t>‎HTTPS‎</w:t>
      </w:r>
      <w:r>
        <w:rPr>
          <w:rFonts w:eastAsia="Arial"/>
          <w:rtl/>
          <w:lang w:val="ar-EG" w:bidi="ar-EG"/>
        </w:rPr>
        <w:t xml:space="preserve"> والمراقبة والنسخ الاحتياطي والتحديث والرجوع الآمن. الأمثلة تستخدم أسماء بديلة مثل </w:t>
      </w:r>
      <w:r>
        <w:rPr>
          <w:rFonts w:eastAsia="Arial"/>
          <w:lang w:bidi="ar-EG"/>
        </w:rPr>
        <w:t>‎example.com‎</w:t>
      </w:r>
      <w:r>
        <w:rPr>
          <w:rFonts w:eastAsia="Arial"/>
          <w:rtl/>
          <w:lang w:val="ar-EG" w:bidi="ar-EG"/>
        </w:rPr>
        <w:t>، ويجب استبدالها بقيم بيئة الإنتاج.</w:t>
      </w:r>
    </w:p>
    <w:p w14:paraId="39E810ED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>النتيجة المستهدفة هي تشغيل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والـ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في حاويتين مستقلتين، وعدم نشر منفذ 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‎RabbitMQ‎</w:t>
      </w:r>
      <w:r>
        <w:rPr>
          <w:rFonts w:eastAsia="Arial"/>
          <w:rtl/>
          <w:lang w:val="ar-EG" w:bidi="ar-EG"/>
        </w:rPr>
        <w:t xml:space="preserve"> للإنترنت، وإنهاء </w:t>
      </w:r>
      <w:r>
        <w:rPr>
          <w:rFonts w:eastAsia="Arial"/>
          <w:lang w:bidi="ar-EG"/>
        </w:rPr>
        <w:t>‎TLS‎</w:t>
      </w:r>
      <w:r>
        <w:rPr>
          <w:rFonts w:eastAsia="Arial"/>
          <w:rtl/>
          <w:lang w:val="ar-EG" w:bidi="ar-EG"/>
        </w:rPr>
        <w:t xml:space="preserve"> عند </w:t>
      </w:r>
      <w:r>
        <w:rPr>
          <w:rFonts w:eastAsia="Arial"/>
          <w:lang w:bidi="ar-EG"/>
        </w:rPr>
        <w:t>‎Nginx‎</w:t>
      </w:r>
      <w:r>
        <w:rPr>
          <w:rFonts w:eastAsia="Arial"/>
          <w:rtl/>
          <w:lang w:val="ar-EG" w:bidi="ar-EG"/>
        </w:rPr>
        <w:t xml:space="preserve"> أمام الـ</w:t>
      </w:r>
      <w:r>
        <w:rPr>
          <w:rFonts w:eastAsia="Arial"/>
          <w:lang w:bidi="ar-EG"/>
        </w:rPr>
        <w:t>‎API.‎</w:t>
      </w:r>
    </w:p>
    <w:p w14:paraId="16DE270C" w14:textId="77777777" w:rsidR="007E1545" w:rsidRDefault="00000000" w:rsidP="00A9631A">
      <w:pPr>
        <w:bidi/>
      </w:pPr>
      <w:r>
        <w:br w:type="page"/>
      </w:r>
    </w:p>
    <w:p w14:paraId="638CADC1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lastRenderedPageBreak/>
        <w:t>محتويات الدليل</w:t>
      </w:r>
    </w:p>
    <w:p w14:paraId="26F2C05F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١  نطاق النشر والقرار المعماري</w:t>
      </w:r>
    </w:p>
    <w:p w14:paraId="49CACEA2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٢  بوابات يجب إغلاقها قبل الإنتاج</w:t>
      </w:r>
    </w:p>
    <w:p w14:paraId="0465F9B1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٣  المتطلبات وتجهيز نظام أسماء النطاقات</w:t>
      </w:r>
    </w:p>
    <w:p w14:paraId="5728B0CC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٤  تأمين خادم لينكس وتثبيت دوكر</w:t>
      </w:r>
    </w:p>
    <w:p w14:paraId="4F137679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٥  هيكل ملفات النشر</w:t>
      </w:r>
    </w:p>
    <w:p w14:paraId="38B4DD2B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٦  إنشاء ملفات دوكر وملف استبعاد ملفات دوكر</w:t>
      </w:r>
    </w:p>
    <w:p w14:paraId="0D9592F7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٧  إدارة الأسرار وإعداد متغيرات البيئة</w:t>
      </w:r>
    </w:p>
    <w:p w14:paraId="3E33C720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٨  إنشاء ملف دوكر كومبوز</w:t>
      </w:r>
    </w:p>
    <w:p w14:paraId="636AF5B5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٩  تشغيل هجرات قاعدة البيانات بأمان</w:t>
      </w:r>
    </w:p>
    <w:p w14:paraId="19610DDA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١٠  إعداد إنجن إكس والاتصال الآمن</w:t>
      </w:r>
    </w:p>
    <w:p w14:paraId="3B5D29A8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١١  أول عملية نشر والتحقق</w:t>
      </w:r>
    </w:p>
    <w:p w14:paraId="0013D41F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١٢  التحديث والرجوع والنسخ الاحتياطي</w:t>
      </w:r>
    </w:p>
    <w:p w14:paraId="13BD64AF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١٣  المراقبة واستكشاف الأعطال</w:t>
      </w:r>
    </w:p>
    <w:p w14:paraId="63CC429F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١٤  قائمة التحقق النهائية</w:t>
      </w:r>
    </w:p>
    <w:p w14:paraId="2E24CC56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• ١٥  المراجع الرسمية</w:t>
      </w:r>
    </w:p>
    <w:p w14:paraId="54BFC932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t>١  نطاق النشر والقرار المعماري</w:t>
      </w:r>
    </w:p>
    <w:p w14:paraId="5C9667B7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يستهدف هذا الدليل خادم </w:t>
      </w:r>
      <w:r>
        <w:rPr>
          <w:rFonts w:eastAsia="Arial"/>
          <w:lang w:bidi="ar-EG"/>
        </w:rPr>
        <w:t>‎Linux‎</w:t>
      </w:r>
      <w:r>
        <w:rPr>
          <w:rFonts w:eastAsia="Arial"/>
          <w:rtl/>
          <w:lang w:val="ar-EG" w:bidi="ar-EG"/>
        </w:rPr>
        <w:t xml:space="preserve"> واحدًا كبداية عملية للنسخة الأولى. يعمل </w:t>
      </w:r>
      <w:r>
        <w:rPr>
          <w:rFonts w:eastAsia="Arial"/>
          <w:lang w:bidi="ar-EG"/>
        </w:rPr>
        <w:t>‎Platform API‎</w:t>
      </w:r>
      <w:r>
        <w:rPr>
          <w:rFonts w:eastAsia="Arial"/>
          <w:rtl/>
          <w:lang w:val="ar-EG" w:bidi="ar-EG"/>
        </w:rPr>
        <w:t xml:space="preserve"> في حاوية مستقلة، ويعمل </w:t>
      </w:r>
      <w:r>
        <w:rPr>
          <w:rFonts w:eastAsia="Arial"/>
          <w:lang w:bidi="ar-EG"/>
        </w:rPr>
        <w:t>‎Platform Worker‎</w:t>
      </w:r>
      <w:r>
        <w:rPr>
          <w:rFonts w:eastAsia="Arial"/>
          <w:rtl/>
          <w:lang w:val="ar-EG" w:bidi="ar-EG"/>
        </w:rPr>
        <w:t xml:space="preserve"> في حاوية أخرى. استقلال الحاويتين يسمح بإعادة تشغيل أو تحديث 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دون إيقاف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>، ويسمح بتوسيع كل خدمة لاحقًا حسب حملها.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2381"/>
        <w:gridCol w:w="3288"/>
      </w:tblGrid>
      <w:tr w:rsidR="007E1545" w14:paraId="69AA2A8D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15CE8B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المكوّن</w:t>
            </w:r>
          </w:p>
        </w:tc>
        <w:tc>
          <w:tcPr>
            <w:tcW w:w="1984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A17607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مكان التشغيل</w:t>
            </w:r>
          </w:p>
        </w:tc>
        <w:tc>
          <w:tcPr>
            <w:tcW w:w="2381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939A19E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الوصول العام</w:t>
            </w:r>
          </w:p>
        </w:tc>
        <w:tc>
          <w:tcPr>
            <w:tcW w:w="3288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F9F148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المسؤولية</w:t>
            </w:r>
          </w:p>
        </w:tc>
      </w:tr>
      <w:tr w:rsidR="007E1545" w14:paraId="65E3DAD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2F436E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‎Platform API‎</w:t>
            </w:r>
          </w:p>
        </w:tc>
        <w:tc>
          <w:tcPr>
            <w:tcW w:w="198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3AB57D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حاوية </w:t>
            </w:r>
            <w:r>
              <w:rPr>
                <w:rFonts w:eastAsia="Arial"/>
                <w:sz w:val="18"/>
                <w:lang w:bidi="ar-EG"/>
              </w:rPr>
              <w:t>‎Docker‎</w:t>
            </w:r>
          </w:p>
        </w:tc>
        <w:tc>
          <w:tcPr>
            <w:tcW w:w="238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51772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من خلال </w:t>
            </w:r>
            <w:r>
              <w:rPr>
                <w:rFonts w:eastAsia="Arial"/>
                <w:sz w:val="18"/>
                <w:lang w:bidi="ar-EG"/>
              </w:rPr>
              <w:t>‎Nginx‎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</w:t>
            </w:r>
            <w:r>
              <w:rPr>
                <w:rFonts w:eastAsia="Arial"/>
                <w:sz w:val="18"/>
                <w:lang w:bidi="ar-EG"/>
              </w:rPr>
              <w:t>‎HTTPS‎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فقط</w:t>
            </w:r>
          </w:p>
        </w:tc>
        <w:tc>
          <w:tcPr>
            <w:tcW w:w="328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548E4D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واجهات </w:t>
            </w:r>
            <w:r>
              <w:rPr>
                <w:rFonts w:eastAsia="Arial"/>
                <w:sz w:val="18"/>
                <w:lang w:bidi="ar-EG"/>
              </w:rPr>
              <w:t>‎HTTP‎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والمصادقة وإدارة المنصة</w:t>
            </w:r>
          </w:p>
        </w:tc>
      </w:tr>
      <w:tr w:rsidR="007E1545" w14:paraId="6B450A34" w14:textId="77777777">
        <w:trPr>
          <w:cantSplit/>
          <w:jc w:val="center"/>
        </w:trPr>
        <w:tc>
          <w:tcPr>
            <w:tcW w:w="1701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5047A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‎Platform Worker‎</w:t>
            </w:r>
          </w:p>
        </w:tc>
        <w:tc>
          <w:tcPr>
            <w:tcW w:w="1984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D96C58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حاوية </w:t>
            </w:r>
            <w:r>
              <w:rPr>
                <w:rFonts w:eastAsia="Arial"/>
                <w:sz w:val="18"/>
                <w:lang w:bidi="ar-EG"/>
              </w:rPr>
              <w:t>‎Docker‎</w:t>
            </w:r>
          </w:p>
        </w:tc>
        <w:tc>
          <w:tcPr>
            <w:tcW w:w="2381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31E38E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غير متاح للعامة</w:t>
            </w:r>
          </w:p>
        </w:tc>
        <w:tc>
          <w:tcPr>
            <w:tcW w:w="328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7A7E1D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‎RabbitMQ consumers‎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وإرسال </w:t>
            </w:r>
            <w:r>
              <w:rPr>
                <w:rFonts w:eastAsia="Arial"/>
                <w:sz w:val="18"/>
                <w:lang w:bidi="ar-EG"/>
              </w:rPr>
              <w:t>‎FCM‎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والمهام الخلفية</w:t>
            </w:r>
          </w:p>
        </w:tc>
      </w:tr>
      <w:tr w:rsidR="007E1545" w14:paraId="5CDBC12F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A56DD7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‎Nginx‎</w:t>
            </w:r>
          </w:p>
        </w:tc>
        <w:tc>
          <w:tcPr>
            <w:tcW w:w="198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73C22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خدمة على خادم </w:t>
            </w:r>
            <w:r>
              <w:rPr>
                <w:rFonts w:eastAsia="Arial"/>
                <w:sz w:val="18"/>
                <w:lang w:bidi="ar-EG"/>
              </w:rPr>
              <w:t>‎Linux‎</w:t>
            </w:r>
          </w:p>
        </w:tc>
        <w:tc>
          <w:tcPr>
            <w:tcW w:w="238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ECEF80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المنفذان 80 و443</w:t>
            </w:r>
          </w:p>
        </w:tc>
        <w:tc>
          <w:tcPr>
            <w:tcW w:w="328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ACA8FD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‎TLS‎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</w:t>
            </w:r>
            <w:r>
              <w:rPr>
                <w:rFonts w:eastAsia="Arial"/>
                <w:sz w:val="18"/>
                <w:lang w:bidi="ar-EG"/>
              </w:rPr>
              <w:t>‎reverse proxy‎</w:t>
            </w:r>
          </w:p>
        </w:tc>
      </w:tr>
      <w:tr w:rsidR="007E1545" w14:paraId="1AA5BC19" w14:textId="77777777">
        <w:trPr>
          <w:cantSplit/>
          <w:jc w:val="center"/>
        </w:trPr>
        <w:tc>
          <w:tcPr>
            <w:tcW w:w="1701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8F08A7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‎PostgreSQL‎</w:t>
            </w:r>
          </w:p>
        </w:tc>
        <w:tc>
          <w:tcPr>
            <w:tcW w:w="1984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4BF40B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خدمة مُدارة موصى بها</w:t>
            </w:r>
          </w:p>
        </w:tc>
        <w:tc>
          <w:tcPr>
            <w:tcW w:w="2381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DE09C2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شبكة خاصة فقط</w:t>
            </w:r>
          </w:p>
        </w:tc>
        <w:tc>
          <w:tcPr>
            <w:tcW w:w="328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29476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قاعدتا </w:t>
            </w:r>
            <w:r>
              <w:rPr>
                <w:rFonts w:eastAsia="Arial"/>
                <w:sz w:val="18"/>
                <w:lang w:bidi="ar-EG"/>
              </w:rPr>
              <w:t>‎Platform‎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</w:t>
            </w:r>
            <w:r>
              <w:rPr>
                <w:rFonts w:eastAsia="Arial"/>
                <w:sz w:val="18"/>
                <w:lang w:bidi="ar-EG"/>
              </w:rPr>
              <w:t>‎Identity‎</w:t>
            </w:r>
          </w:p>
        </w:tc>
      </w:tr>
      <w:tr w:rsidR="007E1545" w14:paraId="48B59C9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2DD7F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‎RabbitMQ‎</w:t>
            </w:r>
          </w:p>
        </w:tc>
        <w:tc>
          <w:tcPr>
            <w:tcW w:w="198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C2B9C7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خدمة مُدارة أو عنقود مستقل</w:t>
            </w:r>
          </w:p>
        </w:tc>
        <w:tc>
          <w:tcPr>
            <w:tcW w:w="238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5DF71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‎AMQPS‎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فقط</w:t>
            </w:r>
          </w:p>
        </w:tc>
        <w:tc>
          <w:tcPr>
            <w:tcW w:w="328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DCE122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الأحداث بين التطبيقات</w:t>
            </w:r>
          </w:p>
        </w:tc>
      </w:tr>
      <w:tr w:rsidR="007E1545" w14:paraId="69BABA76" w14:textId="77777777">
        <w:trPr>
          <w:cantSplit/>
          <w:jc w:val="center"/>
        </w:trPr>
        <w:tc>
          <w:tcPr>
            <w:tcW w:w="1701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45DC8B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‎Firebase‎</w:t>
            </w:r>
          </w:p>
        </w:tc>
        <w:tc>
          <w:tcPr>
            <w:tcW w:w="1984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2AB276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خدمة </w:t>
            </w:r>
            <w:r>
              <w:rPr>
                <w:rFonts w:eastAsia="Arial"/>
                <w:sz w:val="18"/>
                <w:lang w:bidi="ar-EG"/>
              </w:rPr>
              <w:t>‎Google‎</w:t>
            </w:r>
          </w:p>
        </w:tc>
        <w:tc>
          <w:tcPr>
            <w:tcW w:w="2381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0D3D59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اتصال صادر من الـ</w:t>
            </w:r>
            <w:r>
              <w:rPr>
                <w:rFonts w:eastAsia="Arial"/>
                <w:sz w:val="18"/>
                <w:lang w:bidi="ar-EG"/>
              </w:rPr>
              <w:t>‎Worker‎</w:t>
            </w:r>
          </w:p>
        </w:tc>
        <w:tc>
          <w:tcPr>
            <w:tcW w:w="328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F74910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إرسال </w:t>
            </w:r>
            <w:r>
              <w:rPr>
                <w:rFonts w:eastAsia="Arial"/>
                <w:sz w:val="18"/>
                <w:lang w:bidi="ar-EG"/>
              </w:rPr>
              <w:t>‎push notifications‎</w:t>
            </w:r>
          </w:p>
        </w:tc>
      </w:tr>
    </w:tbl>
    <w:p w14:paraId="3B901DEE" w14:textId="77777777" w:rsidR="007E1545" w:rsidRDefault="007E1545" w:rsidP="00A9631A">
      <w:pPr>
        <w:bidi/>
        <w:spacing w:after="20"/>
      </w:pPr>
    </w:p>
    <w:p w14:paraId="22D8FDDE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لأول إصدار يمكن وضع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‎RabbitMQ‎</w:t>
      </w:r>
      <w:r>
        <w:rPr>
          <w:rFonts w:eastAsia="Arial"/>
          <w:rtl/>
          <w:lang w:val="ar-EG" w:bidi="ar-EG"/>
        </w:rPr>
        <w:t xml:space="preserve"> على الخادم نفسه، لكن ذلك يجمع التطبيق والبيانات والرسائل في نقطة فشل واحدة. بيئة الإنتاج الأفضل تستخدم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مُدارًا و</w:t>
      </w:r>
      <w:r>
        <w:rPr>
          <w:rFonts w:eastAsia="Arial"/>
          <w:lang w:bidi="ar-EG"/>
        </w:rPr>
        <w:t>‎RabbitMQ‎</w:t>
      </w:r>
      <w:r>
        <w:rPr>
          <w:rFonts w:eastAsia="Arial"/>
          <w:rtl/>
          <w:lang w:val="ar-EG" w:bidi="ar-EG"/>
        </w:rPr>
        <w:t xml:space="preserve"> مُدارًا أو على خوادم مستقلة، بينما يبقى هذا الخادم مسؤولًا عن حاويتي التطبيق و</w:t>
      </w:r>
      <w:r>
        <w:rPr>
          <w:rFonts w:eastAsia="Arial"/>
          <w:lang w:bidi="ar-EG"/>
        </w:rPr>
        <w:t>‎Nginx‎</w:t>
      </w:r>
      <w:r>
        <w:rPr>
          <w:rFonts w:eastAsia="Arial"/>
          <w:rtl/>
          <w:lang w:val="ar-EG" w:bidi="ar-EG"/>
        </w:rPr>
        <w:t xml:space="preserve"> فقط.</w:t>
      </w:r>
    </w:p>
    <w:p w14:paraId="798FEF48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lastRenderedPageBreak/>
        <w:t xml:space="preserve">تقدير مبدئي للخادم عند استخدام قواعد بيانات ورسائل خارجية هو 2 </w:t>
      </w:r>
      <w:r>
        <w:rPr>
          <w:rFonts w:eastAsia="Arial"/>
          <w:lang w:bidi="ar-EG"/>
        </w:rPr>
        <w:t>‎vCPU‎</w:t>
      </w:r>
      <w:r>
        <w:rPr>
          <w:rFonts w:eastAsia="Arial"/>
          <w:rtl/>
          <w:lang w:val="ar-EG" w:bidi="ar-EG"/>
        </w:rPr>
        <w:t xml:space="preserve"> وذاكرة 4 </w:t>
      </w:r>
      <w:r>
        <w:rPr>
          <w:rFonts w:eastAsia="Arial"/>
          <w:lang w:bidi="ar-EG"/>
        </w:rPr>
        <w:t>‎GB‎</w:t>
      </w:r>
      <w:r>
        <w:rPr>
          <w:rFonts w:eastAsia="Arial"/>
          <w:rtl/>
          <w:lang w:val="ar-EG" w:bidi="ar-EG"/>
        </w:rPr>
        <w:t xml:space="preserve"> وقرص 40 </w:t>
      </w:r>
      <w:r>
        <w:rPr>
          <w:rFonts w:eastAsia="Arial"/>
          <w:lang w:bidi="ar-EG"/>
        </w:rPr>
        <w:t>‎GB.‎</w:t>
      </w:r>
      <w:r>
        <w:rPr>
          <w:rFonts w:eastAsia="Arial"/>
          <w:rtl/>
          <w:lang w:val="ar-EG" w:bidi="ar-EG"/>
        </w:rPr>
        <w:t xml:space="preserve"> إذا استضاف الخادم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‎RabbitMQ‎</w:t>
      </w:r>
      <w:r>
        <w:rPr>
          <w:rFonts w:eastAsia="Arial"/>
          <w:rtl/>
          <w:lang w:val="ar-EG" w:bidi="ar-EG"/>
        </w:rPr>
        <w:t xml:space="preserve"> أيضًا، ابدأ من 4 </w:t>
      </w:r>
      <w:r>
        <w:rPr>
          <w:rFonts w:eastAsia="Arial"/>
          <w:lang w:bidi="ar-EG"/>
        </w:rPr>
        <w:t>‎vCPU‎</w:t>
      </w:r>
      <w:r>
        <w:rPr>
          <w:rFonts w:eastAsia="Arial"/>
          <w:rtl/>
          <w:lang w:val="ar-EG" w:bidi="ar-EG"/>
        </w:rPr>
        <w:t xml:space="preserve"> وذاكرة 8 </w:t>
      </w:r>
      <w:r>
        <w:rPr>
          <w:rFonts w:eastAsia="Arial"/>
          <w:lang w:bidi="ar-EG"/>
        </w:rPr>
        <w:t>‎GB‎</w:t>
      </w:r>
      <w:r>
        <w:rPr>
          <w:rFonts w:eastAsia="Arial"/>
          <w:rtl/>
          <w:lang w:val="ar-EG" w:bidi="ar-EG"/>
        </w:rPr>
        <w:t xml:space="preserve"> وقرص </w:t>
      </w:r>
      <w:r>
        <w:rPr>
          <w:rFonts w:eastAsia="Arial"/>
          <w:lang w:bidi="ar-EG"/>
        </w:rPr>
        <w:t>‎SSD‎</w:t>
      </w:r>
      <w:r>
        <w:rPr>
          <w:rFonts w:eastAsia="Arial"/>
          <w:rtl/>
          <w:lang w:val="ar-EG" w:bidi="ar-EG"/>
        </w:rPr>
        <w:t xml:space="preserve"> لا يقل عن 100 </w:t>
      </w:r>
      <w:r>
        <w:rPr>
          <w:rFonts w:eastAsia="Arial"/>
          <w:lang w:bidi="ar-EG"/>
        </w:rPr>
        <w:t>‎GB‎</w:t>
      </w:r>
      <w:r>
        <w:rPr>
          <w:rFonts w:eastAsia="Arial"/>
          <w:rtl/>
          <w:lang w:val="ar-EG" w:bidi="ar-EG"/>
        </w:rPr>
        <w:t>، ثم عدّل السعة بعد قياس الاستخدام الفعلي.</w:t>
      </w:r>
    </w:p>
    <w:p w14:paraId="21DBA1DB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t>٢  بوابات يجب إغلاقها قبل الإنتاج</w:t>
      </w:r>
    </w:p>
    <w:p w14:paraId="01DD1C6A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المشروع قابل للتشغيل داخل </w:t>
      </w:r>
      <w:r>
        <w:rPr>
          <w:rFonts w:eastAsia="Arial"/>
          <w:lang w:bidi="ar-EG"/>
        </w:rPr>
        <w:t>‎Linux containers‎</w:t>
      </w:r>
      <w:r>
        <w:rPr>
          <w:rFonts w:eastAsia="Arial"/>
          <w:rtl/>
          <w:lang w:val="ar-EG" w:bidi="ar-EG"/>
        </w:rPr>
        <w:t>، لكن المراجعة الحالية للكود كشفت نقاطًا يجب اعتبارها شروط نشر وليست تحسينات اختيارية.</w:t>
      </w:r>
    </w:p>
    <w:p w14:paraId="1A97B76C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نقل تسجيل </w:t>
      </w:r>
      <w:r>
        <w:rPr>
          <w:rFonts w:eastAsia="Arial"/>
          <w:lang w:bidi="ar-EG"/>
        </w:rPr>
        <w:t>‎PlatformNotificationDispatchWorker‎</w:t>
      </w:r>
      <w:r>
        <w:rPr>
          <w:rFonts w:eastAsia="Arial"/>
          <w:rtl/>
          <w:lang w:val="ar-EG" w:bidi="ar-EG"/>
        </w:rPr>
        <w:t xml:space="preserve"> إلى مشروع 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فقط. التسجيل موجود حاليًا داخل </w:t>
      </w:r>
      <w:r>
        <w:rPr>
          <w:rFonts w:eastAsia="Arial"/>
          <w:lang w:bidi="ar-EG"/>
        </w:rPr>
        <w:t>‎AddPlatformInfrastructure‎</w:t>
      </w:r>
      <w:r>
        <w:rPr>
          <w:rFonts w:eastAsia="Arial"/>
          <w:rtl/>
          <w:lang w:val="ar-EG" w:bidi="ar-EG"/>
        </w:rPr>
        <w:t>، ولذلك يبدأ في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والـ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معًا. تشغيل نسختين قد يسبب إرسال الإشعار مرتين عند التنافس على نفس السجل.</w:t>
      </w:r>
    </w:p>
    <w:p w14:paraId="49646475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ضبط </w:t>
      </w:r>
      <w:r>
        <w:rPr>
          <w:rFonts w:eastAsia="Arial"/>
          <w:lang w:bidi="ar-EG"/>
        </w:rPr>
        <w:t>‎ForwardedHeaders‎</w:t>
      </w:r>
      <w:r>
        <w:rPr>
          <w:rFonts w:eastAsia="Arial"/>
          <w:rtl/>
          <w:lang w:val="ar-EG" w:bidi="ar-EG"/>
        </w:rPr>
        <w:t xml:space="preserve"> خلف </w:t>
      </w:r>
      <w:r>
        <w:rPr>
          <w:rFonts w:eastAsia="Arial"/>
          <w:lang w:bidi="ar-EG"/>
        </w:rPr>
        <w:t>‎Nginx.‎</w:t>
      </w:r>
      <w:r>
        <w:rPr>
          <w:rFonts w:eastAsia="Arial"/>
          <w:rtl/>
          <w:lang w:val="ar-EG" w:bidi="ar-EG"/>
        </w:rPr>
        <w:t xml:space="preserve"> الإعداد الحالي يقرأ </w:t>
      </w:r>
      <w:r>
        <w:rPr>
          <w:rFonts w:eastAsia="Arial"/>
          <w:lang w:bidi="ar-EG"/>
        </w:rPr>
        <w:t>‎X-Forwarded-For‎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‎X-Forwarded-Proto‎</w:t>
      </w:r>
      <w:r>
        <w:rPr>
          <w:rFonts w:eastAsia="Arial"/>
          <w:rtl/>
          <w:lang w:val="ar-EG" w:bidi="ar-EG"/>
        </w:rPr>
        <w:t xml:space="preserve">، لكن الإعداد الافتراضي يثق في </w:t>
      </w:r>
      <w:r>
        <w:rPr>
          <w:rFonts w:eastAsia="Arial"/>
          <w:lang w:bidi="ar-EG"/>
        </w:rPr>
        <w:t>‎loopback‎</w:t>
      </w:r>
      <w:r>
        <w:rPr>
          <w:rFonts w:eastAsia="Arial"/>
          <w:rtl/>
          <w:lang w:val="ar-EG" w:bidi="ar-EG"/>
        </w:rPr>
        <w:t xml:space="preserve"> فقط. في </w:t>
      </w:r>
      <w:r>
        <w:rPr>
          <w:rFonts w:eastAsia="Arial"/>
          <w:lang w:bidi="ar-EG"/>
        </w:rPr>
        <w:t>‎Docker‎</w:t>
      </w:r>
      <w:r>
        <w:rPr>
          <w:rFonts w:eastAsia="Arial"/>
          <w:rtl/>
          <w:lang w:val="ar-EG" w:bidi="ar-EG"/>
        </w:rPr>
        <w:t xml:space="preserve"> يأتي الطلب من شبكة </w:t>
      </w:r>
      <w:r>
        <w:rPr>
          <w:rFonts w:eastAsia="Arial"/>
          <w:lang w:bidi="ar-EG"/>
        </w:rPr>
        <w:t>‎bridge‎</w:t>
      </w:r>
      <w:r>
        <w:rPr>
          <w:rFonts w:eastAsia="Arial"/>
          <w:rtl/>
          <w:lang w:val="ar-EG" w:bidi="ar-EG"/>
        </w:rPr>
        <w:t xml:space="preserve">، لذلك استخدم </w:t>
      </w:r>
      <w:r>
        <w:rPr>
          <w:rFonts w:eastAsia="Arial"/>
          <w:lang w:bidi="ar-EG"/>
        </w:rPr>
        <w:t>‎ASPNETCORE_FORWARDEDHEADERS_ENABLED=true‎</w:t>
      </w:r>
      <w:r>
        <w:rPr>
          <w:rFonts w:eastAsia="Arial"/>
          <w:rtl/>
          <w:lang w:val="ar-EG" w:bidi="ar-EG"/>
        </w:rPr>
        <w:t xml:space="preserve"> مع قصر منفذ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على </w:t>
      </w:r>
      <w:r>
        <w:rPr>
          <w:rFonts w:eastAsia="Arial"/>
          <w:lang w:bidi="ar-EG"/>
        </w:rPr>
        <w:t>‎127.0.0.1‎</w:t>
      </w:r>
      <w:r>
        <w:rPr>
          <w:rFonts w:eastAsia="Arial"/>
          <w:rtl/>
          <w:lang w:val="ar-EG" w:bidi="ar-EG"/>
        </w:rPr>
        <w:t xml:space="preserve">، أو حدّد شبكة </w:t>
      </w:r>
      <w:r>
        <w:rPr>
          <w:rFonts w:eastAsia="Arial"/>
          <w:lang w:bidi="ar-EG"/>
        </w:rPr>
        <w:t>‎Nginx‎</w:t>
      </w:r>
      <w:r>
        <w:rPr>
          <w:rFonts w:eastAsia="Arial"/>
          <w:rtl/>
          <w:lang w:val="ar-EG" w:bidi="ar-EG"/>
        </w:rPr>
        <w:t xml:space="preserve"> الموثوقة صراحة في الكود.</w:t>
      </w:r>
    </w:p>
    <w:p w14:paraId="2B6EAC27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عدم توسيع </w:t>
      </w:r>
      <w:r>
        <w:rPr>
          <w:rFonts w:eastAsia="Arial"/>
          <w:lang w:bidi="ar-EG"/>
        </w:rPr>
        <w:t>‎Platform Worker‎</w:t>
      </w:r>
      <w:r>
        <w:rPr>
          <w:rFonts w:eastAsia="Arial"/>
          <w:rtl/>
          <w:lang w:val="ar-EG" w:bidi="ar-EG"/>
        </w:rPr>
        <w:t xml:space="preserve"> أفقيًا أكثر من نسخة واحدة قبل إضافة آلية </w:t>
      </w:r>
      <w:r>
        <w:rPr>
          <w:rFonts w:eastAsia="Arial"/>
          <w:lang w:bidi="ar-EG"/>
        </w:rPr>
        <w:t>‎atomic claim‎</w:t>
      </w:r>
      <w:r>
        <w:rPr>
          <w:rFonts w:eastAsia="Arial"/>
          <w:rtl/>
          <w:lang w:val="ar-EG" w:bidi="ar-EG"/>
        </w:rPr>
        <w:t xml:space="preserve"> لسجلات </w:t>
      </w:r>
      <w:r>
        <w:rPr>
          <w:rFonts w:eastAsia="Arial"/>
          <w:lang w:bidi="ar-EG"/>
        </w:rPr>
        <w:t>‎notification deliveries. RabbitMQ inbox‎</w:t>
      </w:r>
      <w:r>
        <w:rPr>
          <w:rFonts w:eastAsia="Arial"/>
          <w:rtl/>
          <w:lang w:val="ar-EG" w:bidi="ar-EG"/>
        </w:rPr>
        <w:t xml:space="preserve"> يمنع تكرار أحداث التسجيل، لكن مرسل </w:t>
      </w:r>
      <w:r>
        <w:rPr>
          <w:rFonts w:eastAsia="Arial"/>
          <w:lang w:bidi="ar-EG"/>
        </w:rPr>
        <w:t>‎FCM‎</w:t>
      </w:r>
      <w:r>
        <w:rPr>
          <w:rFonts w:eastAsia="Arial"/>
          <w:rtl/>
          <w:lang w:val="ar-EG" w:bidi="ar-EG"/>
        </w:rPr>
        <w:t xml:space="preserve"> الحالي لا يحجز صفوف الإرسال قبل معالجتها.</w:t>
      </w:r>
    </w:p>
    <w:p w14:paraId="4FCF313A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تنفيذ </w:t>
      </w:r>
      <w:r>
        <w:rPr>
          <w:rFonts w:eastAsia="Arial"/>
          <w:lang w:bidi="ar-EG"/>
        </w:rPr>
        <w:t>‎EF Core migrations‎</w:t>
      </w:r>
      <w:r>
        <w:rPr>
          <w:rFonts w:eastAsia="Arial"/>
          <w:rtl/>
          <w:lang w:val="ar-EG" w:bidi="ar-EG"/>
        </w:rPr>
        <w:t xml:space="preserve"> كخطوة مستقلة قبل رفع الإصدار الجديد.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والـ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لا ينفذان </w:t>
      </w:r>
      <w:r>
        <w:rPr>
          <w:rFonts w:eastAsia="Arial"/>
          <w:lang w:bidi="ar-EG"/>
        </w:rPr>
        <w:t>‎migrations‎</w:t>
      </w:r>
      <w:r>
        <w:rPr>
          <w:rFonts w:eastAsia="Arial"/>
          <w:rtl/>
          <w:lang w:val="ar-EG" w:bidi="ar-EG"/>
        </w:rPr>
        <w:t xml:space="preserve"> تلقائيًا عند بدء التشغيل.</w:t>
      </w:r>
    </w:p>
    <w:p w14:paraId="5AA06ED6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إكمال </w:t>
      </w:r>
      <w:r>
        <w:rPr>
          <w:rFonts w:eastAsia="Arial"/>
          <w:lang w:bidi="ar-EG"/>
        </w:rPr>
        <w:t>‎Publisher‎</w:t>
      </w:r>
      <w:r>
        <w:rPr>
          <w:rFonts w:eastAsia="Arial"/>
          <w:rtl/>
          <w:lang w:val="ar-EG" w:bidi="ar-EG"/>
        </w:rPr>
        <w:t xml:space="preserve"> الخاص بتطبيق المدارس قبل اعتبار </w:t>
      </w:r>
      <w:r>
        <w:rPr>
          <w:rFonts w:eastAsia="Arial"/>
          <w:lang w:bidi="ar-EG"/>
        </w:rPr>
        <w:t>‎school registration flow‎</w:t>
      </w:r>
      <w:r>
        <w:rPr>
          <w:rFonts w:eastAsia="Arial"/>
          <w:rtl/>
          <w:lang w:val="ar-EG" w:bidi="ar-EG"/>
        </w:rPr>
        <w:t xml:space="preserve"> مكتملًا من الطرف إلى الطرف. الـ</w:t>
      </w:r>
      <w:r>
        <w:rPr>
          <w:rFonts w:eastAsia="Arial"/>
          <w:lang w:bidi="ar-EG"/>
        </w:rPr>
        <w:t>‎Platform consumer‎</w:t>
      </w:r>
      <w:r>
        <w:rPr>
          <w:rFonts w:eastAsia="Arial"/>
          <w:rtl/>
          <w:lang w:val="ar-EG" w:bidi="ar-EG"/>
        </w:rPr>
        <w:t xml:space="preserve"> موجود، لكن وصول الحدث يعتمد على </w:t>
      </w:r>
      <w:r>
        <w:rPr>
          <w:rFonts w:eastAsia="Arial"/>
          <w:lang w:bidi="ar-EG"/>
        </w:rPr>
        <w:t>‎outbox publisher‎</w:t>
      </w:r>
      <w:r>
        <w:rPr>
          <w:rFonts w:eastAsia="Arial"/>
          <w:rtl/>
          <w:lang w:val="ar-EG" w:bidi="ar-EG"/>
        </w:rPr>
        <w:t xml:space="preserve"> في تطبيق المدارس.</w:t>
      </w:r>
    </w:p>
    <w:p w14:paraId="57C8EFBE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الإبقاء على </w:t>
      </w:r>
      <w:r>
        <w:rPr>
          <w:rFonts w:eastAsia="Arial"/>
          <w:lang w:bidi="ar-EG"/>
        </w:rPr>
        <w:t>‎PlatformFeatures__SchoolProvisioningEnabled=false‎</w:t>
      </w:r>
      <w:r>
        <w:rPr>
          <w:rFonts w:eastAsia="Arial"/>
          <w:rtl/>
          <w:lang w:val="ar-EG" w:bidi="ar-EG"/>
        </w:rPr>
        <w:t xml:space="preserve"> إلى أن تكتمل عملية </w:t>
      </w:r>
      <w:r>
        <w:rPr>
          <w:rFonts w:eastAsia="Arial"/>
          <w:lang w:bidi="ar-EG"/>
        </w:rPr>
        <w:t>‎provisioning‎</w:t>
      </w:r>
      <w:r>
        <w:rPr>
          <w:rFonts w:eastAsia="Arial"/>
          <w:rtl/>
          <w:lang w:val="ar-EG" w:bidi="ar-EG"/>
        </w:rPr>
        <w:t xml:space="preserve"> ونتيجة الإنشاء وقواعد الرجوع عند الفشل.</w:t>
      </w:r>
    </w:p>
    <w:p w14:paraId="52A22A5B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t>٣  المتطلبات وتجهيز نظام أسماء النطاقات</w:t>
      </w:r>
    </w:p>
    <w:p w14:paraId="323FD933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٣٫١  المتطلبات</w:t>
      </w:r>
    </w:p>
    <w:p w14:paraId="567C41D5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خادم </w:t>
      </w:r>
      <w:r>
        <w:rPr>
          <w:rFonts w:eastAsia="Arial"/>
          <w:lang w:bidi="ar-EG"/>
        </w:rPr>
        <w:t>‎Ubuntu Server‎</w:t>
      </w:r>
      <w:r>
        <w:rPr>
          <w:rFonts w:eastAsia="Arial"/>
          <w:rtl/>
          <w:lang w:val="ar-EG" w:bidi="ar-EG"/>
        </w:rPr>
        <w:t xml:space="preserve"> </w:t>
      </w:r>
      <w:r>
        <w:rPr>
          <w:rFonts w:eastAsia="Arial"/>
          <w:lang w:bidi="ar-EG"/>
        </w:rPr>
        <w:t>‎24.04‎</w:t>
      </w:r>
      <w:r>
        <w:rPr>
          <w:rFonts w:eastAsia="Arial"/>
          <w:rtl/>
          <w:lang w:val="ar-EG" w:bidi="ar-EG"/>
        </w:rPr>
        <w:t xml:space="preserve"> </w:t>
      </w:r>
      <w:r>
        <w:rPr>
          <w:rFonts w:eastAsia="Arial"/>
          <w:lang w:bidi="ar-EG"/>
        </w:rPr>
        <w:t>‎LTS‎</w:t>
      </w:r>
      <w:r>
        <w:rPr>
          <w:rFonts w:eastAsia="Arial"/>
          <w:rtl/>
          <w:lang w:val="ar-EG" w:bidi="ar-EG"/>
        </w:rPr>
        <w:t xml:space="preserve"> بعنوان </w:t>
      </w:r>
      <w:r>
        <w:rPr>
          <w:rFonts w:eastAsia="Arial"/>
          <w:lang w:bidi="ar-EG"/>
        </w:rPr>
        <w:t>‎IP‎</w:t>
      </w:r>
      <w:r>
        <w:rPr>
          <w:rFonts w:eastAsia="Arial"/>
          <w:rtl/>
          <w:lang w:val="ar-EG" w:bidi="ar-EG"/>
        </w:rPr>
        <w:t xml:space="preserve"> ثابت ومستخدم يملك </w:t>
      </w:r>
      <w:r>
        <w:rPr>
          <w:rFonts w:eastAsia="Arial"/>
          <w:lang w:bidi="ar-EG"/>
        </w:rPr>
        <w:t>‎sudo.‎</w:t>
      </w:r>
    </w:p>
    <w:p w14:paraId="77F66D14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☐ اسم نطاق للـ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مثل </w:t>
      </w:r>
      <w:r>
        <w:rPr>
          <w:rFonts w:eastAsia="Arial"/>
          <w:lang w:bidi="ar-EG"/>
        </w:rPr>
        <w:t>‎api.platform.example.com‎</w:t>
      </w:r>
      <w:r>
        <w:rPr>
          <w:rFonts w:eastAsia="Arial"/>
          <w:rtl/>
          <w:lang w:val="ar-EG" w:bidi="ar-EG"/>
        </w:rPr>
        <w:t xml:space="preserve"> وسجل </w:t>
      </w:r>
      <w:r>
        <w:rPr>
          <w:rFonts w:eastAsia="Arial"/>
          <w:lang w:bidi="ar-EG"/>
        </w:rPr>
        <w:t>‎DNS‎</w:t>
      </w:r>
      <w:r>
        <w:rPr>
          <w:rFonts w:eastAsia="Arial"/>
          <w:rtl/>
          <w:lang w:val="ar-EG" w:bidi="ar-EG"/>
        </w:rPr>
        <w:t xml:space="preserve"> من النوع </w:t>
      </w:r>
      <w:r>
        <w:rPr>
          <w:rFonts w:eastAsia="Arial"/>
          <w:lang w:bidi="ar-EG"/>
        </w:rPr>
        <w:t>‎A‎</w:t>
      </w:r>
      <w:r>
        <w:rPr>
          <w:rFonts w:eastAsia="Arial"/>
          <w:rtl/>
          <w:lang w:val="ar-EG" w:bidi="ar-EG"/>
        </w:rPr>
        <w:t xml:space="preserve"> يشير إلى عنوان الخادم.</w:t>
      </w:r>
    </w:p>
    <w:p w14:paraId="43C39D43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قاعدتا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منفصلتان مثل </w:t>
      </w:r>
      <w:r>
        <w:rPr>
          <w:rFonts w:eastAsia="Arial"/>
          <w:lang w:bidi="ar-EG"/>
        </w:rPr>
        <w:t>‎mdaresna_platform_prod‎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‎mdaresna_identity_prod‎</w:t>
      </w:r>
      <w:r>
        <w:rPr>
          <w:rFonts w:eastAsia="Arial"/>
          <w:rtl/>
          <w:lang w:val="ar-EG" w:bidi="ar-EG"/>
        </w:rPr>
        <w:t>، ويفضل مستخدم مستقل لكل قاعدة.</w:t>
      </w:r>
    </w:p>
    <w:p w14:paraId="4274FD10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‎RabbitMQ URI‎</w:t>
      </w:r>
      <w:r>
        <w:rPr>
          <w:rFonts w:eastAsia="Arial"/>
          <w:rtl/>
          <w:lang w:val="ar-EG" w:bidi="ar-EG"/>
        </w:rPr>
        <w:t xml:space="preserve"> يبدأ بـ </w:t>
      </w:r>
      <w:r>
        <w:rPr>
          <w:rFonts w:eastAsia="Arial"/>
          <w:lang w:bidi="ar-EG"/>
        </w:rPr>
        <w:t>‎amqps://.‎</w:t>
      </w:r>
      <w:r>
        <w:rPr>
          <w:rFonts w:eastAsia="Arial"/>
          <w:rtl/>
          <w:lang w:val="ar-EG" w:bidi="ar-EG"/>
        </w:rPr>
        <w:t xml:space="preserve"> الكود الحالي يرفض </w:t>
      </w:r>
      <w:r>
        <w:rPr>
          <w:rFonts w:eastAsia="Arial"/>
          <w:lang w:bidi="ar-EG"/>
        </w:rPr>
        <w:t>‎amqp://‎</w:t>
      </w:r>
      <w:r>
        <w:rPr>
          <w:rFonts w:eastAsia="Arial"/>
          <w:rtl/>
          <w:lang w:val="ar-EG" w:bidi="ar-EG"/>
        </w:rPr>
        <w:t xml:space="preserve"> غير المشفر.</w:t>
      </w:r>
    </w:p>
    <w:p w14:paraId="1D1D33F8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ملف </w:t>
      </w:r>
      <w:r>
        <w:rPr>
          <w:rFonts w:eastAsia="Arial"/>
          <w:lang w:bidi="ar-EG"/>
        </w:rPr>
        <w:t>‎Firebase service account JSON‎</w:t>
      </w:r>
      <w:r>
        <w:rPr>
          <w:rFonts w:eastAsia="Arial"/>
          <w:rtl/>
          <w:lang w:val="ar-EG" w:bidi="ar-EG"/>
        </w:rPr>
        <w:t xml:space="preserve"> لبيئة الإنتاج ومشروع </w:t>
      </w:r>
      <w:r>
        <w:rPr>
          <w:rFonts w:eastAsia="Arial"/>
          <w:lang w:bidi="ar-EG"/>
        </w:rPr>
        <w:t>‎Firebase‎</w:t>
      </w:r>
      <w:r>
        <w:rPr>
          <w:rFonts w:eastAsia="Arial"/>
          <w:rtl/>
          <w:lang w:val="ar-EG" w:bidi="ar-EG"/>
        </w:rPr>
        <w:t xml:space="preserve"> منفصل عن </w:t>
      </w:r>
      <w:r>
        <w:rPr>
          <w:rFonts w:eastAsia="Arial"/>
          <w:lang w:bidi="ar-EG"/>
        </w:rPr>
        <w:t>‎development.‎</w:t>
      </w:r>
    </w:p>
    <w:p w14:paraId="045F6CD1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مستودع صور مثل </w:t>
      </w:r>
      <w:r>
        <w:rPr>
          <w:rFonts w:eastAsia="Arial"/>
          <w:lang w:bidi="ar-EG"/>
        </w:rPr>
        <w:t>‎GitHub Container Registry‎</w:t>
      </w:r>
      <w:r>
        <w:rPr>
          <w:rFonts w:eastAsia="Arial"/>
          <w:rtl/>
          <w:lang w:val="ar-EG" w:bidi="ar-EG"/>
        </w:rPr>
        <w:t xml:space="preserve"> أو إمكانية بناء الصور على الخادم في المرحلة الأولى.</w:t>
      </w:r>
    </w:p>
    <w:p w14:paraId="5BDE387C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نسخة احتياطية قابلة للاستعادة قبل أول </w:t>
      </w:r>
      <w:r>
        <w:rPr>
          <w:rFonts w:eastAsia="Arial"/>
          <w:lang w:bidi="ar-EG"/>
        </w:rPr>
        <w:t>‎migration‎</w:t>
      </w:r>
      <w:r>
        <w:rPr>
          <w:rFonts w:eastAsia="Arial"/>
          <w:rtl/>
          <w:lang w:val="ar-EG" w:bidi="ar-EG"/>
        </w:rPr>
        <w:t xml:space="preserve"> على أي قاعدة موجودة.</w:t>
      </w:r>
    </w:p>
    <w:p w14:paraId="7729CD7A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٣٫٢  إعداد نظام أسماء النطاقات</w:t>
      </w:r>
    </w:p>
    <w:p w14:paraId="19BCB8C2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1  إنشاء السجل  </w:t>
      </w:r>
      <w:r>
        <w:rPr>
          <w:rFonts w:eastAsia="Arial"/>
          <w:rtl/>
          <w:lang w:val="ar-EG" w:bidi="ar-EG"/>
        </w:rPr>
        <w:t xml:space="preserve">أنشئ سجل </w:t>
      </w:r>
      <w:r>
        <w:rPr>
          <w:rFonts w:eastAsia="Arial"/>
          <w:lang w:bidi="ar-EG"/>
        </w:rPr>
        <w:t>‎A‎</w:t>
      </w:r>
      <w:r>
        <w:rPr>
          <w:rFonts w:eastAsia="Arial"/>
          <w:rtl/>
          <w:lang w:val="ar-EG" w:bidi="ar-EG"/>
        </w:rPr>
        <w:t xml:space="preserve"> باسم </w:t>
      </w:r>
      <w:r>
        <w:rPr>
          <w:rFonts w:eastAsia="Arial"/>
          <w:lang w:bidi="ar-EG"/>
        </w:rPr>
        <w:t>‎api.platform‎</w:t>
      </w:r>
      <w:r>
        <w:rPr>
          <w:rFonts w:eastAsia="Arial"/>
          <w:rtl/>
          <w:lang w:val="ar-EG" w:bidi="ar-EG"/>
        </w:rPr>
        <w:t xml:space="preserve"> يشير إلى </w:t>
      </w:r>
      <w:r>
        <w:rPr>
          <w:rFonts w:eastAsia="Arial"/>
          <w:lang w:bidi="ar-EG"/>
        </w:rPr>
        <w:t>‎IPv4‎</w:t>
      </w:r>
      <w:r>
        <w:rPr>
          <w:rFonts w:eastAsia="Arial"/>
          <w:rtl/>
          <w:lang w:val="ar-EG" w:bidi="ar-EG"/>
        </w:rPr>
        <w:t xml:space="preserve"> الخاص بالخادم. أضف سجل </w:t>
      </w:r>
      <w:r>
        <w:rPr>
          <w:rFonts w:eastAsia="Arial"/>
          <w:lang w:bidi="ar-EG"/>
        </w:rPr>
        <w:t>‎AAAA‎</w:t>
      </w:r>
      <w:r>
        <w:rPr>
          <w:rFonts w:eastAsia="Arial"/>
          <w:rtl/>
          <w:lang w:val="ar-EG" w:bidi="ar-EG"/>
        </w:rPr>
        <w:t xml:space="preserve"> فقط إذا كانت الشبكة و</w:t>
      </w:r>
      <w:r>
        <w:rPr>
          <w:rFonts w:eastAsia="Arial"/>
          <w:lang w:bidi="ar-EG"/>
        </w:rPr>
        <w:t>‎Nginx‎</w:t>
      </w:r>
      <w:r>
        <w:rPr>
          <w:rFonts w:eastAsia="Arial"/>
          <w:rtl/>
          <w:lang w:val="ar-EG" w:bidi="ar-EG"/>
        </w:rPr>
        <w:t xml:space="preserve"> والجدار الناري مجهزة لـ</w:t>
      </w:r>
      <w:r>
        <w:rPr>
          <w:rFonts w:eastAsia="Arial"/>
          <w:lang w:bidi="ar-EG"/>
        </w:rPr>
        <w:t>‎IPv6.‎</w:t>
      </w:r>
    </w:p>
    <w:p w14:paraId="7808B2A1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2  الانتظار حتى الانتشار  </w:t>
      </w:r>
      <w:r>
        <w:rPr>
          <w:rFonts w:eastAsia="Arial"/>
          <w:rtl/>
          <w:lang w:val="ar-EG" w:bidi="ar-EG"/>
        </w:rPr>
        <w:t xml:space="preserve">اختبر الاسم من جهاز خارج الخادم قبل طلب شهادة </w:t>
      </w:r>
      <w:r>
        <w:rPr>
          <w:rFonts w:eastAsia="Arial"/>
          <w:lang w:bidi="ar-EG"/>
        </w:rPr>
        <w:t>‎TLS.‎</w:t>
      </w:r>
    </w:p>
    <w:p w14:paraId="00B9C79F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rtl/>
          <w:lang w:val="ar-EG" w:bidi="ar-EG"/>
        </w:rPr>
        <w:t>أوامر التحقق</w:t>
      </w:r>
    </w:p>
    <w:p w14:paraId="722BDF6C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lastRenderedPageBreak/>
        <w:t>dig +short api.platform.example.com</w:t>
      </w:r>
      <w:r>
        <w:rPr>
          <w:rFonts w:ascii="Consolas" w:eastAsia="Consolas" w:hAnsi="Consolas" w:cs="Consolas"/>
          <w:sz w:val="17"/>
        </w:rPr>
        <w:br/>
        <w:t>nslookup api.platform.example.com</w:t>
      </w:r>
    </w:p>
    <w:p w14:paraId="18272913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3  فتح المنافذ  </w:t>
      </w:r>
      <w:r>
        <w:rPr>
          <w:rFonts w:eastAsia="Arial"/>
          <w:rtl/>
          <w:lang w:val="ar-EG" w:bidi="ar-EG"/>
        </w:rPr>
        <w:t>يجب أن يصل الإنترنت إلى المنفذين 80 و443 للحصول على الشهادة وتشغيل الـ</w:t>
      </w:r>
      <w:r>
        <w:rPr>
          <w:rFonts w:eastAsia="Arial"/>
          <w:lang w:bidi="ar-EG"/>
        </w:rPr>
        <w:t>‎API.‎</w:t>
      </w:r>
      <w:r>
        <w:rPr>
          <w:rFonts w:eastAsia="Arial"/>
          <w:rtl/>
          <w:lang w:val="ar-EG" w:bidi="ar-EG"/>
        </w:rPr>
        <w:t xml:space="preserve"> لا تفتح منافذ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‎RabbitMQ‎</w:t>
      </w:r>
      <w:r>
        <w:rPr>
          <w:rFonts w:eastAsia="Arial"/>
          <w:rtl/>
          <w:lang w:val="ar-EG" w:bidi="ar-EG"/>
        </w:rPr>
        <w:t xml:space="preserve"> أو منفذ 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للعامة.</w:t>
      </w:r>
    </w:p>
    <w:p w14:paraId="315F8011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t>٤  تأمين خادم لينكس وتثبيت دوكر</w:t>
      </w:r>
    </w:p>
    <w:p w14:paraId="37C0CE90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٤٫١  تحديث النظام وإنشاء مستخدم تشغيل</w:t>
      </w:r>
    </w:p>
    <w:p w14:paraId="7AC1419A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rtl/>
          <w:lang w:val="ar-EG" w:bidi="ar-EG"/>
        </w:rPr>
        <w:t xml:space="preserve">نفّذ بحساب يملك </w:t>
      </w:r>
      <w:r>
        <w:rPr>
          <w:rFonts w:eastAsia="Arial"/>
          <w:b/>
          <w:lang w:bidi="ar-EG"/>
        </w:rPr>
        <w:t>‎sudo‎</w:t>
      </w:r>
    </w:p>
    <w:p w14:paraId="62FEA23C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apt update</w:t>
      </w:r>
      <w:r>
        <w:rPr>
          <w:rFonts w:ascii="Consolas" w:eastAsia="Consolas" w:hAnsi="Consolas" w:cs="Consolas"/>
          <w:sz w:val="17"/>
        </w:rPr>
        <w:br/>
        <w:t>sudo apt upgrade -y</w:t>
      </w:r>
      <w:r>
        <w:rPr>
          <w:rFonts w:ascii="Consolas" w:eastAsia="Consolas" w:hAnsi="Consolas" w:cs="Consolas"/>
          <w:sz w:val="17"/>
        </w:rPr>
        <w:br/>
        <w:t>sudo apt install -y ca-certificates curl gnupg git ufw nginx snapd</w:t>
      </w:r>
      <w:r>
        <w:rPr>
          <w:rFonts w:ascii="Consolas" w:eastAsia="Consolas" w:hAnsi="Consolas" w:cs="Consolas"/>
          <w:sz w:val="17"/>
        </w:rPr>
        <w:br/>
        <w:t>sudo adduser deploy</w:t>
      </w:r>
      <w:r>
        <w:rPr>
          <w:rFonts w:ascii="Consolas" w:eastAsia="Consolas" w:hAnsi="Consolas" w:cs="Consolas"/>
          <w:sz w:val="17"/>
        </w:rPr>
        <w:br/>
        <w:t>sudo usermod -aG sudo deploy</w:t>
      </w:r>
    </w:p>
    <w:p w14:paraId="5DA2CA36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بعد إنشاء المستخدم </w:t>
      </w:r>
      <w:r>
        <w:rPr>
          <w:rFonts w:eastAsia="Arial"/>
          <w:lang w:bidi="ar-EG"/>
        </w:rPr>
        <w:t>‎deploy‎</w:t>
      </w:r>
      <w:r>
        <w:rPr>
          <w:rFonts w:eastAsia="Arial"/>
          <w:rtl/>
          <w:lang w:val="ar-EG" w:bidi="ar-EG"/>
        </w:rPr>
        <w:t xml:space="preserve"> افتح جلسة </w:t>
      </w:r>
      <w:r>
        <w:rPr>
          <w:rFonts w:eastAsia="Arial"/>
          <w:lang w:bidi="ar-EG"/>
        </w:rPr>
        <w:t>‎SSH‎</w:t>
      </w:r>
      <w:r>
        <w:rPr>
          <w:rFonts w:eastAsia="Arial"/>
          <w:rtl/>
          <w:lang w:val="ar-EG" w:bidi="ar-EG"/>
        </w:rPr>
        <w:t xml:space="preserve"> جديدة به. استخدم مفاتيح </w:t>
      </w:r>
      <w:r>
        <w:rPr>
          <w:rFonts w:eastAsia="Arial"/>
          <w:lang w:bidi="ar-EG"/>
        </w:rPr>
        <w:t>‎SSH‎</w:t>
      </w:r>
      <w:r>
        <w:rPr>
          <w:rFonts w:eastAsia="Arial"/>
          <w:rtl/>
          <w:lang w:val="ar-EG" w:bidi="ar-EG"/>
        </w:rPr>
        <w:t>، وعطّل تسجيل الدخول بكلمة المرور و</w:t>
      </w:r>
      <w:r>
        <w:rPr>
          <w:rFonts w:eastAsia="Arial"/>
          <w:lang w:bidi="ar-EG"/>
        </w:rPr>
        <w:t>‎root‎</w:t>
      </w:r>
      <w:r>
        <w:rPr>
          <w:rFonts w:eastAsia="Arial"/>
          <w:rtl/>
          <w:lang w:val="ar-EG" w:bidi="ar-EG"/>
        </w:rPr>
        <w:t xml:space="preserve"> بعد التأكد من نجاح دخول المفتاح. لا تغلق الجلسة الحالية قبل اختبار الجلسة الجديدة.</w:t>
      </w:r>
    </w:p>
    <w:p w14:paraId="49346178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rtl/>
          <w:lang w:val="ar-EG" w:bidi="ar-EG"/>
        </w:rPr>
        <w:t>الجدار الناري</w:t>
      </w:r>
    </w:p>
    <w:p w14:paraId="798C08FD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ufw allow OpenSSH</w:t>
      </w:r>
      <w:r>
        <w:rPr>
          <w:rFonts w:ascii="Consolas" w:eastAsia="Consolas" w:hAnsi="Consolas" w:cs="Consolas"/>
          <w:sz w:val="17"/>
        </w:rPr>
        <w:br/>
        <w:t>sudo ufw allow 'Nginx Full'</w:t>
      </w:r>
      <w:r>
        <w:rPr>
          <w:rFonts w:ascii="Consolas" w:eastAsia="Consolas" w:hAnsi="Consolas" w:cs="Consolas"/>
          <w:sz w:val="17"/>
        </w:rPr>
        <w:br/>
        <w:t>sudo ufw enable</w:t>
      </w:r>
      <w:r>
        <w:rPr>
          <w:rFonts w:ascii="Consolas" w:eastAsia="Consolas" w:hAnsi="Consolas" w:cs="Consolas"/>
          <w:sz w:val="17"/>
        </w:rPr>
        <w:br/>
        <w:t>sudo ufw status verbose</w:t>
      </w:r>
    </w:p>
    <w:p w14:paraId="0C41CE4B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lang w:bidi="ar-EG"/>
        </w:rPr>
        <w:t>‎Docker‎</w:t>
      </w:r>
      <w:r>
        <w:rPr>
          <w:rFonts w:eastAsia="Arial"/>
          <w:rtl/>
          <w:lang w:val="ar-EG" w:bidi="ar-EG"/>
        </w:rPr>
        <w:t xml:space="preserve"> يحذّر من أن المنافذ المنشورة قد تتجاوز قواعد </w:t>
      </w:r>
      <w:r>
        <w:rPr>
          <w:rFonts w:eastAsia="Arial"/>
          <w:lang w:bidi="ar-EG"/>
        </w:rPr>
        <w:t>‎ufw.‎</w:t>
      </w:r>
      <w:r>
        <w:rPr>
          <w:rFonts w:eastAsia="Arial"/>
          <w:rtl/>
          <w:lang w:val="ar-EG" w:bidi="ar-EG"/>
        </w:rPr>
        <w:t xml:space="preserve"> لهذا السبب يربط ملف </w:t>
      </w:r>
      <w:r>
        <w:rPr>
          <w:rFonts w:eastAsia="Arial"/>
          <w:lang w:bidi="ar-EG"/>
        </w:rPr>
        <w:t>‎Compose‎</w:t>
      </w:r>
      <w:r>
        <w:rPr>
          <w:rFonts w:eastAsia="Arial"/>
          <w:rtl/>
          <w:lang w:val="ar-EG" w:bidi="ar-EG"/>
        </w:rPr>
        <w:t xml:space="preserve"> منفذ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بـ</w:t>
      </w:r>
      <w:r>
        <w:rPr>
          <w:rFonts w:eastAsia="Arial"/>
          <w:lang w:bidi="ar-EG"/>
        </w:rPr>
        <w:t>‎127.0.0.1‎</w:t>
      </w:r>
      <w:r>
        <w:rPr>
          <w:rFonts w:eastAsia="Arial"/>
          <w:rtl/>
          <w:lang w:val="ar-EG" w:bidi="ar-EG"/>
        </w:rPr>
        <w:t xml:space="preserve"> فقط، ولا ينشر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‎RabbitMQ.‎</w:t>
      </w:r>
      <w:r>
        <w:rPr>
          <w:rFonts w:eastAsia="Arial"/>
          <w:rtl/>
          <w:lang w:val="ar-EG" w:bidi="ar-EG"/>
        </w:rPr>
        <w:t xml:space="preserve"> إذا أضفت منافذ لاحقًا فراجع سلسلة </w:t>
      </w:r>
      <w:r>
        <w:rPr>
          <w:rFonts w:eastAsia="Arial"/>
          <w:lang w:bidi="ar-EG"/>
        </w:rPr>
        <w:t>‎DOCKER-USER‎</w:t>
      </w:r>
      <w:r>
        <w:rPr>
          <w:rFonts w:eastAsia="Arial"/>
          <w:rtl/>
          <w:lang w:val="ar-EG" w:bidi="ar-EG"/>
        </w:rPr>
        <w:t xml:space="preserve"> ولا تعتمد على </w:t>
      </w:r>
      <w:r>
        <w:rPr>
          <w:rFonts w:eastAsia="Arial"/>
          <w:lang w:bidi="ar-EG"/>
        </w:rPr>
        <w:t>‎ufw‎</w:t>
      </w:r>
      <w:r>
        <w:rPr>
          <w:rFonts w:eastAsia="Arial"/>
          <w:rtl/>
          <w:lang w:val="ar-EG" w:bidi="ar-EG"/>
        </w:rPr>
        <w:t xml:space="preserve"> وحده.</w:t>
      </w:r>
    </w:p>
    <w:p w14:paraId="5393DACD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٤٫٢  تثبيت دوكر من المستودع الرسمي</w:t>
      </w:r>
    </w:p>
    <w:p w14:paraId="6A3DD638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rtl/>
          <w:lang w:val="ar-EG" w:bidi="ar-EG"/>
        </w:rPr>
        <w:t>أوامر التثبيت</w:t>
      </w:r>
    </w:p>
    <w:p w14:paraId="615003D3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install -m 0755 -d /etc/apt/keyrings</w:t>
      </w:r>
      <w:r>
        <w:rPr>
          <w:rFonts w:ascii="Consolas" w:eastAsia="Consolas" w:hAnsi="Consolas" w:cs="Consolas"/>
          <w:sz w:val="17"/>
        </w:rPr>
        <w:br/>
        <w:t>sudo curl -fsSL https://download.docker.com/linux/ubuntu/gpg -o /etc/apt/keyrings/docker.asc</w:t>
      </w:r>
      <w:r>
        <w:rPr>
          <w:rFonts w:ascii="Consolas" w:eastAsia="Consolas" w:hAnsi="Consolas" w:cs="Consolas"/>
          <w:sz w:val="17"/>
        </w:rPr>
        <w:br/>
        <w:t>sudo chmod a+r /etc/apt/keyrings/docker.asc</w:t>
      </w:r>
    </w:p>
    <w:p w14:paraId="55AF9B8E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tee /etc/apt/sources.list.d/docker.sources &gt; /dev/null &lt;&lt;EOF</w:t>
      </w:r>
      <w:r>
        <w:rPr>
          <w:rFonts w:ascii="Consolas" w:eastAsia="Consolas" w:hAnsi="Consolas" w:cs="Consolas"/>
          <w:sz w:val="17"/>
        </w:rPr>
        <w:br/>
        <w:t>Types: deb</w:t>
      </w:r>
      <w:r>
        <w:rPr>
          <w:rFonts w:ascii="Consolas" w:eastAsia="Consolas" w:hAnsi="Consolas" w:cs="Consolas"/>
          <w:sz w:val="17"/>
        </w:rPr>
        <w:br/>
        <w:t>URIs: https://download.docker.com/linux/ubuntu</w:t>
      </w:r>
      <w:r>
        <w:rPr>
          <w:rFonts w:ascii="Consolas" w:eastAsia="Consolas" w:hAnsi="Consolas" w:cs="Consolas"/>
          <w:sz w:val="17"/>
        </w:rPr>
        <w:br/>
        <w:t>Suites: $(. /etc/os-release &amp;&amp; echo "${UBUNTU_CODENAME:-$VERSION_CODENAME}")</w:t>
      </w:r>
      <w:r>
        <w:rPr>
          <w:rFonts w:ascii="Consolas" w:eastAsia="Consolas" w:hAnsi="Consolas" w:cs="Consolas"/>
          <w:sz w:val="17"/>
        </w:rPr>
        <w:br/>
        <w:t>Components: stable</w:t>
      </w:r>
      <w:r>
        <w:rPr>
          <w:rFonts w:ascii="Consolas" w:eastAsia="Consolas" w:hAnsi="Consolas" w:cs="Consolas"/>
          <w:sz w:val="17"/>
        </w:rPr>
        <w:br/>
        <w:t>Architectures: $(dpkg --print-architecture)</w:t>
      </w:r>
      <w:r>
        <w:rPr>
          <w:rFonts w:ascii="Consolas" w:eastAsia="Consolas" w:hAnsi="Consolas" w:cs="Consolas"/>
          <w:sz w:val="17"/>
        </w:rPr>
        <w:br/>
        <w:t>Signed-By: /etc/apt/keyrings/docker.asc</w:t>
      </w:r>
      <w:r>
        <w:rPr>
          <w:rFonts w:ascii="Consolas" w:eastAsia="Consolas" w:hAnsi="Consolas" w:cs="Consolas"/>
          <w:sz w:val="17"/>
        </w:rPr>
        <w:br/>
        <w:t>EOF</w:t>
      </w:r>
    </w:p>
    <w:p w14:paraId="4CEF71A0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apt update</w:t>
      </w:r>
      <w:r>
        <w:rPr>
          <w:rFonts w:ascii="Consolas" w:eastAsia="Consolas" w:hAnsi="Consolas" w:cs="Consolas"/>
          <w:sz w:val="17"/>
        </w:rPr>
        <w:br/>
        <w:t>sudo apt install -y docker-ce docker-ce-cli containerd.io docker-buildx-plugin docker-compose-plugin</w:t>
      </w:r>
    </w:p>
    <w:p w14:paraId="18E6D534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rtl/>
          <w:lang w:val="ar-EG" w:bidi="ar-EG"/>
        </w:rPr>
        <w:t>التحقق</w:t>
      </w:r>
    </w:p>
    <w:p w14:paraId="6A8DE9B4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systemctl enable --now docker</w:t>
      </w:r>
      <w:r>
        <w:rPr>
          <w:rFonts w:ascii="Consolas" w:eastAsia="Consolas" w:hAnsi="Consolas" w:cs="Consolas"/>
          <w:sz w:val="17"/>
        </w:rPr>
        <w:br/>
        <w:t>sudo docker run --rm hello-world</w:t>
      </w:r>
      <w:r>
        <w:rPr>
          <w:rFonts w:ascii="Consolas" w:eastAsia="Consolas" w:hAnsi="Consolas" w:cs="Consolas"/>
          <w:sz w:val="17"/>
        </w:rPr>
        <w:br/>
        <w:t>sudo docker version</w:t>
      </w:r>
      <w:r>
        <w:rPr>
          <w:rFonts w:ascii="Consolas" w:eastAsia="Consolas" w:hAnsi="Consolas" w:cs="Consolas"/>
          <w:sz w:val="17"/>
        </w:rPr>
        <w:br/>
        <w:t>sudo docker compose version</w:t>
      </w:r>
    </w:p>
    <w:p w14:paraId="614B98F9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إضافة المستخدم إلى مجموعة </w:t>
      </w:r>
      <w:r>
        <w:rPr>
          <w:rFonts w:eastAsia="Arial"/>
          <w:lang w:bidi="ar-EG"/>
        </w:rPr>
        <w:t>‎docker‎</w:t>
      </w:r>
      <w:r>
        <w:rPr>
          <w:rFonts w:eastAsia="Arial"/>
          <w:rtl/>
          <w:lang w:val="ar-EG" w:bidi="ar-EG"/>
        </w:rPr>
        <w:t xml:space="preserve"> تمنحه صلاحيات قريبة من </w:t>
      </w:r>
      <w:r>
        <w:rPr>
          <w:rFonts w:eastAsia="Arial"/>
          <w:lang w:bidi="ar-EG"/>
        </w:rPr>
        <w:t>‎root.‎</w:t>
      </w:r>
      <w:r>
        <w:rPr>
          <w:rFonts w:eastAsia="Arial"/>
          <w:rtl/>
          <w:lang w:val="ar-EG" w:bidi="ar-EG"/>
        </w:rPr>
        <w:t xml:space="preserve"> استخدم </w:t>
      </w:r>
      <w:r>
        <w:rPr>
          <w:rFonts w:eastAsia="Arial"/>
          <w:lang w:bidi="ar-EG"/>
        </w:rPr>
        <w:t>‎sudo docker‎</w:t>
      </w:r>
      <w:r>
        <w:rPr>
          <w:rFonts w:eastAsia="Arial"/>
          <w:rtl/>
          <w:lang w:val="ar-EG" w:bidi="ar-EG"/>
        </w:rPr>
        <w:t xml:space="preserve"> إن لم تكن هذه الصلاحية مقبولة. إذا قررت الإضافة فنفّذ الأمر التالي ثم افتح جلسة جديدة.</w:t>
      </w:r>
    </w:p>
    <w:p w14:paraId="2C386897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usermod -aG docker deploy</w:t>
      </w:r>
    </w:p>
    <w:p w14:paraId="0B11446C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٤٫٣  ضبط تدوير سجلات دوكر</w:t>
      </w:r>
    </w:p>
    <w:p w14:paraId="307A955D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راجع الملف الحالي قبل تعديله لأن </w:t>
      </w:r>
      <w:r>
        <w:rPr>
          <w:rFonts w:eastAsia="Arial"/>
          <w:lang w:bidi="ar-EG"/>
        </w:rPr>
        <w:t>‎daemon.json‎</w:t>
      </w:r>
      <w:r>
        <w:rPr>
          <w:rFonts w:eastAsia="Arial"/>
          <w:rtl/>
          <w:lang w:val="ar-EG" w:bidi="ar-EG"/>
        </w:rPr>
        <w:t xml:space="preserve"> قد يحتوي إعدادات أخرى. المثال التالي يمنع نمو ملفات </w:t>
      </w:r>
      <w:r>
        <w:rPr>
          <w:rFonts w:eastAsia="Arial"/>
          <w:lang w:bidi="ar-EG"/>
        </w:rPr>
        <w:t>‎logs‎</w:t>
      </w:r>
      <w:r>
        <w:rPr>
          <w:rFonts w:eastAsia="Arial"/>
          <w:rtl/>
          <w:lang w:val="ar-EG" w:bidi="ar-EG"/>
        </w:rPr>
        <w:t xml:space="preserve"> بلا حد.</w:t>
      </w:r>
    </w:p>
    <w:p w14:paraId="69C0D81D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lastRenderedPageBreak/>
        <w:t>sudo nano /etc/docker/daemon.json</w:t>
      </w:r>
    </w:p>
    <w:p w14:paraId="262FCDBE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{</w:t>
      </w:r>
      <w:r>
        <w:rPr>
          <w:rFonts w:ascii="Consolas" w:eastAsia="Consolas" w:hAnsi="Consolas" w:cs="Consolas"/>
          <w:sz w:val="17"/>
        </w:rPr>
        <w:br/>
        <w:t xml:space="preserve">  "log-driver": "json-file",</w:t>
      </w:r>
      <w:r>
        <w:rPr>
          <w:rFonts w:ascii="Consolas" w:eastAsia="Consolas" w:hAnsi="Consolas" w:cs="Consolas"/>
          <w:sz w:val="17"/>
        </w:rPr>
        <w:br/>
        <w:t xml:space="preserve">  "log-opts": {</w:t>
      </w:r>
      <w:r>
        <w:rPr>
          <w:rFonts w:ascii="Consolas" w:eastAsia="Consolas" w:hAnsi="Consolas" w:cs="Consolas"/>
          <w:sz w:val="17"/>
        </w:rPr>
        <w:br/>
        <w:t xml:space="preserve">    "max-size": "20m",</w:t>
      </w:r>
      <w:r>
        <w:rPr>
          <w:rFonts w:ascii="Consolas" w:eastAsia="Consolas" w:hAnsi="Consolas" w:cs="Consolas"/>
          <w:sz w:val="17"/>
        </w:rPr>
        <w:br/>
        <w:t xml:space="preserve">    "max-file": "5"</w:t>
      </w:r>
      <w:r>
        <w:rPr>
          <w:rFonts w:ascii="Consolas" w:eastAsia="Consolas" w:hAnsi="Consolas" w:cs="Consolas"/>
          <w:sz w:val="17"/>
        </w:rPr>
        <w:br/>
        <w:t xml:space="preserve">  }</w:t>
      </w:r>
      <w:r>
        <w:rPr>
          <w:rFonts w:ascii="Consolas" w:eastAsia="Consolas" w:hAnsi="Consolas" w:cs="Consolas"/>
          <w:sz w:val="17"/>
        </w:rPr>
        <w:br/>
        <w:t>}</w:t>
      </w:r>
    </w:p>
    <w:p w14:paraId="12F4B982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systemctl restart docker</w:t>
      </w:r>
    </w:p>
    <w:p w14:paraId="517D6EA4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t>٥  هيكل ملفات النشر</w:t>
      </w:r>
    </w:p>
    <w:p w14:paraId="540A6F2E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rtl/>
          <w:lang w:val="ar-EG" w:bidi="ar-EG"/>
        </w:rPr>
        <w:t>الهيكل المقترح على الخادم</w:t>
      </w:r>
    </w:p>
    <w:p w14:paraId="2F581D3D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/opt/mdaresna-platform/</w:t>
      </w:r>
      <w:r>
        <w:rPr>
          <w:rFonts w:ascii="Consolas" w:eastAsia="Consolas" w:hAnsi="Consolas" w:cs="Consolas"/>
          <w:sz w:val="17"/>
        </w:rPr>
        <w:br/>
        <w:t>├── compose.yaml</w:t>
      </w:r>
      <w:r>
        <w:rPr>
          <w:rFonts w:ascii="Consolas" w:eastAsia="Consolas" w:hAnsi="Consolas" w:cs="Consolas"/>
          <w:sz w:val="17"/>
        </w:rPr>
        <w:br/>
        <w:t>├── .env</w:t>
      </w:r>
      <w:r>
        <w:rPr>
          <w:rFonts w:ascii="Consolas" w:eastAsia="Consolas" w:hAnsi="Consolas" w:cs="Consolas"/>
          <w:sz w:val="17"/>
        </w:rPr>
        <w:br/>
        <w:t>├── secrets/</w:t>
      </w:r>
      <w:r>
        <w:rPr>
          <w:rFonts w:ascii="Consolas" w:eastAsia="Consolas" w:hAnsi="Consolas" w:cs="Consolas"/>
          <w:sz w:val="17"/>
        </w:rPr>
        <w:br/>
        <w:t>│   ├── platform-api.env</w:t>
      </w:r>
      <w:r>
        <w:rPr>
          <w:rFonts w:ascii="Consolas" w:eastAsia="Consolas" w:hAnsi="Consolas" w:cs="Consolas"/>
          <w:sz w:val="17"/>
        </w:rPr>
        <w:br/>
        <w:t>│   ├── platform-worker.env</w:t>
      </w:r>
      <w:r>
        <w:rPr>
          <w:rFonts w:ascii="Consolas" w:eastAsia="Consolas" w:hAnsi="Consolas" w:cs="Consolas"/>
          <w:sz w:val="17"/>
        </w:rPr>
        <w:br/>
        <w:t>│   ├── migrations.env</w:t>
      </w:r>
      <w:r>
        <w:rPr>
          <w:rFonts w:ascii="Consolas" w:eastAsia="Consolas" w:hAnsi="Consolas" w:cs="Consolas"/>
          <w:sz w:val="17"/>
        </w:rPr>
        <w:br/>
        <w:t>│   └── firebase-service-account.json</w:t>
      </w:r>
      <w:r>
        <w:rPr>
          <w:rFonts w:ascii="Consolas" w:eastAsia="Consolas" w:hAnsi="Consolas" w:cs="Consolas"/>
          <w:sz w:val="17"/>
        </w:rPr>
        <w:br/>
        <w:t>├── nginx/</w:t>
      </w:r>
      <w:r>
        <w:rPr>
          <w:rFonts w:ascii="Consolas" w:eastAsia="Consolas" w:hAnsi="Consolas" w:cs="Consolas"/>
          <w:sz w:val="17"/>
        </w:rPr>
        <w:br/>
        <w:t>│   └── platform-api.conf</w:t>
      </w:r>
      <w:r>
        <w:rPr>
          <w:rFonts w:ascii="Consolas" w:eastAsia="Consolas" w:hAnsi="Consolas" w:cs="Consolas"/>
          <w:sz w:val="17"/>
        </w:rPr>
        <w:br/>
        <w:t>└── releases/</w:t>
      </w:r>
      <w:r>
        <w:rPr>
          <w:rFonts w:ascii="Consolas" w:eastAsia="Consolas" w:hAnsi="Consolas" w:cs="Consolas"/>
          <w:sz w:val="17"/>
        </w:rPr>
        <w:br/>
        <w:t xml:space="preserve">    └── &lt;git-sha-or-version&gt;/</w:t>
      </w:r>
    </w:p>
    <w:p w14:paraId="62668BB8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mkdir -p /opt/mdaresna-platform/{secrets,nginx,releases}</w:t>
      </w:r>
      <w:r>
        <w:rPr>
          <w:rFonts w:ascii="Consolas" w:eastAsia="Consolas" w:hAnsi="Consolas" w:cs="Consolas"/>
          <w:sz w:val="17"/>
        </w:rPr>
        <w:br/>
        <w:t>sudo chown -R deploy:deploy /opt/mdaresna-platform</w:t>
      </w:r>
      <w:r>
        <w:rPr>
          <w:rFonts w:ascii="Consolas" w:eastAsia="Consolas" w:hAnsi="Consolas" w:cs="Consolas"/>
          <w:sz w:val="17"/>
        </w:rPr>
        <w:br/>
        <w:t>chmod 700 /opt/mdaresna-platform/secrets</w:t>
      </w:r>
    </w:p>
    <w:p w14:paraId="130AF487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ضع ملفات المصدر في مجلد </w:t>
      </w:r>
      <w:r>
        <w:rPr>
          <w:rFonts w:eastAsia="Arial"/>
          <w:lang w:bidi="ar-EG"/>
        </w:rPr>
        <w:t>‎release‎</w:t>
      </w:r>
      <w:r>
        <w:rPr>
          <w:rFonts w:eastAsia="Arial"/>
          <w:rtl/>
          <w:lang w:val="ar-EG" w:bidi="ar-EG"/>
        </w:rPr>
        <w:t xml:space="preserve"> مستقل أو استخدم صورًا من </w:t>
      </w:r>
      <w:r>
        <w:rPr>
          <w:rFonts w:eastAsia="Arial"/>
          <w:lang w:bidi="ar-EG"/>
        </w:rPr>
        <w:t>‎registry.‎</w:t>
      </w:r>
      <w:r>
        <w:rPr>
          <w:rFonts w:eastAsia="Arial"/>
          <w:rtl/>
          <w:lang w:val="ar-EG" w:bidi="ar-EG"/>
        </w:rPr>
        <w:t xml:space="preserve"> لا تربط مجلد </w:t>
      </w:r>
      <w:r>
        <w:rPr>
          <w:rFonts w:eastAsia="Arial"/>
          <w:lang w:bidi="ar-EG"/>
        </w:rPr>
        <w:t>‎source code‎</w:t>
      </w:r>
      <w:r>
        <w:rPr>
          <w:rFonts w:eastAsia="Arial"/>
          <w:rtl/>
          <w:lang w:val="ar-EG" w:bidi="ar-EG"/>
        </w:rPr>
        <w:t xml:space="preserve"> داخل حاويات الإنتاج. لا تضع </w:t>
      </w:r>
      <w:r>
        <w:rPr>
          <w:rFonts w:eastAsia="Arial"/>
          <w:lang w:bidi="ar-EG"/>
        </w:rPr>
        <w:t>‎secrets‎</w:t>
      </w:r>
      <w:r>
        <w:rPr>
          <w:rFonts w:eastAsia="Arial"/>
          <w:rtl/>
          <w:lang w:val="ar-EG" w:bidi="ar-EG"/>
        </w:rPr>
        <w:t xml:space="preserve"> داخل </w:t>
      </w:r>
      <w:r>
        <w:rPr>
          <w:rFonts w:eastAsia="Arial"/>
          <w:lang w:bidi="ar-EG"/>
        </w:rPr>
        <w:t>‎Git‎</w:t>
      </w:r>
      <w:r>
        <w:rPr>
          <w:rFonts w:eastAsia="Arial"/>
          <w:rtl/>
          <w:lang w:val="ar-EG" w:bidi="ar-EG"/>
        </w:rPr>
        <w:t xml:space="preserve"> أو داخل </w:t>
      </w:r>
      <w:r>
        <w:rPr>
          <w:rFonts w:eastAsia="Arial"/>
          <w:lang w:bidi="ar-EG"/>
        </w:rPr>
        <w:t>‎image layer.‎</w:t>
      </w:r>
    </w:p>
    <w:p w14:paraId="26539AFD" w14:textId="77777777" w:rsidR="007E1545" w:rsidRDefault="00000000" w:rsidP="00A9631A">
      <w:pPr>
        <w:bidi/>
      </w:pPr>
      <w:r>
        <w:br w:type="page"/>
      </w:r>
    </w:p>
    <w:p w14:paraId="706D9B5F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lastRenderedPageBreak/>
        <w:t>٦  إنشاء ملفات دوكر وملف استبعاد ملفات دوكر</w:t>
      </w:r>
    </w:p>
    <w:p w14:paraId="37EE85F2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يحتوي </w:t>
      </w:r>
      <w:r>
        <w:rPr>
          <w:rFonts w:eastAsia="Arial"/>
          <w:lang w:bidi="ar-EG"/>
        </w:rPr>
        <w:t>‎global.json‎</w:t>
      </w:r>
      <w:r>
        <w:rPr>
          <w:rFonts w:eastAsia="Arial"/>
          <w:rtl/>
          <w:lang w:val="ar-EG" w:bidi="ar-EG"/>
        </w:rPr>
        <w:t xml:space="preserve"> في المشروع على .</w:t>
      </w:r>
      <w:r>
        <w:rPr>
          <w:rFonts w:eastAsia="Arial"/>
          <w:lang w:bidi="ar-EG"/>
        </w:rPr>
        <w:t>‎NET SDK‎</w:t>
      </w:r>
      <w:r>
        <w:rPr>
          <w:rFonts w:eastAsia="Arial"/>
          <w:rtl/>
          <w:lang w:val="ar-EG" w:bidi="ar-EG"/>
        </w:rPr>
        <w:t xml:space="preserve"> </w:t>
      </w:r>
      <w:r>
        <w:rPr>
          <w:rFonts w:eastAsia="Arial"/>
          <w:lang w:bidi="ar-EG"/>
        </w:rPr>
        <w:t>‎9.0.317‎</w:t>
      </w:r>
      <w:r>
        <w:rPr>
          <w:rFonts w:eastAsia="Arial"/>
          <w:rtl/>
          <w:lang w:val="ar-EG" w:bidi="ar-EG"/>
        </w:rPr>
        <w:t xml:space="preserve"> بينما التطبيقات تستهدف </w:t>
      </w:r>
      <w:r>
        <w:rPr>
          <w:rFonts w:eastAsia="Arial"/>
          <w:lang w:bidi="ar-EG"/>
        </w:rPr>
        <w:t>‎net8.0‎</w:t>
      </w:r>
      <w:r>
        <w:rPr>
          <w:rFonts w:eastAsia="Arial"/>
          <w:rtl/>
          <w:lang w:val="ar-EG" w:bidi="ar-EG"/>
        </w:rPr>
        <w:t xml:space="preserve">، لذلك تستخدم مرحلة البناء صورة </w:t>
      </w:r>
      <w:r>
        <w:rPr>
          <w:rFonts w:eastAsia="Arial"/>
          <w:lang w:bidi="ar-EG"/>
        </w:rPr>
        <w:t>‎SDK‎</w:t>
      </w:r>
      <w:r>
        <w:rPr>
          <w:rFonts w:eastAsia="Arial"/>
          <w:rtl/>
          <w:lang w:val="ar-EG" w:bidi="ar-EG"/>
        </w:rPr>
        <w:t xml:space="preserve"> </w:t>
      </w:r>
      <w:r>
        <w:rPr>
          <w:rFonts w:eastAsia="Arial"/>
          <w:lang w:bidi="ar-EG"/>
        </w:rPr>
        <w:t>‎9.0‎</w:t>
      </w:r>
      <w:r>
        <w:rPr>
          <w:rFonts w:eastAsia="Arial"/>
          <w:rtl/>
          <w:lang w:val="ar-EG" w:bidi="ar-EG"/>
        </w:rPr>
        <w:t xml:space="preserve"> وتستخدم مرحلة التشغيل </w:t>
      </w:r>
      <w:r>
        <w:rPr>
          <w:rFonts w:eastAsia="Arial"/>
          <w:lang w:bidi="ar-EG"/>
        </w:rPr>
        <w:t>‎aspnet‎</w:t>
      </w:r>
      <w:r>
        <w:rPr>
          <w:rFonts w:eastAsia="Arial"/>
          <w:rtl/>
          <w:lang w:val="ar-EG" w:bidi="ar-EG"/>
        </w:rPr>
        <w:t xml:space="preserve"> </w:t>
      </w:r>
      <w:r>
        <w:rPr>
          <w:rFonts w:eastAsia="Arial"/>
          <w:lang w:bidi="ar-EG"/>
        </w:rPr>
        <w:t>‎8.0‎</w:t>
      </w:r>
      <w:r>
        <w:rPr>
          <w:rFonts w:eastAsia="Arial"/>
          <w:rtl/>
          <w:lang w:val="ar-EG" w:bidi="ar-EG"/>
        </w:rPr>
        <w:t xml:space="preserve">. عند تحديث </w:t>
      </w:r>
      <w:r>
        <w:rPr>
          <w:rFonts w:eastAsia="Arial"/>
          <w:lang w:bidi="ar-EG"/>
        </w:rPr>
        <w:t>‎global.json‎</w:t>
      </w:r>
      <w:r>
        <w:rPr>
          <w:rFonts w:eastAsia="Arial"/>
          <w:rtl/>
          <w:lang w:val="ar-EG" w:bidi="ar-EG"/>
        </w:rPr>
        <w:t xml:space="preserve"> يجب تحديث صورة البناء بالتوازي.</w:t>
      </w:r>
    </w:p>
    <w:p w14:paraId="54956742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٦٫١  ملف دوكر فايل الخاص بالـواجهة المنصة</w:t>
      </w:r>
    </w:p>
    <w:p w14:paraId="02A740B9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lang w:bidi="ar-EG"/>
        </w:rPr>
        <w:t>‎Dockerfile.Api‎</w:t>
      </w:r>
    </w:p>
    <w:p w14:paraId="656AA257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FROM mcr.microsoft.com/dotnet/sdk:9.0 AS build</w:t>
      </w:r>
      <w:r>
        <w:rPr>
          <w:rFonts w:ascii="Consolas" w:eastAsia="Consolas" w:hAnsi="Consolas" w:cs="Consolas"/>
          <w:sz w:val="17"/>
        </w:rPr>
        <w:br/>
        <w:t>WORKDIR /src</w:t>
      </w:r>
      <w:r>
        <w:rPr>
          <w:rFonts w:ascii="Consolas" w:eastAsia="Consolas" w:hAnsi="Consolas" w:cs="Consolas"/>
          <w:sz w:val="17"/>
        </w:rPr>
        <w:br/>
        <w:t>COPY . .</w:t>
      </w:r>
      <w:r>
        <w:rPr>
          <w:rFonts w:ascii="Consolas" w:eastAsia="Consolas" w:hAnsi="Consolas" w:cs="Consolas"/>
          <w:sz w:val="17"/>
        </w:rPr>
        <w:br/>
        <w:t>RUN dotnet restore src/Platform/Mdaresna.Platform.Api/Mdaresna.Platform.Api.csproj</w:t>
      </w:r>
      <w:r>
        <w:rPr>
          <w:rFonts w:ascii="Consolas" w:eastAsia="Consolas" w:hAnsi="Consolas" w:cs="Consolas"/>
          <w:sz w:val="17"/>
        </w:rPr>
        <w:br/>
        <w:t>RUN dotnet publish src/Platform/Mdaresna.Platform.Api/Mdaresna.Platform.Api.csproj \</w:t>
      </w:r>
      <w:r>
        <w:rPr>
          <w:rFonts w:ascii="Consolas" w:eastAsia="Consolas" w:hAnsi="Consolas" w:cs="Consolas"/>
          <w:sz w:val="17"/>
        </w:rPr>
        <w:br/>
        <w:t xml:space="preserve">    -c Release -o /app/publish --no-restore /p:UseAppHost=false</w:t>
      </w:r>
    </w:p>
    <w:p w14:paraId="46E2D918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FROM mcr.microsoft.com/dotnet/aspnet:8.0 AS final</w:t>
      </w:r>
      <w:r>
        <w:rPr>
          <w:rFonts w:ascii="Consolas" w:eastAsia="Consolas" w:hAnsi="Consolas" w:cs="Consolas"/>
          <w:sz w:val="17"/>
        </w:rPr>
        <w:br/>
        <w:t>WORKDIR /app</w:t>
      </w:r>
      <w:r>
        <w:rPr>
          <w:rFonts w:ascii="Consolas" w:eastAsia="Consolas" w:hAnsi="Consolas" w:cs="Consolas"/>
          <w:sz w:val="17"/>
        </w:rPr>
        <w:br/>
        <w:t>RUN apt-get update \</w:t>
      </w:r>
      <w:r>
        <w:rPr>
          <w:rFonts w:ascii="Consolas" w:eastAsia="Consolas" w:hAnsi="Consolas" w:cs="Consolas"/>
          <w:sz w:val="17"/>
        </w:rPr>
        <w:br/>
        <w:t xml:space="preserve">    &amp;&amp; apt-get install -y --no-install-recommends curl \</w:t>
      </w:r>
      <w:r>
        <w:rPr>
          <w:rFonts w:ascii="Consolas" w:eastAsia="Consolas" w:hAnsi="Consolas" w:cs="Consolas"/>
          <w:sz w:val="17"/>
        </w:rPr>
        <w:br/>
        <w:t xml:space="preserve">    &amp;&amp; rm -rf /var/lib/apt/lists/*</w:t>
      </w:r>
      <w:r>
        <w:rPr>
          <w:rFonts w:ascii="Consolas" w:eastAsia="Consolas" w:hAnsi="Consolas" w:cs="Consolas"/>
          <w:sz w:val="17"/>
        </w:rPr>
        <w:br/>
        <w:t>COPY --from=build /app/publish .</w:t>
      </w:r>
      <w:r>
        <w:rPr>
          <w:rFonts w:ascii="Consolas" w:eastAsia="Consolas" w:hAnsi="Consolas" w:cs="Consolas"/>
          <w:sz w:val="17"/>
        </w:rPr>
        <w:br/>
        <w:t>ENV ASPNETCORE_URLS=http://+:8080</w:t>
      </w:r>
      <w:r>
        <w:rPr>
          <w:rFonts w:ascii="Consolas" w:eastAsia="Consolas" w:hAnsi="Consolas" w:cs="Consolas"/>
          <w:sz w:val="17"/>
        </w:rPr>
        <w:br/>
        <w:t>EXPOSE 8080</w:t>
      </w:r>
      <w:r>
        <w:rPr>
          <w:rFonts w:ascii="Consolas" w:eastAsia="Consolas" w:hAnsi="Consolas" w:cs="Consolas"/>
          <w:sz w:val="17"/>
        </w:rPr>
        <w:br/>
        <w:t>USER app</w:t>
      </w:r>
      <w:r>
        <w:rPr>
          <w:rFonts w:ascii="Consolas" w:eastAsia="Consolas" w:hAnsi="Consolas" w:cs="Consolas"/>
          <w:sz w:val="17"/>
        </w:rPr>
        <w:br/>
        <w:t>HEALTHCHECK --interval=30s --timeout=5s --start-period=20s --retries=3 \</w:t>
      </w:r>
      <w:r>
        <w:rPr>
          <w:rFonts w:ascii="Consolas" w:eastAsia="Consolas" w:hAnsi="Consolas" w:cs="Consolas"/>
          <w:sz w:val="17"/>
        </w:rPr>
        <w:br/>
        <w:t xml:space="preserve">  CMD curl --fail --silent http://127.0.0.1:8080/health/live || exit 1</w:t>
      </w:r>
      <w:r>
        <w:rPr>
          <w:rFonts w:ascii="Consolas" w:eastAsia="Consolas" w:hAnsi="Consolas" w:cs="Consolas"/>
          <w:sz w:val="17"/>
        </w:rPr>
        <w:br/>
        <w:t>ENTRYPOINT ["dotnet", "Mdaresna.Platform.Api.dll"]</w:t>
      </w:r>
    </w:p>
    <w:p w14:paraId="07AF575F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٦٫٢  ملف دوكر فايل الخاص بالـخدمة المهام الخلفية</w:t>
      </w:r>
    </w:p>
    <w:p w14:paraId="6CB78F55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lang w:bidi="ar-EG"/>
        </w:rPr>
        <w:t>‎Dockerfile.Worker‎</w:t>
      </w:r>
    </w:p>
    <w:p w14:paraId="59029614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FROM mcr.microsoft.com/dotnet/sdk:9.0 AS build</w:t>
      </w:r>
      <w:r>
        <w:rPr>
          <w:rFonts w:ascii="Consolas" w:eastAsia="Consolas" w:hAnsi="Consolas" w:cs="Consolas"/>
          <w:sz w:val="17"/>
        </w:rPr>
        <w:br/>
        <w:t>WORKDIR /src</w:t>
      </w:r>
      <w:r>
        <w:rPr>
          <w:rFonts w:ascii="Consolas" w:eastAsia="Consolas" w:hAnsi="Consolas" w:cs="Consolas"/>
          <w:sz w:val="17"/>
        </w:rPr>
        <w:br/>
        <w:t>COPY . .</w:t>
      </w:r>
      <w:r>
        <w:rPr>
          <w:rFonts w:ascii="Consolas" w:eastAsia="Consolas" w:hAnsi="Consolas" w:cs="Consolas"/>
          <w:sz w:val="17"/>
        </w:rPr>
        <w:br/>
        <w:t>RUN dotnet restore src/Platform/Mdaresna.Platform.Worker/Mdaresna.Platform.Worker.csproj</w:t>
      </w:r>
      <w:r>
        <w:rPr>
          <w:rFonts w:ascii="Consolas" w:eastAsia="Consolas" w:hAnsi="Consolas" w:cs="Consolas"/>
          <w:sz w:val="17"/>
        </w:rPr>
        <w:br/>
        <w:t>RUN dotnet publish src/Platform/Mdaresna.Platform.Worker/Mdaresna.Platform.Worker.csproj \</w:t>
      </w:r>
      <w:r>
        <w:rPr>
          <w:rFonts w:ascii="Consolas" w:eastAsia="Consolas" w:hAnsi="Consolas" w:cs="Consolas"/>
          <w:sz w:val="17"/>
        </w:rPr>
        <w:br/>
        <w:t xml:space="preserve">    -c Release -o /app/publish --no-restore /p:UseAppHost=false</w:t>
      </w:r>
    </w:p>
    <w:p w14:paraId="5344742D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FROM mcr.microsoft.com/dotnet/aspnet:8.0 AS final</w:t>
      </w:r>
      <w:r>
        <w:rPr>
          <w:rFonts w:ascii="Consolas" w:eastAsia="Consolas" w:hAnsi="Consolas" w:cs="Consolas"/>
          <w:sz w:val="17"/>
        </w:rPr>
        <w:br/>
        <w:t>WORKDIR /app</w:t>
      </w:r>
      <w:r>
        <w:rPr>
          <w:rFonts w:ascii="Consolas" w:eastAsia="Consolas" w:hAnsi="Consolas" w:cs="Consolas"/>
          <w:sz w:val="17"/>
        </w:rPr>
        <w:br/>
        <w:t>RUN apt-get update \</w:t>
      </w:r>
      <w:r>
        <w:rPr>
          <w:rFonts w:ascii="Consolas" w:eastAsia="Consolas" w:hAnsi="Consolas" w:cs="Consolas"/>
          <w:sz w:val="17"/>
        </w:rPr>
        <w:br/>
        <w:t xml:space="preserve">    &amp;&amp; apt-get install -y --no-install-recommends curl \</w:t>
      </w:r>
      <w:r>
        <w:rPr>
          <w:rFonts w:ascii="Consolas" w:eastAsia="Consolas" w:hAnsi="Consolas" w:cs="Consolas"/>
          <w:sz w:val="17"/>
        </w:rPr>
        <w:br/>
        <w:t xml:space="preserve">    &amp;&amp; rm -rf /var/lib/apt/lists/*</w:t>
      </w:r>
      <w:r>
        <w:rPr>
          <w:rFonts w:ascii="Consolas" w:eastAsia="Consolas" w:hAnsi="Consolas" w:cs="Consolas"/>
          <w:sz w:val="17"/>
        </w:rPr>
        <w:br/>
        <w:t>COPY --from=build /app/publish .</w:t>
      </w:r>
      <w:r>
        <w:rPr>
          <w:rFonts w:ascii="Consolas" w:eastAsia="Consolas" w:hAnsi="Consolas" w:cs="Consolas"/>
          <w:sz w:val="17"/>
        </w:rPr>
        <w:br/>
        <w:t>ENV ASPNETCORE_URLS=http://+:8080</w:t>
      </w:r>
      <w:r>
        <w:rPr>
          <w:rFonts w:ascii="Consolas" w:eastAsia="Consolas" w:hAnsi="Consolas" w:cs="Consolas"/>
          <w:sz w:val="17"/>
        </w:rPr>
        <w:br/>
        <w:t>EXPOSE 8080</w:t>
      </w:r>
      <w:r>
        <w:rPr>
          <w:rFonts w:ascii="Consolas" w:eastAsia="Consolas" w:hAnsi="Consolas" w:cs="Consolas"/>
          <w:sz w:val="17"/>
        </w:rPr>
        <w:br/>
        <w:t>USER app</w:t>
      </w:r>
      <w:r>
        <w:rPr>
          <w:rFonts w:ascii="Consolas" w:eastAsia="Consolas" w:hAnsi="Consolas" w:cs="Consolas"/>
          <w:sz w:val="17"/>
        </w:rPr>
        <w:br/>
        <w:t>HEALTHCHECK --interval=30s --timeout=5s --start-period=30s --retries=3 \</w:t>
      </w:r>
      <w:r>
        <w:rPr>
          <w:rFonts w:ascii="Consolas" w:eastAsia="Consolas" w:hAnsi="Consolas" w:cs="Consolas"/>
          <w:sz w:val="17"/>
        </w:rPr>
        <w:br/>
        <w:t xml:space="preserve">  CMD curl --fail --silent http://127.0.0.1:8080/health/live || exit 1</w:t>
      </w:r>
      <w:r>
        <w:rPr>
          <w:rFonts w:ascii="Consolas" w:eastAsia="Consolas" w:hAnsi="Consolas" w:cs="Consolas"/>
          <w:sz w:val="17"/>
        </w:rPr>
        <w:br/>
        <w:t>ENTRYPOINT ["dotnet", "Mdaresna.Platform.Worker.dll"]</w:t>
      </w:r>
    </w:p>
    <w:p w14:paraId="0429C64E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٦٫٣  صورة الهجرات</w:t>
      </w:r>
    </w:p>
    <w:p w14:paraId="51A95DA6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هذه الصورة تبني </w:t>
      </w:r>
      <w:r>
        <w:rPr>
          <w:rFonts w:eastAsia="Arial"/>
          <w:lang w:bidi="ar-EG"/>
        </w:rPr>
        <w:t>‎migration bundle‎</w:t>
      </w:r>
      <w:r>
        <w:rPr>
          <w:rFonts w:eastAsia="Arial"/>
          <w:rtl/>
          <w:lang w:val="ar-EG" w:bidi="ar-EG"/>
        </w:rPr>
        <w:t xml:space="preserve"> مستقلًا لـ</w:t>
      </w:r>
      <w:r>
        <w:rPr>
          <w:rFonts w:eastAsia="Arial"/>
          <w:lang w:bidi="ar-EG"/>
        </w:rPr>
        <w:t>‎Identity‎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‎Platform.‎</w:t>
      </w:r>
      <w:r>
        <w:rPr>
          <w:rFonts w:eastAsia="Arial"/>
          <w:rtl/>
          <w:lang w:val="ar-EG" w:bidi="ar-EG"/>
        </w:rPr>
        <w:t xml:space="preserve"> قيم </w:t>
      </w:r>
      <w:r>
        <w:rPr>
          <w:rFonts w:eastAsia="Arial"/>
          <w:lang w:bidi="ar-EG"/>
        </w:rPr>
        <w:t>‎design time‎</w:t>
      </w:r>
      <w:r>
        <w:rPr>
          <w:rFonts w:eastAsia="Arial"/>
          <w:rtl/>
          <w:lang w:val="ar-EG" w:bidi="ar-EG"/>
        </w:rPr>
        <w:t xml:space="preserve"> وهمية ولا تُستخدم للاتصال أثناء البناء؛ الاتصال الحقيقي يُمرر عند تشغيل الحاوية.</w:t>
      </w:r>
    </w:p>
    <w:p w14:paraId="697A95CC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lang w:bidi="ar-EG"/>
        </w:rPr>
        <w:t>‎Dockerfile.Migrations‎</w:t>
      </w:r>
    </w:p>
    <w:p w14:paraId="1ED1B3EA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FROM mcr.microsoft.com/dotnet/sdk:9.0 AS build</w:t>
      </w:r>
      <w:r>
        <w:rPr>
          <w:rFonts w:ascii="Consolas" w:eastAsia="Consolas" w:hAnsi="Consolas" w:cs="Consolas"/>
          <w:sz w:val="17"/>
        </w:rPr>
        <w:br/>
        <w:t>WORKDIR /src</w:t>
      </w:r>
      <w:r>
        <w:rPr>
          <w:rFonts w:ascii="Consolas" w:eastAsia="Consolas" w:hAnsi="Consolas" w:cs="Consolas"/>
          <w:sz w:val="17"/>
        </w:rPr>
        <w:br/>
        <w:t>COPY . .</w:t>
      </w:r>
      <w:r>
        <w:rPr>
          <w:rFonts w:ascii="Consolas" w:eastAsia="Consolas" w:hAnsi="Consolas" w:cs="Consolas"/>
          <w:sz w:val="17"/>
        </w:rPr>
        <w:br/>
        <w:t>RUN dotnet tool restore</w:t>
      </w:r>
      <w:r>
        <w:rPr>
          <w:rFonts w:ascii="Consolas" w:eastAsia="Consolas" w:hAnsi="Consolas" w:cs="Consolas"/>
          <w:sz w:val="17"/>
        </w:rPr>
        <w:br/>
        <w:t>RUN dotnet restore src/Platform/Mdaresna.Platform.Infrastructure/Mdaresna.Platform.Infrastructure.csproj</w:t>
      </w:r>
      <w:r>
        <w:rPr>
          <w:rFonts w:ascii="Consolas" w:eastAsia="Consolas" w:hAnsi="Consolas" w:cs="Consolas"/>
          <w:sz w:val="17"/>
        </w:rPr>
        <w:br/>
        <w:t xml:space="preserve">ENV </w:t>
      </w:r>
      <w:r>
        <w:rPr>
          <w:rFonts w:ascii="Consolas" w:eastAsia="Consolas" w:hAnsi="Consolas" w:cs="Consolas"/>
          <w:sz w:val="17"/>
        </w:rPr>
        <w:lastRenderedPageBreak/>
        <w:t>MDARESNA_PLATFORM_POSTGRES_DESIGNTIME_CONNECTION="Host=localhost;Database=build_platform;Username=build"</w:t>
      </w:r>
      <w:r>
        <w:rPr>
          <w:rFonts w:ascii="Consolas" w:eastAsia="Consolas" w:hAnsi="Consolas" w:cs="Consolas"/>
          <w:sz w:val="17"/>
        </w:rPr>
        <w:br/>
        <w:t>ENV MDARESNA_IDENTITY_POSTGRES_DESIGNTIME_CONNECTION="Host=localhost;Database=build_identity;Username=build"</w:t>
      </w:r>
      <w:r>
        <w:rPr>
          <w:rFonts w:ascii="Consolas" w:eastAsia="Consolas" w:hAnsi="Consolas" w:cs="Consolas"/>
          <w:sz w:val="17"/>
        </w:rPr>
        <w:br/>
        <w:t>RUN dotnet ef migrations bundle \</w:t>
      </w:r>
      <w:r>
        <w:rPr>
          <w:rFonts w:ascii="Consolas" w:eastAsia="Consolas" w:hAnsi="Consolas" w:cs="Consolas"/>
          <w:sz w:val="17"/>
        </w:rPr>
        <w:br/>
        <w:t xml:space="preserve">    --context PostgreSqlIdentityDbContext \</w:t>
      </w:r>
      <w:r>
        <w:rPr>
          <w:rFonts w:ascii="Consolas" w:eastAsia="Consolas" w:hAnsi="Consolas" w:cs="Consolas"/>
          <w:sz w:val="17"/>
        </w:rPr>
        <w:br/>
        <w:t xml:space="preserve">    --project src/Platform/Mdaresna.Platform.Infrastructure \</w:t>
      </w:r>
      <w:r>
        <w:rPr>
          <w:rFonts w:ascii="Consolas" w:eastAsia="Consolas" w:hAnsi="Consolas" w:cs="Consolas"/>
          <w:sz w:val="17"/>
        </w:rPr>
        <w:br/>
        <w:t xml:space="preserve">    --startup-project src/Platform/Mdaresna.Platform.Infrastructure \</w:t>
      </w:r>
      <w:r>
        <w:rPr>
          <w:rFonts w:ascii="Consolas" w:eastAsia="Consolas" w:hAnsi="Consolas" w:cs="Consolas"/>
          <w:sz w:val="17"/>
        </w:rPr>
        <w:br/>
        <w:t xml:space="preserve">    --self-contained -r linux-x64 -o /out/migrate-identity</w:t>
      </w:r>
      <w:r>
        <w:rPr>
          <w:rFonts w:ascii="Consolas" w:eastAsia="Consolas" w:hAnsi="Consolas" w:cs="Consolas"/>
          <w:sz w:val="17"/>
        </w:rPr>
        <w:br/>
        <w:t>RUN dotnet ef migrations bundle \</w:t>
      </w:r>
      <w:r>
        <w:rPr>
          <w:rFonts w:ascii="Consolas" w:eastAsia="Consolas" w:hAnsi="Consolas" w:cs="Consolas"/>
          <w:sz w:val="17"/>
        </w:rPr>
        <w:br/>
        <w:t xml:space="preserve">    --context PostgreSqlPlatformDbContext \</w:t>
      </w:r>
      <w:r>
        <w:rPr>
          <w:rFonts w:ascii="Consolas" w:eastAsia="Consolas" w:hAnsi="Consolas" w:cs="Consolas"/>
          <w:sz w:val="17"/>
        </w:rPr>
        <w:br/>
        <w:t xml:space="preserve">    --project src/Platform/Mdaresna.Platform.Infrastructure \</w:t>
      </w:r>
      <w:r>
        <w:rPr>
          <w:rFonts w:ascii="Consolas" w:eastAsia="Consolas" w:hAnsi="Consolas" w:cs="Consolas"/>
          <w:sz w:val="17"/>
        </w:rPr>
        <w:br/>
        <w:t xml:space="preserve">    --startup-project src/Platform/Mdaresna.Platform.Infrastructure \</w:t>
      </w:r>
      <w:r>
        <w:rPr>
          <w:rFonts w:ascii="Consolas" w:eastAsia="Consolas" w:hAnsi="Consolas" w:cs="Consolas"/>
          <w:sz w:val="17"/>
        </w:rPr>
        <w:br/>
        <w:t xml:space="preserve">    --self-contained -r linux-x64 -o /out/migrate-platform</w:t>
      </w:r>
    </w:p>
    <w:p w14:paraId="6DEFD4B2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FROM mcr.microsoft.com/dotnet/runtime-deps:8.0 AS final</w:t>
      </w:r>
      <w:r>
        <w:rPr>
          <w:rFonts w:ascii="Consolas" w:eastAsia="Consolas" w:hAnsi="Consolas" w:cs="Consolas"/>
          <w:sz w:val="17"/>
        </w:rPr>
        <w:br/>
        <w:t>WORKDIR /migrations</w:t>
      </w:r>
      <w:r>
        <w:rPr>
          <w:rFonts w:ascii="Consolas" w:eastAsia="Consolas" w:hAnsi="Consolas" w:cs="Consolas"/>
          <w:sz w:val="17"/>
        </w:rPr>
        <w:br/>
        <w:t>COPY --from=build /out/ .</w:t>
      </w:r>
      <w:r>
        <w:rPr>
          <w:rFonts w:ascii="Consolas" w:eastAsia="Consolas" w:hAnsi="Consolas" w:cs="Consolas"/>
          <w:sz w:val="17"/>
        </w:rPr>
        <w:br/>
        <w:t>USER app</w:t>
      </w:r>
      <w:r>
        <w:rPr>
          <w:rFonts w:ascii="Consolas" w:eastAsia="Consolas" w:hAnsi="Consolas" w:cs="Consolas"/>
          <w:sz w:val="17"/>
        </w:rPr>
        <w:br/>
        <w:t>ENTRYPOINT ["/bin/sh", "-c", "./migrate-identity --connection \"$IDENTITY_DB_CONNECTION\" &amp;&amp; ./migrate-platform --connection \"$PLATFORM_DB_CONNECTION\""]</w:t>
      </w:r>
    </w:p>
    <w:p w14:paraId="24BFB5D0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إذا كان الخادم </w:t>
      </w:r>
      <w:r>
        <w:rPr>
          <w:rFonts w:eastAsia="Arial"/>
          <w:lang w:bidi="ar-EG"/>
        </w:rPr>
        <w:t>‎ARM64‎</w:t>
      </w:r>
      <w:r>
        <w:rPr>
          <w:rFonts w:eastAsia="Arial"/>
          <w:rtl/>
          <w:lang w:val="ar-EG" w:bidi="ar-EG"/>
        </w:rPr>
        <w:t xml:space="preserve"> فاستبدل </w:t>
      </w:r>
      <w:r>
        <w:rPr>
          <w:rFonts w:eastAsia="Arial"/>
          <w:lang w:bidi="ar-EG"/>
        </w:rPr>
        <w:t>‎linux-x64‎</w:t>
      </w:r>
      <w:r>
        <w:rPr>
          <w:rFonts w:eastAsia="Arial"/>
          <w:rtl/>
          <w:lang w:val="ar-EG" w:bidi="ar-EG"/>
        </w:rPr>
        <w:t xml:space="preserve"> بـ</w:t>
      </w:r>
      <w:r>
        <w:rPr>
          <w:rFonts w:eastAsia="Arial"/>
          <w:lang w:bidi="ar-EG"/>
        </w:rPr>
        <w:t>‎linux-arm64‎</w:t>
      </w:r>
      <w:r>
        <w:rPr>
          <w:rFonts w:eastAsia="Arial"/>
          <w:rtl/>
          <w:lang w:val="ar-EG" w:bidi="ar-EG"/>
        </w:rPr>
        <w:t xml:space="preserve"> وابن الصور للمعمارية نفسها. لا تشغّل </w:t>
      </w:r>
      <w:r>
        <w:rPr>
          <w:rFonts w:eastAsia="Arial"/>
          <w:lang w:bidi="ar-EG"/>
        </w:rPr>
        <w:t>‎bundle‎</w:t>
      </w:r>
      <w:r>
        <w:rPr>
          <w:rFonts w:eastAsia="Arial"/>
          <w:rtl/>
          <w:lang w:val="ar-EG" w:bidi="ar-EG"/>
        </w:rPr>
        <w:t xml:space="preserve"> مبنيًا لمعمارية مختلفة.</w:t>
      </w:r>
    </w:p>
    <w:p w14:paraId="69AEBDDC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٦٫٤  ملف استبعاد ملفات دوكر</w:t>
      </w:r>
    </w:p>
    <w:p w14:paraId="6FB67DD5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rtl/>
          <w:lang w:val="ar-EG" w:bidi="ar-EG"/>
        </w:rPr>
        <w:t>.</w:t>
      </w:r>
      <w:r>
        <w:rPr>
          <w:rFonts w:eastAsia="Arial"/>
          <w:b/>
          <w:lang w:bidi="ar-EG"/>
        </w:rPr>
        <w:t>‎dockerignore‎</w:t>
      </w:r>
    </w:p>
    <w:p w14:paraId="47063736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**/bin/</w:t>
      </w:r>
      <w:r>
        <w:rPr>
          <w:rFonts w:ascii="Consolas" w:eastAsia="Consolas" w:hAnsi="Consolas" w:cs="Consolas"/>
          <w:sz w:val="17"/>
        </w:rPr>
        <w:br/>
        <w:t>**/obj/</w:t>
      </w:r>
      <w:r>
        <w:rPr>
          <w:rFonts w:ascii="Consolas" w:eastAsia="Consolas" w:hAnsi="Consolas" w:cs="Consolas"/>
          <w:sz w:val="17"/>
        </w:rPr>
        <w:br/>
        <w:t>**/.vs/</w:t>
      </w:r>
      <w:r>
        <w:rPr>
          <w:rFonts w:ascii="Consolas" w:eastAsia="Consolas" w:hAnsi="Consolas" w:cs="Consolas"/>
          <w:sz w:val="17"/>
        </w:rPr>
        <w:br/>
        <w:t>.git/</w:t>
      </w:r>
      <w:r>
        <w:rPr>
          <w:rFonts w:ascii="Consolas" w:eastAsia="Consolas" w:hAnsi="Consolas" w:cs="Consolas"/>
          <w:sz w:val="17"/>
        </w:rPr>
        <w:br/>
        <w:t>.github/</w:t>
      </w:r>
      <w:r>
        <w:rPr>
          <w:rFonts w:ascii="Consolas" w:eastAsia="Consolas" w:hAnsi="Consolas" w:cs="Consolas"/>
          <w:sz w:val="17"/>
        </w:rPr>
        <w:br/>
        <w:t>.codex_tmp/</w:t>
      </w:r>
      <w:r>
        <w:rPr>
          <w:rFonts w:ascii="Consolas" w:eastAsia="Consolas" w:hAnsi="Consolas" w:cs="Consolas"/>
          <w:sz w:val="17"/>
        </w:rPr>
        <w:br/>
        <w:t>**/*.user</w:t>
      </w:r>
      <w:r>
        <w:rPr>
          <w:rFonts w:ascii="Consolas" w:eastAsia="Consolas" w:hAnsi="Consolas" w:cs="Consolas"/>
          <w:sz w:val="17"/>
        </w:rPr>
        <w:br/>
        <w:t>**/*.suo</w:t>
      </w:r>
      <w:r>
        <w:rPr>
          <w:rFonts w:ascii="Consolas" w:eastAsia="Consolas" w:hAnsi="Consolas" w:cs="Consolas"/>
          <w:sz w:val="17"/>
        </w:rPr>
        <w:br/>
        <w:t>**/*.db</w:t>
      </w:r>
      <w:r>
        <w:rPr>
          <w:rFonts w:ascii="Consolas" w:eastAsia="Consolas" w:hAnsi="Consolas" w:cs="Consolas"/>
          <w:sz w:val="17"/>
        </w:rPr>
        <w:br/>
        <w:t>**/*.log</w:t>
      </w:r>
      <w:r>
        <w:rPr>
          <w:rFonts w:ascii="Consolas" w:eastAsia="Consolas" w:hAnsi="Consolas" w:cs="Consolas"/>
          <w:sz w:val="17"/>
        </w:rPr>
        <w:br/>
        <w:t>**/appsettings.Development.json</w:t>
      </w:r>
      <w:r>
        <w:rPr>
          <w:rFonts w:ascii="Consolas" w:eastAsia="Consolas" w:hAnsi="Consolas" w:cs="Consolas"/>
          <w:sz w:val="17"/>
        </w:rPr>
        <w:br/>
        <w:t>MdaresnaSecrets/</w:t>
      </w:r>
      <w:r>
        <w:rPr>
          <w:rFonts w:ascii="Consolas" w:eastAsia="Consolas" w:hAnsi="Consolas" w:cs="Consolas"/>
          <w:sz w:val="17"/>
        </w:rPr>
        <w:br/>
        <w:t>**/*service-account*.json</w:t>
      </w:r>
      <w:r>
        <w:rPr>
          <w:rFonts w:ascii="Consolas" w:eastAsia="Consolas" w:hAnsi="Consolas" w:cs="Consolas"/>
          <w:sz w:val="17"/>
        </w:rPr>
        <w:br/>
        <w:t>**/.env*</w:t>
      </w:r>
    </w:p>
    <w:p w14:paraId="5480DC92" w14:textId="77777777" w:rsidR="007E1545" w:rsidRDefault="00000000" w:rsidP="00A9631A">
      <w:pPr>
        <w:bidi/>
      </w:pPr>
      <w:r>
        <w:br w:type="page"/>
      </w:r>
    </w:p>
    <w:p w14:paraId="6E9AB197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lastRenderedPageBreak/>
        <w:t>٧  إدارة الأسرار وإعداد متغيرات البيئة</w:t>
      </w:r>
    </w:p>
    <w:p w14:paraId="3F9BE4EB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ملفات </w:t>
      </w:r>
      <w:r>
        <w:rPr>
          <w:rFonts w:eastAsia="Arial"/>
          <w:lang w:bidi="ar-EG"/>
        </w:rPr>
        <w:t>‎env‎</w:t>
      </w:r>
      <w:r>
        <w:rPr>
          <w:rFonts w:eastAsia="Arial"/>
          <w:rtl/>
          <w:lang w:val="ar-EG" w:bidi="ar-EG"/>
        </w:rPr>
        <w:t xml:space="preserve"> في هذا الدليل حل مناسب لخادم واحد بشرط </w:t>
      </w:r>
      <w:r>
        <w:rPr>
          <w:rFonts w:eastAsia="Arial"/>
          <w:lang w:bidi="ar-EG"/>
        </w:rPr>
        <w:t>‎chmod‎</w:t>
      </w:r>
      <w:r>
        <w:rPr>
          <w:rFonts w:eastAsia="Arial"/>
          <w:rtl/>
          <w:lang w:val="ar-EG" w:bidi="ar-EG"/>
        </w:rPr>
        <w:t xml:space="preserve"> 600 والنسخ الاحتياطي المشفر. </w:t>
      </w:r>
      <w:r>
        <w:rPr>
          <w:rFonts w:eastAsia="Arial"/>
          <w:lang w:bidi="ar-EG"/>
        </w:rPr>
        <w:t>‎Docker Compose secrets‎</w:t>
      </w:r>
      <w:r>
        <w:rPr>
          <w:rFonts w:eastAsia="Arial"/>
          <w:rtl/>
          <w:lang w:val="ar-EG" w:bidi="ar-EG"/>
        </w:rPr>
        <w:t xml:space="preserve"> أفضل للملفات، لكن تطبيقات .</w:t>
      </w:r>
      <w:r>
        <w:rPr>
          <w:rFonts w:eastAsia="Arial"/>
          <w:lang w:bidi="ar-EG"/>
        </w:rPr>
        <w:t>‎NET‎</w:t>
      </w:r>
      <w:r>
        <w:rPr>
          <w:rFonts w:eastAsia="Arial"/>
          <w:rtl/>
          <w:lang w:val="ar-EG" w:bidi="ar-EG"/>
        </w:rPr>
        <w:t xml:space="preserve"> لا تقرأ لاحقة _</w:t>
      </w:r>
      <w:r>
        <w:rPr>
          <w:rFonts w:eastAsia="Arial"/>
          <w:lang w:bidi="ar-EG"/>
        </w:rPr>
        <w:t>‎FILE‎</w:t>
      </w:r>
      <w:r>
        <w:rPr>
          <w:rFonts w:eastAsia="Arial"/>
          <w:rtl/>
          <w:lang w:val="ar-EG" w:bidi="ar-EG"/>
        </w:rPr>
        <w:t xml:space="preserve"> تلقائيًا لكل </w:t>
      </w:r>
      <w:r>
        <w:rPr>
          <w:rFonts w:eastAsia="Arial"/>
          <w:lang w:bidi="ar-EG"/>
        </w:rPr>
        <w:t>‎setting.‎</w:t>
      </w:r>
      <w:r>
        <w:rPr>
          <w:rFonts w:eastAsia="Arial"/>
          <w:rtl/>
          <w:lang w:val="ar-EG" w:bidi="ar-EG"/>
        </w:rPr>
        <w:t xml:space="preserve"> لذلك نستخدم </w:t>
      </w:r>
      <w:r>
        <w:rPr>
          <w:rFonts w:eastAsia="Arial"/>
          <w:lang w:bidi="ar-EG"/>
        </w:rPr>
        <w:t>‎env files‎</w:t>
      </w:r>
      <w:r>
        <w:rPr>
          <w:rFonts w:eastAsia="Arial"/>
          <w:rtl/>
          <w:lang w:val="ar-EG" w:bidi="ar-EG"/>
        </w:rPr>
        <w:t xml:space="preserve"> للقيم النصية، ونستخدم </w:t>
      </w:r>
      <w:r>
        <w:rPr>
          <w:rFonts w:eastAsia="Arial"/>
          <w:lang w:bidi="ar-EG"/>
        </w:rPr>
        <w:t>‎mount read-only‎</w:t>
      </w:r>
      <w:r>
        <w:rPr>
          <w:rFonts w:eastAsia="Arial"/>
          <w:rtl/>
          <w:lang w:val="ar-EG" w:bidi="ar-EG"/>
        </w:rPr>
        <w:t xml:space="preserve"> لملف </w:t>
      </w:r>
      <w:r>
        <w:rPr>
          <w:rFonts w:eastAsia="Arial"/>
          <w:lang w:bidi="ar-EG"/>
        </w:rPr>
        <w:t>‎Firebase.‎</w:t>
      </w:r>
    </w:p>
    <w:p w14:paraId="5AA9D6F9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cd /opt/mdaresna-platform</w:t>
      </w:r>
      <w:r>
        <w:rPr>
          <w:rFonts w:ascii="Consolas" w:eastAsia="Consolas" w:hAnsi="Consolas" w:cs="Consolas"/>
          <w:sz w:val="17"/>
        </w:rPr>
        <w:br/>
        <w:t>touch secrets/platform-api.env secrets/platform-worker.env secrets/migrations.env</w:t>
      </w:r>
      <w:r>
        <w:rPr>
          <w:rFonts w:ascii="Consolas" w:eastAsia="Consolas" w:hAnsi="Consolas" w:cs="Consolas"/>
          <w:sz w:val="17"/>
        </w:rPr>
        <w:br/>
        <w:t>chmod 600 secrets/*.env</w:t>
      </w:r>
      <w:r>
        <w:rPr>
          <w:rFonts w:ascii="Consolas" w:eastAsia="Consolas" w:hAnsi="Consolas" w:cs="Consolas"/>
          <w:sz w:val="17"/>
        </w:rPr>
        <w:br/>
        <w:t>chmod 600 secrets/firebase-service-account.json</w:t>
      </w:r>
    </w:p>
    <w:p w14:paraId="40A8F2DC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٧٫١  توليد المفاتيح</w:t>
      </w:r>
    </w:p>
    <w:p w14:paraId="2C79CB0C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# JWT signing key بطول عشوائي مناسب</w:t>
      </w:r>
      <w:r>
        <w:rPr>
          <w:rFonts w:ascii="Consolas" w:eastAsia="Consolas" w:hAnsi="Consolas" w:cs="Consolas"/>
          <w:sz w:val="17"/>
        </w:rPr>
        <w:br/>
        <w:t>openssl rand -base64 48</w:t>
      </w:r>
    </w:p>
    <w:p w14:paraId="576F5F21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# مفتاح activation خام 32 بايت ومحوّل إلى Base64</w:t>
      </w:r>
      <w:r>
        <w:rPr>
          <w:rFonts w:ascii="Consolas" w:eastAsia="Consolas" w:hAnsi="Consolas" w:cs="Consolas"/>
          <w:sz w:val="17"/>
        </w:rPr>
        <w:br/>
        <w:t>openssl rand -base64 32</w:t>
      </w:r>
    </w:p>
    <w:p w14:paraId="66A151AC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# مفتاح تشفير SMS خام 32 بايت ومحوّل إلى Base64</w:t>
      </w:r>
      <w:r>
        <w:rPr>
          <w:rFonts w:ascii="Consolas" w:eastAsia="Consolas" w:hAnsi="Consolas" w:cs="Consolas"/>
          <w:sz w:val="17"/>
        </w:rPr>
        <w:br/>
        <w:t>openssl rand -base64 32</w:t>
      </w:r>
    </w:p>
    <w:p w14:paraId="55C727C6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ولّد ثلاث قيم مستقلة ولا تعِد استخدام مفتاح في أكثر من غرض. خزّنها في </w:t>
      </w:r>
      <w:r>
        <w:rPr>
          <w:rFonts w:eastAsia="Arial"/>
          <w:lang w:bidi="ar-EG"/>
        </w:rPr>
        <w:t>‎password manager‎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‎secret vault.‎</w:t>
      </w:r>
      <w:r>
        <w:rPr>
          <w:rFonts w:eastAsia="Arial"/>
          <w:rtl/>
          <w:lang w:val="ar-EG" w:bidi="ar-EG"/>
        </w:rPr>
        <w:t xml:space="preserve"> تغيير </w:t>
      </w:r>
      <w:r>
        <w:rPr>
          <w:rFonts w:eastAsia="Arial"/>
          <w:lang w:bidi="ar-EG"/>
        </w:rPr>
        <w:t>‎PlatformActivation‎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‎PlatformSms EncryptionKey‎</w:t>
      </w:r>
      <w:r>
        <w:rPr>
          <w:rFonts w:eastAsia="Arial"/>
          <w:rtl/>
          <w:lang w:val="ar-EG" w:bidi="ar-EG"/>
        </w:rPr>
        <w:t xml:space="preserve"> بلا خطة تدوير قد يمنع قراءة بيانات أو تحديات حالية.</w:t>
      </w:r>
    </w:p>
    <w:p w14:paraId="544DAD2C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٧٫٢  ملف إعداد الـواجهة المنصة</w:t>
      </w:r>
    </w:p>
    <w:p w14:paraId="42F94D72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lang w:bidi="ar-EG"/>
        </w:rPr>
        <w:t>‎secrets/platform-api.env‎</w:t>
      </w:r>
    </w:p>
    <w:p w14:paraId="711CEDCC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ASPNETCORE_ENVIRONMENT=Production</w:t>
      </w:r>
      <w:r>
        <w:rPr>
          <w:rFonts w:ascii="Consolas" w:eastAsia="Consolas" w:hAnsi="Consolas" w:cs="Consolas"/>
          <w:sz w:val="17"/>
        </w:rPr>
        <w:br/>
        <w:t>ASPNETCORE_URLS=http://+:8080</w:t>
      </w:r>
      <w:r>
        <w:rPr>
          <w:rFonts w:ascii="Consolas" w:eastAsia="Consolas" w:hAnsi="Consolas" w:cs="Consolas"/>
          <w:sz w:val="17"/>
        </w:rPr>
        <w:br/>
        <w:t>ASPNETCORE_FORWARDEDHEADERS_ENABLED=true</w:t>
      </w:r>
      <w:r>
        <w:rPr>
          <w:rFonts w:ascii="Consolas" w:eastAsia="Consolas" w:hAnsi="Consolas" w:cs="Consolas"/>
          <w:sz w:val="17"/>
        </w:rPr>
        <w:br/>
        <w:t>AllowedHosts=api.platform.example.com</w:t>
      </w:r>
      <w:r>
        <w:rPr>
          <w:rFonts w:ascii="Consolas" w:eastAsia="Consolas" w:hAnsi="Consolas" w:cs="Consolas"/>
          <w:sz w:val="17"/>
        </w:rPr>
        <w:br/>
        <w:t>PlatformDatabase__Provider=PostgreSql</w:t>
      </w:r>
      <w:r>
        <w:rPr>
          <w:rFonts w:ascii="Consolas" w:eastAsia="Consolas" w:hAnsi="Consolas" w:cs="Consolas"/>
          <w:sz w:val="17"/>
        </w:rPr>
        <w:br/>
        <w:t>ConnectionStrings__PlatformConnection=Host=&lt;platform-db-host&gt;;Port=5432;Database=mdaresna_platform_prod;Username=&lt;platform-user&gt;;Password=&lt;strong-password&gt;;SSL Mode=VerifyFull;Root Certificate=/run/secrets/postgres-ca.crt</w:t>
      </w:r>
      <w:r>
        <w:rPr>
          <w:rFonts w:ascii="Consolas" w:eastAsia="Consolas" w:hAnsi="Consolas" w:cs="Consolas"/>
          <w:sz w:val="17"/>
        </w:rPr>
        <w:br/>
        <w:t>ConnectionStrings__IdentityConnection=Host=&lt;identity-db-host&gt;;Port=5432;Database=mdaresna_identity_prod;Username=&lt;identity-user&gt;;Password=&lt;strong-password&gt;;SSL Mode=VerifyFull;Root Certificate=/run/secrets/postgres-ca.crt</w:t>
      </w:r>
      <w:r>
        <w:rPr>
          <w:rFonts w:ascii="Consolas" w:eastAsia="Consolas" w:hAnsi="Consolas" w:cs="Consolas"/>
          <w:sz w:val="17"/>
        </w:rPr>
        <w:br/>
        <w:t>PlatformAuth__Issuer=mdaresna-platform</w:t>
      </w:r>
      <w:r>
        <w:rPr>
          <w:rFonts w:ascii="Consolas" w:eastAsia="Consolas" w:hAnsi="Consolas" w:cs="Consolas"/>
          <w:sz w:val="17"/>
        </w:rPr>
        <w:br/>
        <w:t>PlatformAuth__Audience=mdaresna-platform-api</w:t>
      </w:r>
      <w:r>
        <w:rPr>
          <w:rFonts w:ascii="Consolas" w:eastAsia="Consolas" w:hAnsi="Consolas" w:cs="Consolas"/>
          <w:sz w:val="17"/>
        </w:rPr>
        <w:br/>
        <w:t>PlatformAuth__SigningKey=&lt;random-value-at-least-32-utf8-bytes&gt;</w:t>
      </w:r>
      <w:r>
        <w:rPr>
          <w:rFonts w:ascii="Consolas" w:eastAsia="Consolas" w:hAnsi="Consolas" w:cs="Consolas"/>
          <w:sz w:val="17"/>
        </w:rPr>
        <w:br/>
        <w:t>PlatformAuth__AccessTokenMinutes=15</w:t>
      </w:r>
      <w:r>
        <w:rPr>
          <w:rFonts w:ascii="Consolas" w:eastAsia="Consolas" w:hAnsi="Consolas" w:cs="Consolas"/>
          <w:sz w:val="17"/>
        </w:rPr>
        <w:br/>
        <w:t>PlatformActivation__CodeHashKey=&lt;base64-random-32-byte-key&gt;</w:t>
      </w:r>
      <w:r>
        <w:rPr>
          <w:rFonts w:ascii="Consolas" w:eastAsia="Consolas" w:hAnsi="Consolas" w:cs="Consolas"/>
          <w:sz w:val="17"/>
        </w:rPr>
        <w:br/>
        <w:t>PlatformSms__EncryptionKey=&lt;base64-random-32-byte-key&gt;</w:t>
      </w:r>
      <w:r>
        <w:rPr>
          <w:rFonts w:ascii="Consolas" w:eastAsia="Consolas" w:hAnsi="Consolas" w:cs="Consolas"/>
          <w:sz w:val="17"/>
        </w:rPr>
        <w:br/>
        <w:t>PlatformSms__ApiUrlTemplate=&lt;provider-url-template&gt;</w:t>
      </w:r>
      <w:r>
        <w:rPr>
          <w:rFonts w:ascii="Consolas" w:eastAsia="Consolas" w:hAnsi="Consolas" w:cs="Consolas"/>
          <w:sz w:val="17"/>
        </w:rPr>
        <w:br/>
        <w:t>PlatformSms__Username=&lt;sms-user&gt;</w:t>
      </w:r>
      <w:r>
        <w:rPr>
          <w:rFonts w:ascii="Consolas" w:eastAsia="Consolas" w:hAnsi="Consolas" w:cs="Consolas"/>
          <w:sz w:val="17"/>
        </w:rPr>
        <w:br/>
        <w:t>PlatformSms__Password=&lt;sms-password&gt;</w:t>
      </w:r>
      <w:r>
        <w:rPr>
          <w:rFonts w:ascii="Consolas" w:eastAsia="Consolas" w:hAnsi="Consolas" w:cs="Consolas"/>
          <w:sz w:val="17"/>
        </w:rPr>
        <w:br/>
        <w:t>PlatformSms__SenderName=Mdaresna</w:t>
      </w:r>
      <w:r>
        <w:rPr>
          <w:rFonts w:ascii="Consolas" w:eastAsia="Consolas" w:hAnsi="Consolas" w:cs="Consolas"/>
          <w:sz w:val="17"/>
        </w:rPr>
        <w:br/>
        <w:t>PlatformSms__SuccessResponsePrefix=&lt;provider-success-prefix&gt;</w:t>
      </w:r>
      <w:r>
        <w:rPr>
          <w:rFonts w:ascii="Consolas" w:eastAsia="Consolas" w:hAnsi="Consolas" w:cs="Consolas"/>
          <w:sz w:val="17"/>
        </w:rPr>
        <w:br/>
        <w:t>PlatformHost__Cors__AllowedOrigins__0=https://platform.example.com</w:t>
      </w:r>
      <w:r>
        <w:rPr>
          <w:rFonts w:ascii="Consolas" w:eastAsia="Consolas" w:hAnsi="Consolas" w:cs="Consolas"/>
          <w:sz w:val="17"/>
        </w:rPr>
        <w:br/>
        <w:t>PlatformFeatures__SchoolProvisioningEnabled=false</w:t>
      </w:r>
      <w:r>
        <w:rPr>
          <w:rFonts w:ascii="Consolas" w:eastAsia="Consolas" w:hAnsi="Consolas" w:cs="Consolas"/>
          <w:sz w:val="17"/>
        </w:rPr>
        <w:br/>
        <w:t>Notifications__Firebase__Enabled=false</w:t>
      </w:r>
    </w:p>
    <w:p w14:paraId="7DDB8DB6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إذا كانت قاعدة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داخل شبكة </w:t>
      </w:r>
      <w:r>
        <w:rPr>
          <w:rFonts w:eastAsia="Arial"/>
          <w:lang w:bidi="ar-EG"/>
        </w:rPr>
        <w:t>‎Docker‎</w:t>
      </w:r>
      <w:r>
        <w:rPr>
          <w:rFonts w:eastAsia="Arial"/>
          <w:rtl/>
          <w:lang w:val="ar-EG" w:bidi="ar-EG"/>
        </w:rPr>
        <w:t xml:space="preserve"> الخاصة وغير منشورة للعامة، استخدم </w:t>
      </w:r>
      <w:r>
        <w:rPr>
          <w:rFonts w:eastAsia="Arial"/>
          <w:lang w:bidi="ar-EG"/>
        </w:rPr>
        <w:t>‎Host‎</w:t>
      </w:r>
      <w:r>
        <w:rPr>
          <w:rFonts w:eastAsia="Arial"/>
          <w:rtl/>
          <w:lang w:val="ar-EG" w:bidi="ar-EG"/>
        </w:rPr>
        <w:t xml:space="preserve"> باسم الخدمة واضبط </w:t>
      </w:r>
      <w:r>
        <w:rPr>
          <w:rFonts w:eastAsia="Arial"/>
          <w:lang w:bidi="ar-EG"/>
        </w:rPr>
        <w:t>‎SSL‎</w:t>
      </w:r>
      <w:r>
        <w:rPr>
          <w:rFonts w:eastAsia="Arial"/>
          <w:rtl/>
          <w:lang w:val="ar-EG" w:bidi="ar-EG"/>
        </w:rPr>
        <w:t xml:space="preserve"> وفق تهيئة الخادم. مع قاعدة مُدارة استخدم </w:t>
      </w:r>
      <w:r>
        <w:rPr>
          <w:rFonts w:eastAsia="Arial"/>
          <w:lang w:bidi="ar-EG"/>
        </w:rPr>
        <w:t>‎SSL Mode=VerifyFull‎</w:t>
      </w:r>
      <w:r>
        <w:rPr>
          <w:rFonts w:eastAsia="Arial"/>
          <w:rtl/>
          <w:lang w:val="ar-EG" w:bidi="ar-EG"/>
        </w:rPr>
        <w:t xml:space="preserve"> وشهادة </w:t>
      </w:r>
      <w:r>
        <w:rPr>
          <w:rFonts w:eastAsia="Arial"/>
          <w:lang w:bidi="ar-EG"/>
        </w:rPr>
        <w:t>‎CA‎</w:t>
      </w:r>
      <w:r>
        <w:rPr>
          <w:rFonts w:eastAsia="Arial"/>
          <w:rtl/>
          <w:lang w:val="ar-EG" w:bidi="ar-EG"/>
        </w:rPr>
        <w:t xml:space="preserve"> الصحيحة. لا تستخدم </w:t>
      </w:r>
      <w:r>
        <w:rPr>
          <w:rFonts w:eastAsia="Arial"/>
          <w:lang w:bidi="ar-EG"/>
        </w:rPr>
        <w:t>‎Trust Server Certificate=true‎</w:t>
      </w:r>
      <w:r>
        <w:rPr>
          <w:rFonts w:eastAsia="Arial"/>
          <w:rtl/>
          <w:lang w:val="ar-EG" w:bidi="ar-EG"/>
        </w:rPr>
        <w:t xml:space="preserve"> في الإنتاج إلا بقرار أمني موثق.</w:t>
      </w:r>
    </w:p>
    <w:p w14:paraId="6AD880D1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٧٫٣  ملف إعداد الـخدمة المهام الخلفية</w:t>
      </w:r>
    </w:p>
    <w:p w14:paraId="0ED2BBF4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lang w:bidi="ar-EG"/>
        </w:rPr>
        <w:t>‎secrets/platform-worker.env‎</w:t>
      </w:r>
    </w:p>
    <w:p w14:paraId="45813404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ASPNETCORE_ENVIRONMENT=Production</w:t>
      </w:r>
      <w:r>
        <w:rPr>
          <w:rFonts w:ascii="Consolas" w:eastAsia="Consolas" w:hAnsi="Consolas" w:cs="Consolas"/>
          <w:sz w:val="17"/>
        </w:rPr>
        <w:br/>
        <w:t>ASPNETCORE_URLS=http://+:8080</w:t>
      </w:r>
      <w:r>
        <w:rPr>
          <w:rFonts w:ascii="Consolas" w:eastAsia="Consolas" w:hAnsi="Consolas" w:cs="Consolas"/>
          <w:sz w:val="17"/>
        </w:rPr>
        <w:br/>
      </w:r>
      <w:r>
        <w:rPr>
          <w:rFonts w:ascii="Consolas" w:eastAsia="Consolas" w:hAnsi="Consolas" w:cs="Consolas"/>
          <w:sz w:val="17"/>
        </w:rPr>
        <w:lastRenderedPageBreak/>
        <w:t>AllowedHosts=localhost;127.0.0.1</w:t>
      </w:r>
      <w:r>
        <w:rPr>
          <w:rFonts w:ascii="Consolas" w:eastAsia="Consolas" w:hAnsi="Consolas" w:cs="Consolas"/>
          <w:sz w:val="17"/>
        </w:rPr>
        <w:br/>
        <w:t>PlatformDatabase__Provider=PostgreSql</w:t>
      </w:r>
      <w:r>
        <w:rPr>
          <w:rFonts w:ascii="Consolas" w:eastAsia="Consolas" w:hAnsi="Consolas" w:cs="Consolas"/>
          <w:sz w:val="17"/>
        </w:rPr>
        <w:br/>
        <w:t>ConnectionStrings__PlatformConnection=Host=&lt;platform-db-host&gt;;Port=5432;Database=mdaresna_platform_prod;Username=&lt;platform-user&gt;;Password=&lt;strong-password&gt;;SSL Mode=VerifyFull;Root Certificate=/run/secrets/postgres-ca.crt</w:t>
      </w:r>
      <w:r>
        <w:rPr>
          <w:rFonts w:ascii="Consolas" w:eastAsia="Consolas" w:hAnsi="Consolas" w:cs="Consolas"/>
          <w:sz w:val="17"/>
        </w:rPr>
        <w:br/>
        <w:t>ConnectionStrings__IdentityConnection=Host=&lt;identity-db-host&gt;;Port=5432;Database=mdaresna_identity_prod;Username=&lt;identity-user&gt;;Password=&lt;strong-password&gt;;SSL Mode=VerifyFull;Root Certificate=/run/secrets/postgres-ca.crt</w:t>
      </w:r>
      <w:r>
        <w:rPr>
          <w:rFonts w:ascii="Consolas" w:eastAsia="Consolas" w:hAnsi="Consolas" w:cs="Consolas"/>
          <w:sz w:val="17"/>
        </w:rPr>
        <w:br/>
        <w:t>PlatformSms__EncryptionKey=&lt;same-base64-key-used-by-api&gt;</w:t>
      </w:r>
      <w:r>
        <w:rPr>
          <w:rFonts w:ascii="Consolas" w:eastAsia="Consolas" w:hAnsi="Consolas" w:cs="Consolas"/>
          <w:sz w:val="17"/>
        </w:rPr>
        <w:br/>
        <w:t>SmsLogConsumer__Enabled=true</w:t>
      </w:r>
      <w:r>
        <w:rPr>
          <w:rFonts w:ascii="Consolas" w:eastAsia="Consolas" w:hAnsi="Consolas" w:cs="Consolas"/>
          <w:sz w:val="17"/>
        </w:rPr>
        <w:br/>
        <w:t>SmsLogConsumer__BrokerUri=amqps://&lt;user&gt;:&lt;password&gt;@&lt;rabbit-host&gt;:5671/&lt;vhost&gt;</w:t>
      </w:r>
      <w:r>
        <w:rPr>
          <w:rFonts w:ascii="Consolas" w:eastAsia="Consolas" w:hAnsi="Consolas" w:cs="Consolas"/>
          <w:sz w:val="17"/>
        </w:rPr>
        <w:br/>
        <w:t>SchoolRegistrationConsumer__Enabled=true</w:t>
      </w:r>
      <w:r>
        <w:rPr>
          <w:rFonts w:ascii="Consolas" w:eastAsia="Consolas" w:hAnsi="Consolas" w:cs="Consolas"/>
          <w:sz w:val="17"/>
        </w:rPr>
        <w:br/>
        <w:t>SchoolRegistrationConsumer__BrokerUri=amqps://&lt;user&gt;:&lt;password&gt;@&lt;rabbit-host&gt;:5671/&lt;vhost&gt;</w:t>
      </w:r>
      <w:r>
        <w:rPr>
          <w:rFonts w:ascii="Consolas" w:eastAsia="Consolas" w:hAnsi="Consolas" w:cs="Consolas"/>
          <w:sz w:val="17"/>
        </w:rPr>
        <w:br/>
        <w:t>Notifications__Firebase__Enabled=true</w:t>
      </w:r>
      <w:r>
        <w:rPr>
          <w:rFonts w:ascii="Consolas" w:eastAsia="Consolas" w:hAnsi="Consolas" w:cs="Consolas"/>
          <w:sz w:val="17"/>
        </w:rPr>
        <w:br/>
        <w:t>Notifications__Firebase__ProjectId=&lt;production-firebase-project-id&gt;</w:t>
      </w:r>
      <w:r>
        <w:rPr>
          <w:rFonts w:ascii="Consolas" w:eastAsia="Consolas" w:hAnsi="Consolas" w:cs="Consolas"/>
          <w:sz w:val="17"/>
        </w:rPr>
        <w:br/>
        <w:t>Notifications__Firebase__DispatchIntervalSeconds=10</w:t>
      </w:r>
      <w:r>
        <w:rPr>
          <w:rFonts w:ascii="Consolas" w:eastAsia="Consolas" w:hAnsi="Consolas" w:cs="Consolas"/>
          <w:sz w:val="17"/>
        </w:rPr>
        <w:br/>
        <w:t>Notifications__Firebase__BatchSize=100</w:t>
      </w:r>
      <w:r>
        <w:rPr>
          <w:rFonts w:ascii="Consolas" w:eastAsia="Consolas" w:hAnsi="Consolas" w:cs="Consolas"/>
          <w:sz w:val="17"/>
        </w:rPr>
        <w:br/>
        <w:t>GOOGLE_APPLICATION_CREDENTIALS=/run/secrets/firebase-service-account.json</w:t>
      </w:r>
    </w:p>
    <w:p w14:paraId="08B55606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إذا احتوى اسم المستخدم أو كلمة المرور أو </w:t>
      </w:r>
      <w:r>
        <w:rPr>
          <w:rFonts w:eastAsia="Arial"/>
          <w:lang w:bidi="ar-EG"/>
        </w:rPr>
        <w:t>‎vhost‎</w:t>
      </w:r>
      <w:r>
        <w:rPr>
          <w:rFonts w:eastAsia="Arial"/>
          <w:rtl/>
          <w:lang w:val="ar-EG" w:bidi="ar-EG"/>
        </w:rPr>
        <w:t xml:space="preserve"> في </w:t>
      </w:r>
      <w:r>
        <w:rPr>
          <w:rFonts w:eastAsia="Arial"/>
          <w:lang w:bidi="ar-EG"/>
        </w:rPr>
        <w:t>‎RabbitMQ‎</w:t>
      </w:r>
      <w:r>
        <w:rPr>
          <w:rFonts w:eastAsia="Arial"/>
          <w:rtl/>
          <w:lang w:val="ar-EG" w:bidi="ar-EG"/>
        </w:rPr>
        <w:t xml:space="preserve"> على رموز خاصة، حوّلها إلى </w:t>
      </w:r>
      <w:r>
        <w:rPr>
          <w:rFonts w:eastAsia="Arial"/>
          <w:lang w:bidi="ar-EG"/>
        </w:rPr>
        <w:t>‎percent encoding‎</w:t>
      </w:r>
      <w:r>
        <w:rPr>
          <w:rFonts w:eastAsia="Arial"/>
          <w:rtl/>
          <w:lang w:val="ar-EG" w:bidi="ar-EG"/>
        </w:rPr>
        <w:t xml:space="preserve"> داخل </w:t>
      </w:r>
      <w:r>
        <w:rPr>
          <w:rFonts w:eastAsia="Arial"/>
          <w:lang w:bidi="ar-EG"/>
        </w:rPr>
        <w:t>‎URI.‎</w:t>
      </w:r>
      <w:r>
        <w:rPr>
          <w:rFonts w:eastAsia="Arial"/>
          <w:rtl/>
          <w:lang w:val="ar-EG" w:bidi="ar-EG"/>
        </w:rPr>
        <w:t xml:space="preserve"> المنفذ الافتراضي لـ</w:t>
      </w:r>
      <w:r>
        <w:rPr>
          <w:rFonts w:eastAsia="Arial"/>
          <w:lang w:bidi="ar-EG"/>
        </w:rPr>
        <w:t>‎AMQPS‎</w:t>
      </w:r>
      <w:r>
        <w:rPr>
          <w:rFonts w:eastAsia="Arial"/>
          <w:rtl/>
          <w:lang w:val="ar-EG" w:bidi="ar-EG"/>
        </w:rPr>
        <w:t xml:space="preserve"> هو 5671. استخدم مستخدم </w:t>
      </w:r>
      <w:r>
        <w:rPr>
          <w:rFonts w:eastAsia="Arial"/>
          <w:lang w:bidi="ar-EG"/>
        </w:rPr>
        <w:t>‎RabbitMQ‎</w:t>
      </w:r>
      <w:r>
        <w:rPr>
          <w:rFonts w:eastAsia="Arial"/>
          <w:rtl/>
          <w:lang w:val="ar-EG" w:bidi="ar-EG"/>
        </w:rPr>
        <w:t xml:space="preserve"> بأقل صلاحيات ممكنة على </w:t>
      </w:r>
      <w:r>
        <w:rPr>
          <w:rFonts w:eastAsia="Arial"/>
          <w:lang w:bidi="ar-EG"/>
        </w:rPr>
        <w:t>‎exchange‎</w:t>
      </w:r>
      <w:r>
        <w:rPr>
          <w:rFonts w:eastAsia="Arial"/>
          <w:rtl/>
          <w:lang w:val="ar-EG" w:bidi="ar-EG"/>
        </w:rPr>
        <w:t xml:space="preserve"> وال</w:t>
      </w:r>
      <w:r>
        <w:rPr>
          <w:rFonts w:eastAsia="Arial"/>
          <w:lang w:bidi="ar-EG"/>
        </w:rPr>
        <w:t>‎queues‎</w:t>
      </w:r>
      <w:r>
        <w:rPr>
          <w:rFonts w:eastAsia="Arial"/>
          <w:rtl/>
          <w:lang w:val="ar-EG" w:bidi="ar-EG"/>
        </w:rPr>
        <w:t xml:space="preserve"> المطلوبة.</w:t>
      </w:r>
    </w:p>
    <w:p w14:paraId="2FB1CC1E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٧٫٤  ملف إعداد الهجرات</w:t>
      </w:r>
    </w:p>
    <w:p w14:paraId="52F06D9E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lang w:bidi="ar-EG"/>
        </w:rPr>
        <w:t>‎secrets/migrations.env‎</w:t>
      </w:r>
    </w:p>
    <w:p w14:paraId="6CAA349E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IDENTITY_DB_CONNECTION=Host=&lt;identity-db-host&gt;;Port=5432;Database=mdaresna_identity_prod;Username=&lt;migration-user&gt;;Password=&lt;strong-password&gt;;SSL Mode=VerifyFull;Root Certificate=/run/secrets/postgres-ca.crt</w:t>
      </w:r>
      <w:r>
        <w:rPr>
          <w:rFonts w:ascii="Consolas" w:eastAsia="Consolas" w:hAnsi="Consolas" w:cs="Consolas"/>
          <w:sz w:val="17"/>
        </w:rPr>
        <w:br/>
        <w:t>PLATFORM_DB_CONNECTION=Host=&lt;platform-db-host&gt;;Port=5432;Database=mdaresna_platform_prod;Username=&lt;migration-user&gt;;Password=&lt;strong-password&gt;;SSL Mode=VerifyFull;Root Certificate=/run/secrets/postgres-ca.crt</w:t>
      </w:r>
    </w:p>
    <w:p w14:paraId="58B172A7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مستخدم </w:t>
      </w:r>
      <w:r>
        <w:rPr>
          <w:rFonts w:eastAsia="Arial"/>
          <w:lang w:bidi="ar-EG"/>
        </w:rPr>
        <w:t>‎migration‎</w:t>
      </w:r>
      <w:r>
        <w:rPr>
          <w:rFonts w:eastAsia="Arial"/>
          <w:rtl/>
          <w:lang w:val="ar-EG" w:bidi="ar-EG"/>
        </w:rPr>
        <w:t xml:space="preserve"> يحتاج صلاحيات </w:t>
      </w:r>
      <w:r>
        <w:rPr>
          <w:rFonts w:eastAsia="Arial"/>
          <w:lang w:bidi="ar-EG"/>
        </w:rPr>
        <w:t>‎DDL‎</w:t>
      </w:r>
      <w:r>
        <w:rPr>
          <w:rFonts w:eastAsia="Arial"/>
          <w:rtl/>
          <w:lang w:val="ar-EG" w:bidi="ar-EG"/>
        </w:rPr>
        <w:t xml:space="preserve">، بينما مستخدم التشغيل اليومي يجب أن يملك صلاحيات </w:t>
      </w:r>
      <w:r>
        <w:rPr>
          <w:rFonts w:eastAsia="Arial"/>
          <w:lang w:bidi="ar-EG"/>
        </w:rPr>
        <w:t>‎DML‎</w:t>
      </w:r>
      <w:r>
        <w:rPr>
          <w:rFonts w:eastAsia="Arial"/>
          <w:rtl/>
          <w:lang w:val="ar-EG" w:bidi="ar-EG"/>
        </w:rPr>
        <w:t xml:space="preserve"> المطلوبة فقط. افصل الحسابين إن كانت خدمة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تسمح بذلك.</w:t>
      </w:r>
    </w:p>
    <w:p w14:paraId="2A88682E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٧٫٥  مصفوفة الإعدادات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247"/>
        <w:gridCol w:w="1474"/>
        <w:gridCol w:w="4082"/>
      </w:tblGrid>
      <w:tr w:rsidR="007E1545" w14:paraId="78CBE64E" w14:textId="77777777">
        <w:trPr>
          <w:cantSplit/>
          <w:tblHeader/>
          <w:jc w:val="center"/>
        </w:trPr>
        <w:tc>
          <w:tcPr>
            <w:tcW w:w="2494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117BAF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الإعداد</w:t>
            </w:r>
          </w:p>
        </w:tc>
        <w:tc>
          <w:tcPr>
            <w:tcW w:w="1247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C2D3A6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lang w:bidi="ar-EG"/>
              </w:rPr>
              <w:t>‎API‎</w:t>
            </w:r>
          </w:p>
        </w:tc>
        <w:tc>
          <w:tcPr>
            <w:tcW w:w="1474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3E506F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lang w:bidi="ar-EG"/>
              </w:rPr>
              <w:t>‎Worker‎</w:t>
            </w:r>
          </w:p>
        </w:tc>
        <w:tc>
          <w:tcPr>
            <w:tcW w:w="4082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A096F4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ملاحظة</w:t>
            </w:r>
          </w:p>
        </w:tc>
      </w:tr>
      <w:tr w:rsidR="007E1545" w14:paraId="7F2D3ECA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4F2C1B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‎PlatformConnection‎</w:t>
            </w:r>
          </w:p>
        </w:tc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5BE5B2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مطلوب</w:t>
            </w:r>
          </w:p>
        </w:tc>
        <w:tc>
          <w:tcPr>
            <w:tcW w:w="147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87A7FF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مطلوب</w:t>
            </w:r>
          </w:p>
        </w:tc>
        <w:tc>
          <w:tcPr>
            <w:tcW w:w="40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449C4E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نفس قاعدة </w:t>
            </w:r>
            <w:r>
              <w:rPr>
                <w:rFonts w:eastAsia="Arial"/>
                <w:sz w:val="18"/>
                <w:lang w:bidi="ar-EG"/>
              </w:rPr>
              <w:t>‎Platform‎</w:t>
            </w:r>
          </w:p>
        </w:tc>
      </w:tr>
      <w:tr w:rsidR="007E1545" w14:paraId="103F8EC5" w14:textId="77777777">
        <w:trPr>
          <w:cantSplit/>
          <w:jc w:val="center"/>
        </w:trPr>
        <w:tc>
          <w:tcPr>
            <w:tcW w:w="2494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CECA9D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‎IdentityConnection‎</w:t>
            </w:r>
          </w:p>
        </w:tc>
        <w:tc>
          <w:tcPr>
            <w:tcW w:w="1247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3FACFE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مطلوب</w:t>
            </w:r>
          </w:p>
        </w:tc>
        <w:tc>
          <w:tcPr>
            <w:tcW w:w="1474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DC82CF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مطلوب</w:t>
            </w:r>
          </w:p>
        </w:tc>
        <w:tc>
          <w:tcPr>
            <w:tcW w:w="4082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9326AE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نفس قاعدة </w:t>
            </w:r>
            <w:r>
              <w:rPr>
                <w:rFonts w:eastAsia="Arial"/>
                <w:sz w:val="18"/>
                <w:lang w:bidi="ar-EG"/>
              </w:rPr>
              <w:t>‎Identity‎</w:t>
            </w:r>
          </w:p>
        </w:tc>
      </w:tr>
      <w:tr w:rsidR="007E1545" w14:paraId="5E080A1D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154DFD3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‎PlatformAuth‎</w:t>
            </w:r>
          </w:p>
        </w:tc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1B8DB3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مطلوب</w:t>
            </w:r>
          </w:p>
        </w:tc>
        <w:tc>
          <w:tcPr>
            <w:tcW w:w="147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C17E32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غير مطلوب</w:t>
            </w:r>
          </w:p>
        </w:tc>
        <w:tc>
          <w:tcPr>
            <w:tcW w:w="40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72CBFA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الـ</w:t>
            </w:r>
            <w:r>
              <w:rPr>
                <w:rFonts w:eastAsia="Arial"/>
                <w:sz w:val="18"/>
                <w:lang w:bidi="ar-EG"/>
              </w:rPr>
              <w:t>‎API‎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يتحقق ويصدر </w:t>
            </w:r>
            <w:r>
              <w:rPr>
                <w:rFonts w:eastAsia="Arial"/>
                <w:sz w:val="18"/>
                <w:lang w:bidi="ar-EG"/>
              </w:rPr>
              <w:t>‎tokens‎</w:t>
            </w:r>
          </w:p>
        </w:tc>
      </w:tr>
      <w:tr w:rsidR="007E1545" w14:paraId="64E7A346" w14:textId="77777777">
        <w:trPr>
          <w:cantSplit/>
          <w:jc w:val="center"/>
        </w:trPr>
        <w:tc>
          <w:tcPr>
            <w:tcW w:w="2494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78E1A2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‎PlatformActivation‎</w:t>
            </w:r>
          </w:p>
        </w:tc>
        <w:tc>
          <w:tcPr>
            <w:tcW w:w="1247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7501A8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مطلوب</w:t>
            </w:r>
          </w:p>
        </w:tc>
        <w:tc>
          <w:tcPr>
            <w:tcW w:w="1474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CD62F8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غير مطلوب</w:t>
            </w:r>
          </w:p>
        </w:tc>
        <w:tc>
          <w:tcPr>
            <w:tcW w:w="4082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5AB53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‎Base64‎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لمفتاح 32 بايت على الأقل</w:t>
            </w:r>
          </w:p>
        </w:tc>
      </w:tr>
      <w:tr w:rsidR="007E1545" w14:paraId="265F14A0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6FA486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‎PlatformSms EncryptionKey‎</w:t>
            </w:r>
          </w:p>
        </w:tc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077854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مطلوب</w:t>
            </w:r>
          </w:p>
        </w:tc>
        <w:tc>
          <w:tcPr>
            <w:tcW w:w="147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A00B9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مطلوب عند </w:t>
            </w:r>
            <w:r>
              <w:rPr>
                <w:rFonts w:eastAsia="Arial"/>
                <w:sz w:val="18"/>
                <w:lang w:bidi="ar-EG"/>
              </w:rPr>
              <w:t>‎SMS consumer‎</w:t>
            </w:r>
          </w:p>
        </w:tc>
        <w:tc>
          <w:tcPr>
            <w:tcW w:w="40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E8F72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القيمة نفسها في الخدمتين</w:t>
            </w:r>
          </w:p>
        </w:tc>
      </w:tr>
      <w:tr w:rsidR="007E1545" w14:paraId="79C6FD90" w14:textId="77777777">
        <w:trPr>
          <w:cantSplit/>
          <w:jc w:val="center"/>
        </w:trPr>
        <w:tc>
          <w:tcPr>
            <w:tcW w:w="2494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A6F619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‎RabbitMQ BrokerUri‎</w:t>
            </w:r>
          </w:p>
        </w:tc>
        <w:tc>
          <w:tcPr>
            <w:tcW w:w="1247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3BEAD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غير مطلوب</w:t>
            </w:r>
          </w:p>
        </w:tc>
        <w:tc>
          <w:tcPr>
            <w:tcW w:w="1474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ADC23B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مطلوب</w:t>
            </w:r>
          </w:p>
        </w:tc>
        <w:tc>
          <w:tcPr>
            <w:tcW w:w="4082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010FC6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‎AMQPS‎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فقط في الكود الحالي</w:t>
            </w:r>
          </w:p>
        </w:tc>
      </w:tr>
      <w:tr w:rsidR="007E1545" w14:paraId="745049CC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FA66F6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‎Firebase Admin JSON‎</w:t>
            </w:r>
          </w:p>
        </w:tc>
        <w:tc>
          <w:tcPr>
            <w:tcW w:w="1247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4CC9B3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غير مطلوب بعد نقل </w:t>
            </w:r>
            <w:r>
              <w:rPr>
                <w:rFonts w:eastAsia="Arial"/>
                <w:sz w:val="18"/>
                <w:lang w:bidi="ar-EG"/>
              </w:rPr>
              <w:t>‎dispatcher‎</w:t>
            </w:r>
          </w:p>
        </w:tc>
        <w:tc>
          <w:tcPr>
            <w:tcW w:w="1474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E2CC2B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مطلوب</w:t>
            </w:r>
          </w:p>
        </w:tc>
        <w:tc>
          <w:tcPr>
            <w:tcW w:w="40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BF55EE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‎mount read-only‎</w:t>
            </w:r>
          </w:p>
        </w:tc>
      </w:tr>
      <w:tr w:rsidR="007E1545" w14:paraId="3636C5D5" w14:textId="77777777">
        <w:trPr>
          <w:cantSplit/>
          <w:jc w:val="center"/>
        </w:trPr>
        <w:tc>
          <w:tcPr>
            <w:tcW w:w="2494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2C1C1B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lastRenderedPageBreak/>
              <w:t>‎CORS origins‎</w:t>
            </w:r>
          </w:p>
        </w:tc>
        <w:tc>
          <w:tcPr>
            <w:tcW w:w="1247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3F2189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مطلوب للويب</w:t>
            </w:r>
          </w:p>
        </w:tc>
        <w:tc>
          <w:tcPr>
            <w:tcW w:w="1474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AF6438F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غير مطلوب</w:t>
            </w:r>
          </w:p>
        </w:tc>
        <w:tc>
          <w:tcPr>
            <w:tcW w:w="4082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8AA708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‎HTTPS origins‎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فقط في </w:t>
            </w:r>
            <w:r>
              <w:rPr>
                <w:rFonts w:eastAsia="Arial"/>
                <w:sz w:val="18"/>
                <w:lang w:bidi="ar-EG"/>
              </w:rPr>
              <w:t>‎Production‎</w:t>
            </w:r>
          </w:p>
        </w:tc>
      </w:tr>
    </w:tbl>
    <w:p w14:paraId="6E5053BE" w14:textId="77777777" w:rsidR="007E1545" w:rsidRDefault="007E1545" w:rsidP="00A9631A">
      <w:pPr>
        <w:bidi/>
        <w:spacing w:after="20"/>
      </w:pPr>
    </w:p>
    <w:p w14:paraId="1AA99849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t>٨  إنشاء ملف دوكر كومبوز</w:t>
      </w:r>
    </w:p>
    <w:p w14:paraId="7743F086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المثال يفترض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‎RabbitMQ‎</w:t>
      </w:r>
      <w:r>
        <w:rPr>
          <w:rFonts w:eastAsia="Arial"/>
          <w:rtl/>
          <w:lang w:val="ar-EG" w:bidi="ar-EG"/>
        </w:rPr>
        <w:t xml:space="preserve"> خارجيين. يربط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على </w:t>
      </w:r>
      <w:r>
        <w:rPr>
          <w:rFonts w:eastAsia="Arial"/>
          <w:lang w:bidi="ar-EG"/>
        </w:rPr>
        <w:t>‎loopback‎</w:t>
      </w:r>
      <w:r>
        <w:rPr>
          <w:rFonts w:eastAsia="Arial"/>
          <w:rtl/>
          <w:lang w:val="ar-EG" w:bidi="ar-EG"/>
        </w:rPr>
        <w:t xml:space="preserve"> فقط حتى يصل إليه </w:t>
      </w:r>
      <w:r>
        <w:rPr>
          <w:rFonts w:eastAsia="Arial"/>
          <w:lang w:bidi="ar-EG"/>
        </w:rPr>
        <w:t>‎Nginx‎</w:t>
      </w:r>
      <w:r>
        <w:rPr>
          <w:rFonts w:eastAsia="Arial"/>
          <w:rtl/>
          <w:lang w:val="ar-EG" w:bidi="ar-EG"/>
        </w:rPr>
        <w:t xml:space="preserve"> من الخادم، ويربط </w:t>
      </w:r>
      <w:r>
        <w:rPr>
          <w:rFonts w:eastAsia="Arial"/>
          <w:lang w:bidi="ar-EG"/>
        </w:rPr>
        <w:t>‎health endpoint‎</w:t>
      </w:r>
      <w:r>
        <w:rPr>
          <w:rFonts w:eastAsia="Arial"/>
          <w:rtl/>
          <w:lang w:val="ar-EG" w:bidi="ar-EG"/>
        </w:rPr>
        <w:t xml:space="preserve"> الخاص بالـ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على </w:t>
      </w:r>
      <w:r>
        <w:rPr>
          <w:rFonts w:eastAsia="Arial"/>
          <w:lang w:bidi="ar-EG"/>
        </w:rPr>
        <w:t>‎loopback‎</w:t>
      </w:r>
      <w:r>
        <w:rPr>
          <w:rFonts w:eastAsia="Arial"/>
          <w:rtl/>
          <w:lang w:val="ar-EG" w:bidi="ar-EG"/>
        </w:rPr>
        <w:t xml:space="preserve"> للإدارة المحلية فقط.</w:t>
      </w:r>
    </w:p>
    <w:p w14:paraId="046F33E1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lang w:bidi="ar-EG"/>
        </w:rPr>
        <w:t>‎compose.yaml‎</w:t>
      </w:r>
    </w:p>
    <w:p w14:paraId="3925E122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name: mdaresna-platform</w:t>
      </w:r>
    </w:p>
    <w:p w14:paraId="7D3A9723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services:</w:t>
      </w:r>
      <w:r>
        <w:rPr>
          <w:rFonts w:ascii="Consolas" w:eastAsia="Consolas" w:hAnsi="Consolas" w:cs="Consolas"/>
          <w:sz w:val="17"/>
        </w:rPr>
        <w:br/>
        <w:t xml:space="preserve">  platform-api:</w:t>
      </w:r>
      <w:r>
        <w:rPr>
          <w:rFonts w:ascii="Consolas" w:eastAsia="Consolas" w:hAnsi="Consolas" w:cs="Consolas"/>
          <w:sz w:val="17"/>
        </w:rPr>
        <w:br/>
        <w:t xml:space="preserve">    image: mdaresna/platform-api:${IMAGE_TAG:-local}</w:t>
      </w:r>
      <w:r>
        <w:rPr>
          <w:rFonts w:ascii="Consolas" w:eastAsia="Consolas" w:hAnsi="Consolas" w:cs="Consolas"/>
          <w:sz w:val="17"/>
        </w:rPr>
        <w:br/>
        <w:t xml:space="preserve">    build:</w:t>
      </w:r>
      <w:r>
        <w:rPr>
          <w:rFonts w:ascii="Consolas" w:eastAsia="Consolas" w:hAnsi="Consolas" w:cs="Consolas"/>
          <w:sz w:val="17"/>
        </w:rPr>
        <w:br/>
        <w:t xml:space="preserve">      context: ./releases/current</w:t>
      </w:r>
      <w:r>
        <w:rPr>
          <w:rFonts w:ascii="Consolas" w:eastAsia="Consolas" w:hAnsi="Consolas" w:cs="Consolas"/>
          <w:sz w:val="17"/>
        </w:rPr>
        <w:br/>
        <w:t xml:space="preserve">      dockerfile: Dockerfile.Api</w:t>
      </w:r>
      <w:r>
        <w:rPr>
          <w:rFonts w:ascii="Consolas" w:eastAsia="Consolas" w:hAnsi="Consolas" w:cs="Consolas"/>
          <w:sz w:val="17"/>
        </w:rPr>
        <w:br/>
        <w:t xml:space="preserve">    restart: unless-stopped</w:t>
      </w:r>
      <w:r>
        <w:rPr>
          <w:rFonts w:ascii="Consolas" w:eastAsia="Consolas" w:hAnsi="Consolas" w:cs="Consolas"/>
          <w:sz w:val="17"/>
        </w:rPr>
        <w:br/>
        <w:t xml:space="preserve">    env_file:</w:t>
      </w:r>
      <w:r>
        <w:rPr>
          <w:rFonts w:ascii="Consolas" w:eastAsia="Consolas" w:hAnsi="Consolas" w:cs="Consolas"/>
          <w:sz w:val="17"/>
        </w:rPr>
        <w:br/>
        <w:t xml:space="preserve">      - ./secrets/platform-api.env</w:t>
      </w:r>
      <w:r>
        <w:rPr>
          <w:rFonts w:ascii="Consolas" w:eastAsia="Consolas" w:hAnsi="Consolas" w:cs="Consolas"/>
          <w:sz w:val="17"/>
        </w:rPr>
        <w:br/>
        <w:t xml:space="preserve">    ports:</w:t>
      </w:r>
      <w:r>
        <w:rPr>
          <w:rFonts w:ascii="Consolas" w:eastAsia="Consolas" w:hAnsi="Consolas" w:cs="Consolas"/>
          <w:sz w:val="17"/>
        </w:rPr>
        <w:br/>
        <w:t xml:space="preserve">      - "127.0.0.1:8080:8080"</w:t>
      </w:r>
      <w:r>
        <w:rPr>
          <w:rFonts w:ascii="Consolas" w:eastAsia="Consolas" w:hAnsi="Consolas" w:cs="Consolas"/>
          <w:sz w:val="17"/>
        </w:rPr>
        <w:br/>
        <w:t xml:space="preserve">    volumes:</w:t>
      </w:r>
      <w:r>
        <w:rPr>
          <w:rFonts w:ascii="Consolas" w:eastAsia="Consolas" w:hAnsi="Consolas" w:cs="Consolas"/>
          <w:sz w:val="17"/>
        </w:rPr>
        <w:br/>
        <w:t xml:space="preserve">      - ./secrets/postgres-ca.crt:/run/secrets/postgres-ca.crt:ro</w:t>
      </w:r>
      <w:r>
        <w:rPr>
          <w:rFonts w:ascii="Consolas" w:eastAsia="Consolas" w:hAnsi="Consolas" w:cs="Consolas"/>
          <w:sz w:val="17"/>
        </w:rPr>
        <w:br/>
        <w:t xml:space="preserve">    read_only: true</w:t>
      </w:r>
      <w:r>
        <w:rPr>
          <w:rFonts w:ascii="Consolas" w:eastAsia="Consolas" w:hAnsi="Consolas" w:cs="Consolas"/>
          <w:sz w:val="17"/>
        </w:rPr>
        <w:br/>
        <w:t xml:space="preserve">    tmpfs:</w:t>
      </w:r>
      <w:r>
        <w:rPr>
          <w:rFonts w:ascii="Consolas" w:eastAsia="Consolas" w:hAnsi="Consolas" w:cs="Consolas"/>
          <w:sz w:val="17"/>
        </w:rPr>
        <w:br/>
        <w:t xml:space="preserve">      - /tmp:size=64m,mode=1777</w:t>
      </w:r>
      <w:r>
        <w:rPr>
          <w:rFonts w:ascii="Consolas" w:eastAsia="Consolas" w:hAnsi="Consolas" w:cs="Consolas"/>
          <w:sz w:val="17"/>
        </w:rPr>
        <w:br/>
        <w:t xml:space="preserve">    security_opt:</w:t>
      </w:r>
      <w:r>
        <w:rPr>
          <w:rFonts w:ascii="Consolas" w:eastAsia="Consolas" w:hAnsi="Consolas" w:cs="Consolas"/>
          <w:sz w:val="17"/>
        </w:rPr>
        <w:br/>
        <w:t xml:space="preserve">      - no-new-privileges:true</w:t>
      </w:r>
      <w:r>
        <w:rPr>
          <w:rFonts w:ascii="Consolas" w:eastAsia="Consolas" w:hAnsi="Consolas" w:cs="Consolas"/>
          <w:sz w:val="17"/>
        </w:rPr>
        <w:br/>
        <w:t xml:space="preserve">    cap_drop:</w:t>
      </w:r>
      <w:r>
        <w:rPr>
          <w:rFonts w:ascii="Consolas" w:eastAsia="Consolas" w:hAnsi="Consolas" w:cs="Consolas"/>
          <w:sz w:val="17"/>
        </w:rPr>
        <w:br/>
        <w:t xml:space="preserve">      - ALL</w:t>
      </w:r>
      <w:r>
        <w:rPr>
          <w:rFonts w:ascii="Consolas" w:eastAsia="Consolas" w:hAnsi="Consolas" w:cs="Consolas"/>
          <w:sz w:val="17"/>
        </w:rPr>
        <w:br/>
        <w:t xml:space="preserve">    healthcheck:</w:t>
      </w:r>
      <w:r>
        <w:rPr>
          <w:rFonts w:ascii="Consolas" w:eastAsia="Consolas" w:hAnsi="Consolas" w:cs="Consolas"/>
          <w:sz w:val="17"/>
        </w:rPr>
        <w:br/>
        <w:t xml:space="preserve">      test: ["CMD", "curl", "--fail", "--silent", "http://127.0.0.1:8080/health/ready"]</w:t>
      </w:r>
      <w:r>
        <w:rPr>
          <w:rFonts w:ascii="Consolas" w:eastAsia="Consolas" w:hAnsi="Consolas" w:cs="Consolas"/>
          <w:sz w:val="17"/>
        </w:rPr>
        <w:br/>
        <w:t xml:space="preserve">      interval: 30s</w:t>
      </w:r>
      <w:r>
        <w:rPr>
          <w:rFonts w:ascii="Consolas" w:eastAsia="Consolas" w:hAnsi="Consolas" w:cs="Consolas"/>
          <w:sz w:val="17"/>
        </w:rPr>
        <w:br/>
        <w:t xml:space="preserve">      timeout: 5s</w:t>
      </w:r>
      <w:r>
        <w:rPr>
          <w:rFonts w:ascii="Consolas" w:eastAsia="Consolas" w:hAnsi="Consolas" w:cs="Consolas"/>
          <w:sz w:val="17"/>
        </w:rPr>
        <w:br/>
        <w:t xml:space="preserve">      retries: 3</w:t>
      </w:r>
      <w:r>
        <w:rPr>
          <w:rFonts w:ascii="Consolas" w:eastAsia="Consolas" w:hAnsi="Consolas" w:cs="Consolas"/>
          <w:sz w:val="17"/>
        </w:rPr>
        <w:br/>
        <w:t xml:space="preserve">      start_period: 30s</w:t>
      </w:r>
      <w:r>
        <w:rPr>
          <w:rFonts w:ascii="Consolas" w:eastAsia="Consolas" w:hAnsi="Consolas" w:cs="Consolas"/>
          <w:sz w:val="17"/>
        </w:rPr>
        <w:br/>
        <w:t xml:space="preserve">    networks:</w:t>
      </w:r>
      <w:r>
        <w:rPr>
          <w:rFonts w:ascii="Consolas" w:eastAsia="Consolas" w:hAnsi="Consolas" w:cs="Consolas"/>
          <w:sz w:val="17"/>
        </w:rPr>
        <w:br/>
        <w:t xml:space="preserve">      - app</w:t>
      </w:r>
    </w:p>
    <w:p w14:paraId="4BC505FC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 xml:space="preserve">  platform-worker:</w:t>
      </w:r>
      <w:r>
        <w:rPr>
          <w:rFonts w:ascii="Consolas" w:eastAsia="Consolas" w:hAnsi="Consolas" w:cs="Consolas"/>
          <w:sz w:val="17"/>
        </w:rPr>
        <w:br/>
        <w:t xml:space="preserve">    image: mdaresna/platform-worker:${IMAGE_TAG:-local}</w:t>
      </w:r>
      <w:r>
        <w:rPr>
          <w:rFonts w:ascii="Consolas" w:eastAsia="Consolas" w:hAnsi="Consolas" w:cs="Consolas"/>
          <w:sz w:val="17"/>
        </w:rPr>
        <w:br/>
        <w:t xml:space="preserve">    build:</w:t>
      </w:r>
      <w:r>
        <w:rPr>
          <w:rFonts w:ascii="Consolas" w:eastAsia="Consolas" w:hAnsi="Consolas" w:cs="Consolas"/>
          <w:sz w:val="17"/>
        </w:rPr>
        <w:br/>
        <w:t xml:space="preserve">      context: ./releases/current</w:t>
      </w:r>
      <w:r>
        <w:rPr>
          <w:rFonts w:ascii="Consolas" w:eastAsia="Consolas" w:hAnsi="Consolas" w:cs="Consolas"/>
          <w:sz w:val="17"/>
        </w:rPr>
        <w:br/>
        <w:t xml:space="preserve">      dockerfile: Dockerfile.Worker</w:t>
      </w:r>
      <w:r>
        <w:rPr>
          <w:rFonts w:ascii="Consolas" w:eastAsia="Consolas" w:hAnsi="Consolas" w:cs="Consolas"/>
          <w:sz w:val="17"/>
        </w:rPr>
        <w:br/>
        <w:t xml:space="preserve">    restart: unless-stopped</w:t>
      </w:r>
      <w:r>
        <w:rPr>
          <w:rFonts w:ascii="Consolas" w:eastAsia="Consolas" w:hAnsi="Consolas" w:cs="Consolas"/>
          <w:sz w:val="17"/>
        </w:rPr>
        <w:br/>
        <w:t xml:space="preserve">    env_file:</w:t>
      </w:r>
      <w:r>
        <w:rPr>
          <w:rFonts w:ascii="Consolas" w:eastAsia="Consolas" w:hAnsi="Consolas" w:cs="Consolas"/>
          <w:sz w:val="17"/>
        </w:rPr>
        <w:br/>
        <w:t xml:space="preserve">      - ./secrets/platform-worker.env</w:t>
      </w:r>
      <w:r>
        <w:rPr>
          <w:rFonts w:ascii="Consolas" w:eastAsia="Consolas" w:hAnsi="Consolas" w:cs="Consolas"/>
          <w:sz w:val="17"/>
        </w:rPr>
        <w:br/>
        <w:t xml:space="preserve">    ports:</w:t>
      </w:r>
      <w:r>
        <w:rPr>
          <w:rFonts w:ascii="Consolas" w:eastAsia="Consolas" w:hAnsi="Consolas" w:cs="Consolas"/>
          <w:sz w:val="17"/>
        </w:rPr>
        <w:br/>
        <w:t xml:space="preserve">      - "127.0.0.1:5081:8080"</w:t>
      </w:r>
      <w:r>
        <w:rPr>
          <w:rFonts w:ascii="Consolas" w:eastAsia="Consolas" w:hAnsi="Consolas" w:cs="Consolas"/>
          <w:sz w:val="17"/>
        </w:rPr>
        <w:br/>
        <w:t xml:space="preserve">    volumes:</w:t>
      </w:r>
      <w:r>
        <w:rPr>
          <w:rFonts w:ascii="Consolas" w:eastAsia="Consolas" w:hAnsi="Consolas" w:cs="Consolas"/>
          <w:sz w:val="17"/>
        </w:rPr>
        <w:br/>
        <w:t xml:space="preserve">      - ./secrets/firebase-service-account.json:/run/secrets/firebase-service-account.json:ro</w:t>
      </w:r>
      <w:r>
        <w:rPr>
          <w:rFonts w:ascii="Consolas" w:eastAsia="Consolas" w:hAnsi="Consolas" w:cs="Consolas"/>
          <w:sz w:val="17"/>
        </w:rPr>
        <w:br/>
        <w:t xml:space="preserve">      - ./secrets/postgres-ca.crt:/run/secrets/postgres-ca.crt:ro</w:t>
      </w:r>
      <w:r>
        <w:rPr>
          <w:rFonts w:ascii="Consolas" w:eastAsia="Consolas" w:hAnsi="Consolas" w:cs="Consolas"/>
          <w:sz w:val="17"/>
        </w:rPr>
        <w:br/>
        <w:t xml:space="preserve">    read_only: true</w:t>
      </w:r>
      <w:r>
        <w:rPr>
          <w:rFonts w:ascii="Consolas" w:eastAsia="Consolas" w:hAnsi="Consolas" w:cs="Consolas"/>
          <w:sz w:val="17"/>
        </w:rPr>
        <w:br/>
        <w:t xml:space="preserve">    tmpfs:</w:t>
      </w:r>
      <w:r>
        <w:rPr>
          <w:rFonts w:ascii="Consolas" w:eastAsia="Consolas" w:hAnsi="Consolas" w:cs="Consolas"/>
          <w:sz w:val="17"/>
        </w:rPr>
        <w:br/>
        <w:t xml:space="preserve">      - /tmp:size=64m,mode=1777</w:t>
      </w:r>
      <w:r>
        <w:rPr>
          <w:rFonts w:ascii="Consolas" w:eastAsia="Consolas" w:hAnsi="Consolas" w:cs="Consolas"/>
          <w:sz w:val="17"/>
        </w:rPr>
        <w:br/>
        <w:t xml:space="preserve">    security_opt:</w:t>
      </w:r>
      <w:r>
        <w:rPr>
          <w:rFonts w:ascii="Consolas" w:eastAsia="Consolas" w:hAnsi="Consolas" w:cs="Consolas"/>
          <w:sz w:val="17"/>
        </w:rPr>
        <w:br/>
        <w:t xml:space="preserve">      - no-new-privileges:true</w:t>
      </w:r>
      <w:r>
        <w:rPr>
          <w:rFonts w:ascii="Consolas" w:eastAsia="Consolas" w:hAnsi="Consolas" w:cs="Consolas"/>
          <w:sz w:val="17"/>
        </w:rPr>
        <w:br/>
        <w:t xml:space="preserve">    cap_drop:</w:t>
      </w:r>
      <w:r>
        <w:rPr>
          <w:rFonts w:ascii="Consolas" w:eastAsia="Consolas" w:hAnsi="Consolas" w:cs="Consolas"/>
          <w:sz w:val="17"/>
        </w:rPr>
        <w:br/>
        <w:t xml:space="preserve">      - ALL</w:t>
      </w:r>
      <w:r>
        <w:rPr>
          <w:rFonts w:ascii="Consolas" w:eastAsia="Consolas" w:hAnsi="Consolas" w:cs="Consolas"/>
          <w:sz w:val="17"/>
        </w:rPr>
        <w:br/>
      </w:r>
      <w:r>
        <w:rPr>
          <w:rFonts w:ascii="Consolas" w:eastAsia="Consolas" w:hAnsi="Consolas" w:cs="Consolas"/>
          <w:sz w:val="17"/>
        </w:rPr>
        <w:lastRenderedPageBreak/>
        <w:t xml:space="preserve">    healthcheck:</w:t>
      </w:r>
      <w:r>
        <w:rPr>
          <w:rFonts w:ascii="Consolas" w:eastAsia="Consolas" w:hAnsi="Consolas" w:cs="Consolas"/>
          <w:sz w:val="17"/>
        </w:rPr>
        <w:br/>
        <w:t xml:space="preserve">      test: ["CMD", "curl", "--fail", "--silent", "http://127.0.0.1:8080/health/ready"]</w:t>
      </w:r>
      <w:r>
        <w:rPr>
          <w:rFonts w:ascii="Consolas" w:eastAsia="Consolas" w:hAnsi="Consolas" w:cs="Consolas"/>
          <w:sz w:val="17"/>
        </w:rPr>
        <w:br/>
        <w:t xml:space="preserve">      interval: 30s</w:t>
      </w:r>
      <w:r>
        <w:rPr>
          <w:rFonts w:ascii="Consolas" w:eastAsia="Consolas" w:hAnsi="Consolas" w:cs="Consolas"/>
          <w:sz w:val="17"/>
        </w:rPr>
        <w:br/>
        <w:t xml:space="preserve">      timeout: 5s</w:t>
      </w:r>
      <w:r>
        <w:rPr>
          <w:rFonts w:ascii="Consolas" w:eastAsia="Consolas" w:hAnsi="Consolas" w:cs="Consolas"/>
          <w:sz w:val="17"/>
        </w:rPr>
        <w:br/>
        <w:t xml:space="preserve">      retries: 3</w:t>
      </w:r>
      <w:r>
        <w:rPr>
          <w:rFonts w:ascii="Consolas" w:eastAsia="Consolas" w:hAnsi="Consolas" w:cs="Consolas"/>
          <w:sz w:val="17"/>
        </w:rPr>
        <w:br/>
        <w:t xml:space="preserve">      start_period: 45s</w:t>
      </w:r>
      <w:r>
        <w:rPr>
          <w:rFonts w:ascii="Consolas" w:eastAsia="Consolas" w:hAnsi="Consolas" w:cs="Consolas"/>
          <w:sz w:val="17"/>
        </w:rPr>
        <w:br/>
        <w:t xml:space="preserve">    networks:</w:t>
      </w:r>
      <w:r>
        <w:rPr>
          <w:rFonts w:ascii="Consolas" w:eastAsia="Consolas" w:hAnsi="Consolas" w:cs="Consolas"/>
          <w:sz w:val="17"/>
        </w:rPr>
        <w:br/>
        <w:t xml:space="preserve">      - app</w:t>
      </w:r>
    </w:p>
    <w:p w14:paraId="60838084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 xml:space="preserve">  migrations:</w:t>
      </w:r>
      <w:r>
        <w:rPr>
          <w:rFonts w:ascii="Consolas" w:eastAsia="Consolas" w:hAnsi="Consolas" w:cs="Consolas"/>
          <w:sz w:val="17"/>
        </w:rPr>
        <w:br/>
        <w:t xml:space="preserve">    image: mdaresna/platform-migrations:${IMAGE_TAG:-local}</w:t>
      </w:r>
      <w:r>
        <w:rPr>
          <w:rFonts w:ascii="Consolas" w:eastAsia="Consolas" w:hAnsi="Consolas" w:cs="Consolas"/>
          <w:sz w:val="17"/>
        </w:rPr>
        <w:br/>
        <w:t xml:space="preserve">    build:</w:t>
      </w:r>
      <w:r>
        <w:rPr>
          <w:rFonts w:ascii="Consolas" w:eastAsia="Consolas" w:hAnsi="Consolas" w:cs="Consolas"/>
          <w:sz w:val="17"/>
        </w:rPr>
        <w:br/>
        <w:t xml:space="preserve">      context: ./releases/current</w:t>
      </w:r>
      <w:r>
        <w:rPr>
          <w:rFonts w:ascii="Consolas" w:eastAsia="Consolas" w:hAnsi="Consolas" w:cs="Consolas"/>
          <w:sz w:val="17"/>
        </w:rPr>
        <w:br/>
        <w:t xml:space="preserve">      dockerfile: Dockerfile.Migrations</w:t>
      </w:r>
      <w:r>
        <w:rPr>
          <w:rFonts w:ascii="Consolas" w:eastAsia="Consolas" w:hAnsi="Consolas" w:cs="Consolas"/>
          <w:sz w:val="17"/>
        </w:rPr>
        <w:br/>
        <w:t xml:space="preserve">    env_file:</w:t>
      </w:r>
      <w:r>
        <w:rPr>
          <w:rFonts w:ascii="Consolas" w:eastAsia="Consolas" w:hAnsi="Consolas" w:cs="Consolas"/>
          <w:sz w:val="17"/>
        </w:rPr>
        <w:br/>
        <w:t xml:space="preserve">      - ./secrets/migrations.env</w:t>
      </w:r>
      <w:r>
        <w:rPr>
          <w:rFonts w:ascii="Consolas" w:eastAsia="Consolas" w:hAnsi="Consolas" w:cs="Consolas"/>
          <w:sz w:val="17"/>
        </w:rPr>
        <w:br/>
        <w:t xml:space="preserve">    volumes:</w:t>
      </w:r>
      <w:r>
        <w:rPr>
          <w:rFonts w:ascii="Consolas" w:eastAsia="Consolas" w:hAnsi="Consolas" w:cs="Consolas"/>
          <w:sz w:val="17"/>
        </w:rPr>
        <w:br/>
        <w:t xml:space="preserve">      - ./secrets/postgres-ca.crt:/run/secrets/postgres-ca.crt:ro</w:t>
      </w:r>
      <w:r>
        <w:rPr>
          <w:rFonts w:ascii="Consolas" w:eastAsia="Consolas" w:hAnsi="Consolas" w:cs="Consolas"/>
          <w:sz w:val="17"/>
        </w:rPr>
        <w:br/>
        <w:t xml:space="preserve">    read_only: true</w:t>
      </w:r>
      <w:r>
        <w:rPr>
          <w:rFonts w:ascii="Consolas" w:eastAsia="Consolas" w:hAnsi="Consolas" w:cs="Consolas"/>
          <w:sz w:val="17"/>
        </w:rPr>
        <w:br/>
        <w:t xml:space="preserve">    security_opt:</w:t>
      </w:r>
      <w:r>
        <w:rPr>
          <w:rFonts w:ascii="Consolas" w:eastAsia="Consolas" w:hAnsi="Consolas" w:cs="Consolas"/>
          <w:sz w:val="17"/>
        </w:rPr>
        <w:br/>
        <w:t xml:space="preserve">      - no-new-privileges:true</w:t>
      </w:r>
      <w:r>
        <w:rPr>
          <w:rFonts w:ascii="Consolas" w:eastAsia="Consolas" w:hAnsi="Consolas" w:cs="Consolas"/>
          <w:sz w:val="17"/>
        </w:rPr>
        <w:br/>
        <w:t xml:space="preserve">    cap_drop:</w:t>
      </w:r>
      <w:r>
        <w:rPr>
          <w:rFonts w:ascii="Consolas" w:eastAsia="Consolas" w:hAnsi="Consolas" w:cs="Consolas"/>
          <w:sz w:val="17"/>
        </w:rPr>
        <w:br/>
        <w:t xml:space="preserve">      - ALL</w:t>
      </w:r>
      <w:r>
        <w:rPr>
          <w:rFonts w:ascii="Consolas" w:eastAsia="Consolas" w:hAnsi="Consolas" w:cs="Consolas"/>
          <w:sz w:val="17"/>
        </w:rPr>
        <w:br/>
        <w:t xml:space="preserve">    profiles: ["operations"]</w:t>
      </w:r>
      <w:r>
        <w:rPr>
          <w:rFonts w:ascii="Consolas" w:eastAsia="Consolas" w:hAnsi="Consolas" w:cs="Consolas"/>
          <w:sz w:val="17"/>
        </w:rPr>
        <w:br/>
        <w:t xml:space="preserve">    networks:</w:t>
      </w:r>
      <w:r>
        <w:rPr>
          <w:rFonts w:ascii="Consolas" w:eastAsia="Consolas" w:hAnsi="Consolas" w:cs="Consolas"/>
          <w:sz w:val="17"/>
        </w:rPr>
        <w:br/>
        <w:t xml:space="preserve">      - app</w:t>
      </w:r>
    </w:p>
    <w:p w14:paraId="2FE63E57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networks:</w:t>
      </w:r>
      <w:r>
        <w:rPr>
          <w:rFonts w:ascii="Consolas" w:eastAsia="Consolas" w:hAnsi="Consolas" w:cs="Consolas"/>
          <w:sz w:val="17"/>
        </w:rPr>
        <w:br/>
        <w:t xml:space="preserve">  app:</w:t>
      </w:r>
      <w:r>
        <w:rPr>
          <w:rFonts w:ascii="Consolas" w:eastAsia="Consolas" w:hAnsi="Consolas" w:cs="Consolas"/>
          <w:sz w:val="17"/>
        </w:rPr>
        <w:br/>
        <w:t xml:space="preserve">    driver: bridge</w:t>
      </w:r>
    </w:p>
    <w:p w14:paraId="2EF26925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يركّب المثال شهادة </w:t>
      </w:r>
      <w:r>
        <w:rPr>
          <w:rFonts w:eastAsia="Arial"/>
          <w:lang w:bidi="ar-EG"/>
        </w:rPr>
        <w:t>‎PostgreSQL CA‎</w:t>
      </w:r>
      <w:r>
        <w:rPr>
          <w:rFonts w:eastAsia="Arial"/>
          <w:rtl/>
          <w:lang w:val="ar-EG" w:bidi="ar-EG"/>
        </w:rPr>
        <w:t xml:space="preserve"> داخل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والـ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‎migrations‎</w:t>
      </w:r>
      <w:r>
        <w:rPr>
          <w:rFonts w:eastAsia="Arial"/>
          <w:rtl/>
          <w:lang w:val="ar-EG" w:bidi="ar-EG"/>
        </w:rPr>
        <w:t xml:space="preserve"> لأن </w:t>
      </w:r>
      <w:r>
        <w:rPr>
          <w:rFonts w:eastAsia="Arial"/>
          <w:lang w:bidi="ar-EG"/>
        </w:rPr>
        <w:t>‎connection strings‎</w:t>
      </w:r>
      <w:r>
        <w:rPr>
          <w:rFonts w:eastAsia="Arial"/>
          <w:rtl/>
          <w:lang w:val="ar-EG" w:bidi="ar-EG"/>
        </w:rPr>
        <w:t xml:space="preserve"> تستخدم </w:t>
      </w:r>
      <w:r>
        <w:rPr>
          <w:rFonts w:eastAsia="Arial"/>
          <w:lang w:bidi="ar-EG"/>
        </w:rPr>
        <w:t>‎VerifyFull.‎</w:t>
      </w:r>
      <w:r>
        <w:rPr>
          <w:rFonts w:eastAsia="Arial"/>
          <w:rtl/>
          <w:lang w:val="ar-EG" w:bidi="ar-EG"/>
        </w:rPr>
        <w:t xml:space="preserve"> إذا كانت قاعدة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داخل شبكة خاصة ولا تستخدم </w:t>
      </w:r>
      <w:r>
        <w:rPr>
          <w:rFonts w:eastAsia="Arial"/>
          <w:lang w:bidi="ar-EG"/>
        </w:rPr>
        <w:t>‎CA file‎</w:t>
      </w:r>
      <w:r>
        <w:rPr>
          <w:rFonts w:eastAsia="Arial"/>
          <w:rtl/>
          <w:lang w:val="ar-EG" w:bidi="ar-EG"/>
        </w:rPr>
        <w:t xml:space="preserve">، احذف هذه </w:t>
      </w:r>
      <w:r>
        <w:rPr>
          <w:rFonts w:eastAsia="Arial"/>
          <w:lang w:bidi="ar-EG"/>
        </w:rPr>
        <w:t>‎volumes‎</w:t>
      </w:r>
      <w:r>
        <w:rPr>
          <w:rFonts w:eastAsia="Arial"/>
          <w:rtl/>
          <w:lang w:val="ar-EG" w:bidi="ar-EG"/>
        </w:rPr>
        <w:t xml:space="preserve"> وعدّل </w:t>
      </w:r>
      <w:r>
        <w:rPr>
          <w:rFonts w:eastAsia="Arial"/>
          <w:lang w:bidi="ar-EG"/>
        </w:rPr>
        <w:t>‎SSL mode‎</w:t>
      </w:r>
      <w:r>
        <w:rPr>
          <w:rFonts w:eastAsia="Arial"/>
          <w:rtl/>
          <w:lang w:val="ar-EG" w:bidi="ar-EG"/>
        </w:rPr>
        <w:t xml:space="preserve"> بما يتوافق مع تهيئة الخادم. لا تستخدم </w:t>
      </w:r>
      <w:r>
        <w:rPr>
          <w:rFonts w:eastAsia="Arial"/>
          <w:lang w:bidi="ar-EG"/>
        </w:rPr>
        <w:t>‎depends_on‎</w:t>
      </w:r>
      <w:r>
        <w:rPr>
          <w:rFonts w:eastAsia="Arial"/>
          <w:rtl/>
          <w:lang w:val="ar-EG" w:bidi="ar-EG"/>
        </w:rPr>
        <w:t xml:space="preserve"> لخدمات خارج الخادم؛ </w:t>
      </w:r>
      <w:r>
        <w:rPr>
          <w:rFonts w:eastAsia="Arial"/>
          <w:lang w:bidi="ar-EG"/>
        </w:rPr>
        <w:t>‎readiness‎</w:t>
      </w:r>
      <w:r>
        <w:rPr>
          <w:rFonts w:eastAsia="Arial"/>
          <w:rtl/>
          <w:lang w:val="ar-EG" w:bidi="ar-EG"/>
        </w:rPr>
        <w:t xml:space="preserve"> يعتمد على </w:t>
      </w:r>
      <w:r>
        <w:rPr>
          <w:rFonts w:eastAsia="Arial"/>
          <w:lang w:bidi="ar-EG"/>
        </w:rPr>
        <w:t>‎health checks‎</w:t>
      </w:r>
      <w:r>
        <w:rPr>
          <w:rFonts w:eastAsia="Arial"/>
          <w:rtl/>
          <w:lang w:val="ar-EG" w:bidi="ar-EG"/>
        </w:rPr>
        <w:t xml:space="preserve"> وإعادة الاتصال المدمجة في التطبيق.</w:t>
      </w:r>
    </w:p>
    <w:p w14:paraId="24B88C9B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t>٩  تشغيل هجرات قاعدة البيانات بأمان</w:t>
      </w:r>
    </w:p>
    <w:p w14:paraId="56F6D9D1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شغّل </w:t>
      </w:r>
      <w:r>
        <w:rPr>
          <w:rFonts w:eastAsia="Arial"/>
          <w:lang w:bidi="ar-EG"/>
        </w:rPr>
        <w:t>‎migrations‎</w:t>
      </w:r>
      <w:r>
        <w:rPr>
          <w:rFonts w:eastAsia="Arial"/>
          <w:rtl/>
          <w:lang w:val="ar-EG" w:bidi="ar-EG"/>
        </w:rPr>
        <w:t xml:space="preserve"> قبل تشغيل الإصدار الجديد. ابدأ بـ</w:t>
      </w:r>
      <w:r>
        <w:rPr>
          <w:rFonts w:eastAsia="Arial"/>
          <w:lang w:bidi="ar-EG"/>
        </w:rPr>
        <w:t>‎Identity‎</w:t>
      </w:r>
      <w:r>
        <w:rPr>
          <w:rFonts w:eastAsia="Arial"/>
          <w:rtl/>
          <w:lang w:val="ar-EG" w:bidi="ar-EG"/>
        </w:rPr>
        <w:t xml:space="preserve"> ثم </w:t>
      </w:r>
      <w:r>
        <w:rPr>
          <w:rFonts w:eastAsia="Arial"/>
          <w:lang w:bidi="ar-EG"/>
        </w:rPr>
        <w:t>‎Platform.‎</w:t>
      </w:r>
      <w:r>
        <w:rPr>
          <w:rFonts w:eastAsia="Arial"/>
          <w:rtl/>
          <w:lang w:val="ar-EG" w:bidi="ar-EG"/>
        </w:rPr>
        <w:t xml:space="preserve"> لا تشغّل </w:t>
      </w:r>
      <w:r>
        <w:rPr>
          <w:rFonts w:eastAsia="Arial"/>
          <w:lang w:bidi="ar-EG"/>
        </w:rPr>
        <w:t>‎Update-Database‎</w:t>
      </w:r>
      <w:r>
        <w:rPr>
          <w:rFonts w:eastAsia="Arial"/>
          <w:rtl/>
          <w:lang w:val="ar-EG" w:bidi="ar-EG"/>
        </w:rPr>
        <w:t xml:space="preserve"> من </w:t>
      </w:r>
      <w:r>
        <w:rPr>
          <w:rFonts w:eastAsia="Arial"/>
          <w:lang w:bidi="ar-EG"/>
        </w:rPr>
        <w:t>‎Visual Studio‎</w:t>
      </w:r>
      <w:r>
        <w:rPr>
          <w:rFonts w:eastAsia="Arial"/>
          <w:rtl/>
          <w:lang w:val="ar-EG" w:bidi="ar-EG"/>
        </w:rPr>
        <w:t xml:space="preserve"> على قاعدة الإنتاج، ولا تستخدم حساب التطبيق لتنفيذ </w:t>
      </w:r>
      <w:r>
        <w:rPr>
          <w:rFonts w:eastAsia="Arial"/>
          <w:lang w:bidi="ar-EG"/>
        </w:rPr>
        <w:t>‎DDL‎</w:t>
      </w:r>
      <w:r>
        <w:rPr>
          <w:rFonts w:eastAsia="Arial"/>
          <w:rtl/>
          <w:lang w:val="ar-EG" w:bidi="ar-EG"/>
        </w:rPr>
        <w:t xml:space="preserve"> إن أمكن.</w:t>
      </w:r>
    </w:p>
    <w:p w14:paraId="570F1A04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1  النسخ الاحتياطي  </w:t>
      </w:r>
      <w:r>
        <w:rPr>
          <w:rFonts w:eastAsia="Arial"/>
          <w:rtl/>
          <w:lang w:val="ar-EG" w:bidi="ar-EG"/>
        </w:rPr>
        <w:t xml:space="preserve">أنشئ </w:t>
      </w:r>
      <w:r>
        <w:rPr>
          <w:rFonts w:eastAsia="Arial"/>
          <w:lang w:bidi="ar-EG"/>
        </w:rPr>
        <w:t>‎backup‎</w:t>
      </w:r>
      <w:r>
        <w:rPr>
          <w:rFonts w:eastAsia="Arial"/>
          <w:rtl/>
          <w:lang w:val="ar-EG" w:bidi="ar-EG"/>
        </w:rPr>
        <w:t xml:space="preserve"> للقاعدتين وتأكد أن ملف النسخة غير فارغ وأن لديك خطوات </w:t>
      </w:r>
      <w:r>
        <w:rPr>
          <w:rFonts w:eastAsia="Arial"/>
          <w:lang w:bidi="ar-EG"/>
        </w:rPr>
        <w:t>‎restore‎</w:t>
      </w:r>
      <w:r>
        <w:rPr>
          <w:rFonts w:eastAsia="Arial"/>
          <w:rtl/>
          <w:lang w:val="ar-EG" w:bidi="ar-EG"/>
        </w:rPr>
        <w:t xml:space="preserve"> مجربة.</w:t>
      </w:r>
    </w:p>
    <w:p w14:paraId="7965E54A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2  مراجعة الصورة  </w:t>
      </w:r>
      <w:r>
        <w:rPr>
          <w:rFonts w:eastAsia="Arial"/>
          <w:rtl/>
          <w:lang w:val="ar-EG" w:bidi="ar-EG"/>
        </w:rPr>
        <w:t xml:space="preserve">ابن صورة </w:t>
      </w:r>
      <w:r>
        <w:rPr>
          <w:rFonts w:eastAsia="Arial"/>
          <w:lang w:bidi="ar-EG"/>
        </w:rPr>
        <w:t>‎migrations‎</w:t>
      </w:r>
      <w:r>
        <w:rPr>
          <w:rFonts w:eastAsia="Arial"/>
          <w:rtl/>
          <w:lang w:val="ar-EG" w:bidi="ar-EG"/>
        </w:rPr>
        <w:t xml:space="preserve"> من </w:t>
      </w:r>
      <w:r>
        <w:rPr>
          <w:rFonts w:eastAsia="Arial"/>
          <w:lang w:bidi="ar-EG"/>
        </w:rPr>
        <w:t>‎commit‎</w:t>
      </w:r>
      <w:r>
        <w:rPr>
          <w:rFonts w:eastAsia="Arial"/>
          <w:rtl/>
          <w:lang w:val="ar-EG" w:bidi="ar-EG"/>
        </w:rPr>
        <w:t xml:space="preserve"> نفسه المستخدم لبناء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والـ</w:t>
      </w:r>
      <w:r>
        <w:rPr>
          <w:rFonts w:eastAsia="Arial"/>
          <w:lang w:bidi="ar-EG"/>
        </w:rPr>
        <w:t>‎Worker.‎</w:t>
      </w:r>
    </w:p>
    <w:p w14:paraId="551A3FEB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3  تشغيل المهمة مرة واحدة  </w:t>
      </w:r>
      <w:r>
        <w:rPr>
          <w:rFonts w:eastAsia="Arial"/>
          <w:rtl/>
          <w:lang w:val="ar-EG" w:bidi="ar-EG"/>
        </w:rPr>
        <w:t xml:space="preserve">تشغّل الحاوية ثم تنتهي بعد نجاح القاعدتين. إذا فشلت </w:t>
      </w:r>
      <w:r>
        <w:rPr>
          <w:rFonts w:eastAsia="Arial"/>
          <w:lang w:bidi="ar-EG"/>
        </w:rPr>
        <w:t>‎Identity‎</w:t>
      </w:r>
      <w:r>
        <w:rPr>
          <w:rFonts w:eastAsia="Arial"/>
          <w:rtl/>
          <w:lang w:val="ar-EG" w:bidi="ar-EG"/>
        </w:rPr>
        <w:t xml:space="preserve"> فلن تبدأ </w:t>
      </w:r>
      <w:r>
        <w:rPr>
          <w:rFonts w:eastAsia="Arial"/>
          <w:lang w:bidi="ar-EG"/>
        </w:rPr>
        <w:t>‎Platform.‎</w:t>
      </w:r>
    </w:p>
    <w:p w14:paraId="6B12F3E8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cd /opt/mdaresna-platform</w:t>
      </w:r>
      <w:r>
        <w:rPr>
          <w:rFonts w:ascii="Consolas" w:eastAsia="Consolas" w:hAnsi="Consolas" w:cs="Consolas"/>
          <w:sz w:val="17"/>
        </w:rPr>
        <w:br/>
        <w:t>export IMAGE_TAG=&lt;release-version-or-git-sha&gt;</w:t>
      </w:r>
      <w:r>
        <w:rPr>
          <w:rFonts w:ascii="Consolas" w:eastAsia="Consolas" w:hAnsi="Consolas" w:cs="Consolas"/>
          <w:sz w:val="17"/>
        </w:rPr>
        <w:br/>
        <w:t>docker compose --profile operations build migrations</w:t>
      </w:r>
      <w:r>
        <w:rPr>
          <w:rFonts w:ascii="Consolas" w:eastAsia="Consolas" w:hAnsi="Consolas" w:cs="Consolas"/>
          <w:sz w:val="17"/>
        </w:rPr>
        <w:br/>
        <w:t>docker compose --profile operations run --rm migrations</w:t>
      </w:r>
    </w:p>
    <w:p w14:paraId="51240DCE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4  التحقق  </w:t>
      </w:r>
      <w:r>
        <w:rPr>
          <w:rFonts w:eastAsia="Arial"/>
          <w:rtl/>
          <w:lang w:val="ar-EG" w:bidi="ar-EG"/>
        </w:rPr>
        <w:t>افحص جداول __</w:t>
      </w:r>
      <w:r>
        <w:rPr>
          <w:rFonts w:eastAsia="Arial"/>
          <w:lang w:bidi="ar-EG"/>
        </w:rPr>
        <w:t>‎EFMigrationsHistory‎</w:t>
      </w:r>
      <w:r>
        <w:rPr>
          <w:rFonts w:eastAsia="Arial"/>
          <w:rtl/>
          <w:lang w:val="ar-EG" w:bidi="ar-EG"/>
        </w:rPr>
        <w:t xml:space="preserve"> في </w:t>
      </w:r>
      <w:r>
        <w:rPr>
          <w:rFonts w:eastAsia="Arial"/>
          <w:lang w:bidi="ar-EG"/>
        </w:rPr>
        <w:t>‎schema identity‎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‎platform‎</w:t>
      </w:r>
      <w:r>
        <w:rPr>
          <w:rFonts w:eastAsia="Arial"/>
          <w:rtl/>
          <w:lang w:val="ar-EG" w:bidi="ar-EG"/>
        </w:rPr>
        <w:t xml:space="preserve"> وتأكد من وجود آخر </w:t>
      </w:r>
      <w:r>
        <w:rPr>
          <w:rFonts w:eastAsia="Arial"/>
          <w:lang w:bidi="ar-EG"/>
        </w:rPr>
        <w:t>‎MigrationId‎</w:t>
      </w:r>
      <w:r>
        <w:rPr>
          <w:rFonts w:eastAsia="Arial"/>
          <w:rtl/>
          <w:lang w:val="ar-EG" w:bidi="ar-EG"/>
        </w:rPr>
        <w:t xml:space="preserve"> المتوقع.</w:t>
      </w:r>
    </w:p>
    <w:p w14:paraId="6F3281DB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SELECT * FROM identity."__EFMigrationsHistory" ORDER BY "MigrationId";</w:t>
      </w:r>
      <w:r>
        <w:rPr>
          <w:rFonts w:ascii="Consolas" w:eastAsia="Consolas" w:hAnsi="Consolas" w:cs="Consolas"/>
          <w:sz w:val="17"/>
        </w:rPr>
        <w:br/>
        <w:t>SELECT * FROM platform."__EFMigrationsHistory" ORDER BY "MigrationId";</w:t>
      </w:r>
    </w:p>
    <w:p w14:paraId="7FACAF95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لا تفترض أن </w:t>
      </w:r>
      <w:r>
        <w:rPr>
          <w:rFonts w:eastAsia="Arial"/>
          <w:lang w:bidi="ar-EG"/>
        </w:rPr>
        <w:t>‎rollback‎</w:t>
      </w:r>
      <w:r>
        <w:rPr>
          <w:rFonts w:eastAsia="Arial"/>
          <w:rtl/>
          <w:lang w:val="ar-EG" w:bidi="ar-EG"/>
        </w:rPr>
        <w:t xml:space="preserve"> لصورة التطبيق يعني </w:t>
      </w:r>
      <w:r>
        <w:rPr>
          <w:rFonts w:eastAsia="Arial"/>
          <w:lang w:bidi="ar-EG"/>
        </w:rPr>
        <w:t>‎rollback‎</w:t>
      </w:r>
      <w:r>
        <w:rPr>
          <w:rFonts w:eastAsia="Arial"/>
          <w:rtl/>
          <w:lang w:val="ar-EG" w:bidi="ar-EG"/>
        </w:rPr>
        <w:t xml:space="preserve"> لقاعدة البيانات. اجعل </w:t>
      </w:r>
      <w:r>
        <w:rPr>
          <w:rFonts w:eastAsia="Arial"/>
          <w:lang w:bidi="ar-EG"/>
        </w:rPr>
        <w:t>‎migrations‎</w:t>
      </w:r>
      <w:r>
        <w:rPr>
          <w:rFonts w:eastAsia="Arial"/>
          <w:rtl/>
          <w:lang w:val="ar-EG" w:bidi="ar-EG"/>
        </w:rPr>
        <w:t xml:space="preserve"> متوافقة مؤقتًا مع الإصدار السابق عند النشر الآمن، واستخدم نمط </w:t>
      </w:r>
      <w:r>
        <w:rPr>
          <w:rFonts w:eastAsia="Arial"/>
          <w:lang w:bidi="ar-EG"/>
        </w:rPr>
        <w:t>‎expand‎</w:t>
      </w:r>
      <w:r>
        <w:rPr>
          <w:rFonts w:eastAsia="Arial"/>
          <w:rtl/>
          <w:lang w:val="ar-EG" w:bidi="ar-EG"/>
        </w:rPr>
        <w:t xml:space="preserve"> ثم </w:t>
      </w:r>
      <w:r>
        <w:rPr>
          <w:rFonts w:eastAsia="Arial"/>
          <w:lang w:bidi="ar-EG"/>
        </w:rPr>
        <w:t>‎migrate‎</w:t>
      </w:r>
      <w:r>
        <w:rPr>
          <w:rFonts w:eastAsia="Arial"/>
          <w:rtl/>
          <w:lang w:val="ar-EG" w:bidi="ar-EG"/>
        </w:rPr>
        <w:t xml:space="preserve"> ثم </w:t>
      </w:r>
      <w:r>
        <w:rPr>
          <w:rFonts w:eastAsia="Arial"/>
          <w:lang w:bidi="ar-EG"/>
        </w:rPr>
        <w:t>‎contract‎</w:t>
      </w:r>
      <w:r>
        <w:rPr>
          <w:rFonts w:eastAsia="Arial"/>
          <w:rtl/>
          <w:lang w:val="ar-EG" w:bidi="ar-EG"/>
        </w:rPr>
        <w:t xml:space="preserve"> للتغييرات الكبيرة.</w:t>
      </w:r>
    </w:p>
    <w:p w14:paraId="1ED8DF3E" w14:textId="77777777" w:rsidR="007E1545" w:rsidRDefault="00000000" w:rsidP="00A9631A">
      <w:pPr>
        <w:bidi/>
      </w:pPr>
      <w:r>
        <w:br w:type="page"/>
      </w:r>
    </w:p>
    <w:p w14:paraId="00F90799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lastRenderedPageBreak/>
        <w:t>١٠  إعداد إنجن إكس والاتصال الآمن</w:t>
      </w:r>
    </w:p>
    <w:p w14:paraId="6CA5234A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١٠٫١  إعداد الوكيل العكسي</w:t>
      </w:r>
    </w:p>
    <w:p w14:paraId="1647BC42" w14:textId="77777777" w:rsidR="007E1545" w:rsidRDefault="00000000" w:rsidP="00A9631A">
      <w:pPr>
        <w:bidi/>
        <w:spacing w:before="80" w:after="60" w:line="293" w:lineRule="auto"/>
      </w:pPr>
      <w:r>
        <w:rPr>
          <w:rFonts w:eastAsia="Arial"/>
          <w:b/>
          <w:rtl/>
          <w:lang w:val="ar-EG" w:bidi="ar-EG"/>
        </w:rPr>
        <w:t xml:space="preserve">ملف </w:t>
      </w:r>
      <w:r>
        <w:rPr>
          <w:rFonts w:eastAsia="Arial"/>
          <w:b/>
          <w:lang w:bidi="ar-EG"/>
        </w:rPr>
        <w:t>‎Nginx‎</w:t>
      </w:r>
    </w:p>
    <w:p w14:paraId="590DDE0E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nano /etc/nginx/sites-available/mdaresna-platform-api</w:t>
      </w:r>
    </w:p>
    <w:p w14:paraId="040CB421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server {</w:t>
      </w:r>
      <w:r>
        <w:rPr>
          <w:rFonts w:ascii="Consolas" w:eastAsia="Consolas" w:hAnsi="Consolas" w:cs="Consolas"/>
          <w:sz w:val="17"/>
        </w:rPr>
        <w:br/>
        <w:t xml:space="preserve">    listen 80;</w:t>
      </w:r>
      <w:r>
        <w:rPr>
          <w:rFonts w:ascii="Consolas" w:eastAsia="Consolas" w:hAnsi="Consolas" w:cs="Consolas"/>
          <w:sz w:val="17"/>
        </w:rPr>
        <w:br/>
        <w:t xml:space="preserve">    listen [::]:80;</w:t>
      </w:r>
      <w:r>
        <w:rPr>
          <w:rFonts w:ascii="Consolas" w:eastAsia="Consolas" w:hAnsi="Consolas" w:cs="Consolas"/>
          <w:sz w:val="17"/>
        </w:rPr>
        <w:br/>
        <w:t xml:space="preserve">    server_name api.platform.example.com;</w:t>
      </w:r>
    </w:p>
    <w:p w14:paraId="7666FED2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 xml:space="preserve">    client_max_body_size 5m;</w:t>
      </w:r>
    </w:p>
    <w:p w14:paraId="684ABE44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 xml:space="preserve">    location / {</w:t>
      </w:r>
      <w:r>
        <w:rPr>
          <w:rFonts w:ascii="Consolas" w:eastAsia="Consolas" w:hAnsi="Consolas" w:cs="Consolas"/>
          <w:sz w:val="17"/>
        </w:rPr>
        <w:br/>
        <w:t xml:space="preserve">        proxy_pass http://127.0.0.1:8080;</w:t>
      </w:r>
      <w:r>
        <w:rPr>
          <w:rFonts w:ascii="Consolas" w:eastAsia="Consolas" w:hAnsi="Consolas" w:cs="Consolas"/>
          <w:sz w:val="17"/>
        </w:rPr>
        <w:br/>
        <w:t xml:space="preserve">        proxy_http_version 1.1;</w:t>
      </w:r>
      <w:r>
        <w:rPr>
          <w:rFonts w:ascii="Consolas" w:eastAsia="Consolas" w:hAnsi="Consolas" w:cs="Consolas"/>
          <w:sz w:val="17"/>
        </w:rPr>
        <w:br/>
        <w:t xml:space="preserve">        proxy_set_header Host $host;</w:t>
      </w:r>
      <w:r>
        <w:rPr>
          <w:rFonts w:ascii="Consolas" w:eastAsia="Consolas" w:hAnsi="Consolas" w:cs="Consolas"/>
          <w:sz w:val="17"/>
        </w:rPr>
        <w:br/>
        <w:t xml:space="preserve">        proxy_set_header X-Real-IP $remote_addr;</w:t>
      </w:r>
      <w:r>
        <w:rPr>
          <w:rFonts w:ascii="Consolas" w:eastAsia="Consolas" w:hAnsi="Consolas" w:cs="Consolas"/>
          <w:sz w:val="17"/>
        </w:rPr>
        <w:br/>
        <w:t xml:space="preserve">        proxy_set_header X-Forwarded-For $proxy_add_x_forwarded_for;</w:t>
      </w:r>
      <w:r>
        <w:rPr>
          <w:rFonts w:ascii="Consolas" w:eastAsia="Consolas" w:hAnsi="Consolas" w:cs="Consolas"/>
          <w:sz w:val="17"/>
        </w:rPr>
        <w:br/>
        <w:t xml:space="preserve">        proxy_set_header X-Forwarded-Proto $scheme;</w:t>
      </w:r>
      <w:r>
        <w:rPr>
          <w:rFonts w:ascii="Consolas" w:eastAsia="Consolas" w:hAnsi="Consolas" w:cs="Consolas"/>
          <w:sz w:val="17"/>
        </w:rPr>
        <w:br/>
        <w:t xml:space="preserve">        proxy_set_header Upgrade $http_upgrade;</w:t>
      </w:r>
      <w:r>
        <w:rPr>
          <w:rFonts w:ascii="Consolas" w:eastAsia="Consolas" w:hAnsi="Consolas" w:cs="Consolas"/>
          <w:sz w:val="17"/>
        </w:rPr>
        <w:br/>
        <w:t xml:space="preserve">        proxy_set_header Connection "upgrade";</w:t>
      </w:r>
      <w:r>
        <w:rPr>
          <w:rFonts w:ascii="Consolas" w:eastAsia="Consolas" w:hAnsi="Consolas" w:cs="Consolas"/>
          <w:sz w:val="17"/>
        </w:rPr>
        <w:br/>
        <w:t xml:space="preserve">        proxy_connect_timeout 10s;</w:t>
      </w:r>
      <w:r>
        <w:rPr>
          <w:rFonts w:ascii="Consolas" w:eastAsia="Consolas" w:hAnsi="Consolas" w:cs="Consolas"/>
          <w:sz w:val="17"/>
        </w:rPr>
        <w:br/>
        <w:t xml:space="preserve">        proxy_send_timeout 60s;</w:t>
      </w:r>
      <w:r>
        <w:rPr>
          <w:rFonts w:ascii="Consolas" w:eastAsia="Consolas" w:hAnsi="Consolas" w:cs="Consolas"/>
          <w:sz w:val="17"/>
        </w:rPr>
        <w:br/>
        <w:t xml:space="preserve">        proxy_read_timeout 60s;</w:t>
      </w:r>
      <w:r>
        <w:rPr>
          <w:rFonts w:ascii="Consolas" w:eastAsia="Consolas" w:hAnsi="Consolas" w:cs="Consolas"/>
          <w:sz w:val="17"/>
        </w:rPr>
        <w:br/>
        <w:t xml:space="preserve">    }</w:t>
      </w:r>
      <w:r>
        <w:rPr>
          <w:rFonts w:ascii="Consolas" w:eastAsia="Consolas" w:hAnsi="Consolas" w:cs="Consolas"/>
          <w:sz w:val="17"/>
        </w:rPr>
        <w:br/>
        <w:t>}</w:t>
      </w:r>
    </w:p>
    <w:p w14:paraId="167219D6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ln -s /etc/nginx/sites-available/mdaresna-platform-api \</w:t>
      </w:r>
      <w:r>
        <w:rPr>
          <w:rFonts w:ascii="Consolas" w:eastAsia="Consolas" w:hAnsi="Consolas" w:cs="Consolas"/>
          <w:sz w:val="17"/>
        </w:rPr>
        <w:br/>
        <w:t xml:space="preserve">  /etc/nginx/sites-enabled/mdaresna-platform-api</w:t>
      </w:r>
      <w:r>
        <w:rPr>
          <w:rFonts w:ascii="Consolas" w:eastAsia="Consolas" w:hAnsi="Consolas" w:cs="Consolas"/>
          <w:sz w:val="17"/>
        </w:rPr>
        <w:br/>
        <w:t>sudo nginx -t</w:t>
      </w:r>
      <w:r>
        <w:rPr>
          <w:rFonts w:ascii="Consolas" w:eastAsia="Consolas" w:hAnsi="Consolas" w:cs="Consolas"/>
          <w:sz w:val="17"/>
        </w:rPr>
        <w:br/>
        <w:t>sudo systemctl reload nginx</w:t>
      </w:r>
    </w:p>
    <w:p w14:paraId="3255E622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قيمة </w:t>
      </w:r>
      <w:r>
        <w:rPr>
          <w:rFonts w:eastAsia="Arial"/>
          <w:lang w:bidi="ar-EG"/>
        </w:rPr>
        <w:t>‎client_max_body_size‎</w:t>
      </w:r>
      <w:r>
        <w:rPr>
          <w:rFonts w:eastAsia="Arial"/>
          <w:rtl/>
          <w:lang w:val="ar-EG" w:bidi="ar-EG"/>
        </w:rPr>
        <w:t xml:space="preserve"> تساوي 5 </w:t>
      </w:r>
      <w:r>
        <w:rPr>
          <w:rFonts w:eastAsia="Arial"/>
          <w:lang w:bidi="ar-EG"/>
        </w:rPr>
        <w:t>‎MB‎</w:t>
      </w:r>
      <w:r>
        <w:rPr>
          <w:rFonts w:eastAsia="Arial"/>
          <w:rtl/>
          <w:lang w:val="ar-EG" w:bidi="ar-EG"/>
        </w:rPr>
        <w:t xml:space="preserve"> لتسمح بصورة الملف الشخصي ذات الحد التطبيقي الأصغر مع مساحة لتغليف </w:t>
      </w:r>
      <w:r>
        <w:rPr>
          <w:rFonts w:eastAsia="Arial"/>
          <w:lang w:bidi="ar-EG"/>
        </w:rPr>
        <w:t>‎multipart.‎</w:t>
      </w:r>
      <w:r>
        <w:rPr>
          <w:rFonts w:eastAsia="Arial"/>
          <w:rtl/>
          <w:lang w:val="ar-EG" w:bidi="ar-EG"/>
        </w:rPr>
        <w:t xml:space="preserve"> لا ترفعها بلا حاجة. احتفظ بـ</w:t>
      </w:r>
      <w:r>
        <w:rPr>
          <w:rFonts w:eastAsia="Arial"/>
          <w:lang w:bidi="ar-EG"/>
        </w:rPr>
        <w:t>‎Host‎</w:t>
      </w:r>
      <w:r>
        <w:rPr>
          <w:rFonts w:eastAsia="Arial"/>
          <w:rtl/>
          <w:lang w:val="ar-EG" w:bidi="ar-EG"/>
        </w:rPr>
        <w:t xml:space="preserve"> الحقيقي حتى يعمل </w:t>
      </w:r>
      <w:r>
        <w:rPr>
          <w:rFonts w:eastAsia="Arial"/>
          <w:lang w:bidi="ar-EG"/>
        </w:rPr>
        <w:t>‎AllowedHosts‎</w:t>
      </w:r>
      <w:r>
        <w:rPr>
          <w:rFonts w:eastAsia="Arial"/>
          <w:rtl/>
          <w:lang w:val="ar-EG" w:bidi="ar-EG"/>
        </w:rPr>
        <w:t xml:space="preserve"> بصورة صحيحة.</w:t>
      </w:r>
    </w:p>
    <w:p w14:paraId="246A7374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١٠٫٢  إصدار شهادة الاتصال الآمن</w:t>
      </w:r>
    </w:p>
    <w:p w14:paraId="22DBFF76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sudo snap install core</w:t>
      </w:r>
      <w:r>
        <w:rPr>
          <w:rFonts w:ascii="Consolas" w:eastAsia="Consolas" w:hAnsi="Consolas" w:cs="Consolas"/>
          <w:sz w:val="17"/>
        </w:rPr>
        <w:br/>
        <w:t>sudo snap refresh core</w:t>
      </w:r>
      <w:r>
        <w:rPr>
          <w:rFonts w:ascii="Consolas" w:eastAsia="Consolas" w:hAnsi="Consolas" w:cs="Consolas"/>
          <w:sz w:val="17"/>
        </w:rPr>
        <w:br/>
        <w:t>sudo snap install --classic certbot</w:t>
      </w:r>
      <w:r>
        <w:rPr>
          <w:rFonts w:ascii="Consolas" w:eastAsia="Consolas" w:hAnsi="Consolas" w:cs="Consolas"/>
          <w:sz w:val="17"/>
        </w:rPr>
        <w:br/>
        <w:t>sudo ln -s /snap/bin/certbot /usr/bin/certbot</w:t>
      </w:r>
      <w:r>
        <w:rPr>
          <w:rFonts w:ascii="Consolas" w:eastAsia="Consolas" w:hAnsi="Consolas" w:cs="Consolas"/>
          <w:sz w:val="17"/>
        </w:rPr>
        <w:br/>
        <w:t>sudo certbot --nginx -d api.platform.example.com</w:t>
      </w:r>
      <w:r>
        <w:rPr>
          <w:rFonts w:ascii="Consolas" w:eastAsia="Consolas" w:hAnsi="Consolas" w:cs="Consolas"/>
          <w:sz w:val="17"/>
        </w:rPr>
        <w:br/>
        <w:t>sudo certbot renew --dry-run</w:t>
      </w:r>
    </w:p>
    <w:p w14:paraId="6CE40EEE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اختر إعادة توجيه </w:t>
      </w:r>
      <w:r>
        <w:rPr>
          <w:rFonts w:eastAsia="Arial"/>
          <w:lang w:bidi="ar-EG"/>
        </w:rPr>
        <w:t>‎HTTP‎</w:t>
      </w:r>
      <w:r>
        <w:rPr>
          <w:rFonts w:eastAsia="Arial"/>
          <w:rtl/>
          <w:lang w:val="ar-EG" w:bidi="ar-EG"/>
        </w:rPr>
        <w:t xml:space="preserve"> إلى </w:t>
      </w:r>
      <w:r>
        <w:rPr>
          <w:rFonts w:eastAsia="Arial"/>
          <w:lang w:bidi="ar-EG"/>
        </w:rPr>
        <w:t>‎HTTPS‎</w:t>
      </w:r>
      <w:r>
        <w:rPr>
          <w:rFonts w:eastAsia="Arial"/>
          <w:rtl/>
          <w:lang w:val="ar-EG" w:bidi="ar-EG"/>
        </w:rPr>
        <w:t xml:space="preserve"> أثناء خطوات </w:t>
      </w:r>
      <w:r>
        <w:rPr>
          <w:rFonts w:eastAsia="Arial"/>
          <w:lang w:bidi="ar-EG"/>
        </w:rPr>
        <w:t>‎Certbot.‎</w:t>
      </w:r>
      <w:r>
        <w:rPr>
          <w:rFonts w:eastAsia="Arial"/>
          <w:rtl/>
          <w:lang w:val="ar-EG" w:bidi="ar-EG"/>
        </w:rPr>
        <w:t xml:space="preserve"> افحص </w:t>
      </w:r>
      <w:r>
        <w:rPr>
          <w:rFonts w:eastAsia="Arial"/>
          <w:lang w:bidi="ar-EG"/>
        </w:rPr>
        <w:t>‎systemd timer‎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‎snap timer‎</w:t>
      </w:r>
      <w:r>
        <w:rPr>
          <w:rFonts w:eastAsia="Arial"/>
          <w:rtl/>
          <w:lang w:val="ar-EG" w:bidi="ar-EG"/>
        </w:rPr>
        <w:t xml:space="preserve"> المسؤول عن التجديد، ثم اختبر الشهادة من شبكة خارجية.</w:t>
      </w:r>
    </w:p>
    <w:p w14:paraId="041DC217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systemctl list-timers | grep -i certbot</w:t>
      </w:r>
      <w:r>
        <w:rPr>
          <w:rFonts w:ascii="Consolas" w:eastAsia="Consolas" w:hAnsi="Consolas" w:cs="Consolas"/>
          <w:sz w:val="17"/>
        </w:rPr>
        <w:br/>
        <w:t>curl -I https://api.platform.example.com/health/live</w:t>
      </w:r>
    </w:p>
    <w:p w14:paraId="04ABA920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t>١١  أول عملية نشر والتحقق</w:t>
      </w:r>
    </w:p>
    <w:p w14:paraId="4883F004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1  وضع الإصدار  </w:t>
      </w:r>
      <w:r>
        <w:rPr>
          <w:rFonts w:eastAsia="Arial"/>
          <w:rtl/>
          <w:lang w:val="ar-EG" w:bidi="ar-EG"/>
        </w:rPr>
        <w:t xml:space="preserve">انسخ </w:t>
      </w:r>
      <w:r>
        <w:rPr>
          <w:rFonts w:eastAsia="Arial"/>
          <w:lang w:bidi="ar-EG"/>
        </w:rPr>
        <w:t>‎source code‎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‎checkout‎</w:t>
      </w:r>
      <w:r>
        <w:rPr>
          <w:rFonts w:eastAsia="Arial"/>
          <w:rtl/>
          <w:lang w:val="ar-EG" w:bidi="ar-EG"/>
        </w:rPr>
        <w:t xml:space="preserve"> للـ</w:t>
      </w:r>
      <w:r>
        <w:rPr>
          <w:rFonts w:eastAsia="Arial"/>
          <w:lang w:bidi="ar-EG"/>
        </w:rPr>
        <w:t>‎commit‎</w:t>
      </w:r>
      <w:r>
        <w:rPr>
          <w:rFonts w:eastAsia="Arial"/>
          <w:rtl/>
          <w:lang w:val="ar-EG" w:bidi="ar-EG"/>
        </w:rPr>
        <w:t xml:space="preserve"> المعتمد داخل </w:t>
      </w:r>
      <w:r>
        <w:rPr>
          <w:rFonts w:eastAsia="Arial"/>
          <w:lang w:bidi="ar-EG"/>
        </w:rPr>
        <w:t>‎releases/&lt;version&gt;‎</w:t>
      </w:r>
      <w:r>
        <w:rPr>
          <w:rFonts w:eastAsia="Arial"/>
          <w:rtl/>
          <w:lang w:val="ar-EG" w:bidi="ar-EG"/>
        </w:rPr>
        <w:t xml:space="preserve">، ثم حدّث الرابط </w:t>
      </w:r>
      <w:r>
        <w:rPr>
          <w:rFonts w:eastAsia="Arial"/>
          <w:lang w:bidi="ar-EG"/>
        </w:rPr>
        <w:t>‎current‎</w:t>
      </w:r>
      <w:r>
        <w:rPr>
          <w:rFonts w:eastAsia="Arial"/>
          <w:rtl/>
          <w:lang w:val="ar-EG" w:bidi="ar-EG"/>
        </w:rPr>
        <w:t xml:space="preserve"> بصورة ذرية.</w:t>
      </w:r>
    </w:p>
    <w:p w14:paraId="089B968F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cd /opt/mdaresna-platform/releases</w:t>
      </w:r>
      <w:r>
        <w:rPr>
          <w:rFonts w:ascii="Consolas" w:eastAsia="Consolas" w:hAnsi="Consolas" w:cs="Consolas"/>
          <w:sz w:val="17"/>
        </w:rPr>
        <w:br/>
        <w:t>git clone &lt;private-repository-url&gt; &lt;version&gt;</w:t>
      </w:r>
      <w:r>
        <w:rPr>
          <w:rFonts w:ascii="Consolas" w:eastAsia="Consolas" w:hAnsi="Consolas" w:cs="Consolas"/>
          <w:sz w:val="17"/>
        </w:rPr>
        <w:br/>
        <w:t>cd &lt;version&gt;</w:t>
      </w:r>
      <w:r>
        <w:rPr>
          <w:rFonts w:ascii="Consolas" w:eastAsia="Consolas" w:hAnsi="Consolas" w:cs="Consolas"/>
          <w:sz w:val="17"/>
        </w:rPr>
        <w:br/>
        <w:t>git checkout &lt;exact-tag-or-commit&gt;</w:t>
      </w:r>
      <w:r>
        <w:rPr>
          <w:rFonts w:ascii="Consolas" w:eastAsia="Consolas" w:hAnsi="Consolas" w:cs="Consolas"/>
          <w:sz w:val="17"/>
        </w:rPr>
        <w:br/>
        <w:t>ln -sfn /opt/mdaresna-platform/releases/&lt;version&gt; /opt/mdaresna-platform/releases/current</w:t>
      </w:r>
    </w:p>
    <w:p w14:paraId="53EB9BE7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2  فحص الإعداد  </w:t>
      </w:r>
      <w:r>
        <w:rPr>
          <w:rFonts w:eastAsia="Arial"/>
          <w:rtl/>
          <w:lang w:val="ar-EG" w:bidi="ar-EG"/>
        </w:rPr>
        <w:t xml:space="preserve">تحقق من صحة </w:t>
      </w:r>
      <w:r>
        <w:rPr>
          <w:rFonts w:eastAsia="Arial"/>
          <w:lang w:bidi="ar-EG"/>
        </w:rPr>
        <w:t>‎YAML‎</w:t>
      </w:r>
      <w:r>
        <w:rPr>
          <w:rFonts w:eastAsia="Arial"/>
          <w:rtl/>
          <w:lang w:val="ar-EG" w:bidi="ar-EG"/>
        </w:rPr>
        <w:t xml:space="preserve"> ومن القيم النهائية. انتبه إلى أن </w:t>
      </w:r>
      <w:r>
        <w:rPr>
          <w:rFonts w:eastAsia="Arial"/>
          <w:lang w:bidi="ar-EG"/>
        </w:rPr>
        <w:t>‎docker compose config‎</w:t>
      </w:r>
      <w:r>
        <w:rPr>
          <w:rFonts w:eastAsia="Arial"/>
          <w:rtl/>
          <w:lang w:val="ar-EG" w:bidi="ar-EG"/>
        </w:rPr>
        <w:t xml:space="preserve"> قد يعرض الأسرار في الشاشة؛ لا تحفظ ناتجه في </w:t>
      </w:r>
      <w:r>
        <w:rPr>
          <w:rFonts w:eastAsia="Arial"/>
          <w:lang w:bidi="ar-EG"/>
        </w:rPr>
        <w:t>‎logs‎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‎tickets.‎</w:t>
      </w:r>
    </w:p>
    <w:p w14:paraId="10C8D05A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lastRenderedPageBreak/>
        <w:t>cd /opt/mdaresna-platform</w:t>
      </w:r>
      <w:r>
        <w:rPr>
          <w:rFonts w:ascii="Consolas" w:eastAsia="Consolas" w:hAnsi="Consolas" w:cs="Consolas"/>
          <w:sz w:val="17"/>
        </w:rPr>
        <w:br/>
        <w:t>docker compose config --quiet</w:t>
      </w:r>
    </w:p>
    <w:p w14:paraId="02EDC199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3  بناء الصور  </w:t>
      </w:r>
      <w:r>
        <w:rPr>
          <w:rFonts w:eastAsia="Arial"/>
          <w:rtl/>
          <w:lang w:val="ar-EG" w:bidi="ar-EG"/>
        </w:rPr>
        <w:t xml:space="preserve">ابن الصور من </w:t>
      </w:r>
      <w:r>
        <w:rPr>
          <w:rFonts w:eastAsia="Arial"/>
          <w:lang w:bidi="ar-EG"/>
        </w:rPr>
        <w:t>‎commit‎</w:t>
      </w:r>
      <w:r>
        <w:rPr>
          <w:rFonts w:eastAsia="Arial"/>
          <w:rtl/>
          <w:lang w:val="ar-EG" w:bidi="ar-EG"/>
        </w:rPr>
        <w:t xml:space="preserve"> واحد واستخدم </w:t>
      </w:r>
      <w:r>
        <w:rPr>
          <w:rFonts w:eastAsia="Arial"/>
          <w:lang w:bidi="ar-EG"/>
        </w:rPr>
        <w:t>‎tag‎</w:t>
      </w:r>
      <w:r>
        <w:rPr>
          <w:rFonts w:eastAsia="Arial"/>
          <w:rtl/>
          <w:lang w:val="ar-EG" w:bidi="ar-EG"/>
        </w:rPr>
        <w:t xml:space="preserve"> ثابتًا. لا تعتمد على </w:t>
      </w:r>
      <w:r>
        <w:rPr>
          <w:rFonts w:eastAsia="Arial"/>
          <w:lang w:bidi="ar-EG"/>
        </w:rPr>
        <w:t>‎latest‎</w:t>
      </w:r>
      <w:r>
        <w:rPr>
          <w:rFonts w:eastAsia="Arial"/>
          <w:rtl/>
          <w:lang w:val="ar-EG" w:bidi="ar-EG"/>
        </w:rPr>
        <w:t xml:space="preserve"> للإنتاج.</w:t>
      </w:r>
    </w:p>
    <w:p w14:paraId="7628C732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export IMAGE_TAG=&lt;version-or-git-sha&gt;</w:t>
      </w:r>
      <w:r>
        <w:rPr>
          <w:rFonts w:ascii="Consolas" w:eastAsia="Consolas" w:hAnsi="Consolas" w:cs="Consolas"/>
          <w:sz w:val="17"/>
        </w:rPr>
        <w:br/>
        <w:t>docker compose build --pull platform-api platform-worker migrations</w:t>
      </w:r>
    </w:p>
    <w:p w14:paraId="156EC759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4  تنفيذ </w:t>
      </w:r>
      <w:r>
        <w:rPr>
          <w:rFonts w:eastAsia="Arial"/>
          <w:b/>
          <w:lang w:bidi="ar-EG"/>
        </w:rPr>
        <w:t>‎migrations‎</w:t>
      </w:r>
      <w:r>
        <w:rPr>
          <w:rFonts w:eastAsia="Arial"/>
          <w:b/>
          <w:rtl/>
          <w:lang w:val="ar-EG" w:bidi="ar-EG"/>
        </w:rPr>
        <w:t xml:space="preserve">  </w:t>
      </w:r>
      <w:r>
        <w:rPr>
          <w:rFonts w:eastAsia="Arial"/>
          <w:rtl/>
          <w:lang w:val="ar-EG" w:bidi="ar-EG"/>
        </w:rPr>
        <w:t>نفّذ الخطوة الموضحة في القسم السابق بعد النسخ الاحتياطي.</w:t>
      </w:r>
    </w:p>
    <w:p w14:paraId="55E26764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5  تشغيل الخدمات  </w:t>
      </w:r>
      <w:r>
        <w:rPr>
          <w:rFonts w:eastAsia="Arial"/>
          <w:rtl/>
          <w:lang w:val="ar-EG" w:bidi="ar-EG"/>
        </w:rPr>
        <w:t>ابدأ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والـ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ثم راقب </w:t>
      </w:r>
      <w:r>
        <w:rPr>
          <w:rFonts w:eastAsia="Arial"/>
          <w:lang w:bidi="ar-EG"/>
        </w:rPr>
        <w:t>‎health‎</w:t>
      </w:r>
      <w:r>
        <w:rPr>
          <w:rFonts w:eastAsia="Arial"/>
          <w:rtl/>
          <w:lang w:val="ar-EG" w:bidi="ar-EG"/>
        </w:rPr>
        <w:t xml:space="preserve"> والحالة.</w:t>
      </w:r>
    </w:p>
    <w:p w14:paraId="69A53ACC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docker compose up -d platform-api platform-worker</w:t>
      </w:r>
      <w:r>
        <w:rPr>
          <w:rFonts w:ascii="Consolas" w:eastAsia="Consolas" w:hAnsi="Consolas" w:cs="Consolas"/>
          <w:sz w:val="17"/>
        </w:rPr>
        <w:br/>
        <w:t>docker compose ps</w:t>
      </w:r>
      <w:r>
        <w:rPr>
          <w:rFonts w:ascii="Consolas" w:eastAsia="Consolas" w:hAnsi="Consolas" w:cs="Consolas"/>
          <w:sz w:val="17"/>
        </w:rPr>
        <w:br/>
        <w:t>docker inspect --format='{{json .State.Health}}' mdaresna-platform-platform-api-1</w:t>
      </w:r>
      <w:r>
        <w:rPr>
          <w:rFonts w:ascii="Consolas" w:eastAsia="Consolas" w:hAnsi="Consolas" w:cs="Consolas"/>
          <w:sz w:val="17"/>
        </w:rPr>
        <w:br/>
        <w:t>docker inspect --format='{{json .State.Health}}' mdaresna-platform-platform-worker-1</w:t>
      </w:r>
    </w:p>
    <w:p w14:paraId="02CD8B4A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6  اختبارات محلية  </w:t>
      </w:r>
      <w:r>
        <w:rPr>
          <w:rFonts w:eastAsia="Arial"/>
          <w:rtl/>
          <w:lang w:val="ar-EG" w:bidi="ar-EG"/>
        </w:rPr>
        <w:t xml:space="preserve">نفّذ الاختبارات من الخادم قبل المرور عبر </w:t>
      </w:r>
      <w:r>
        <w:rPr>
          <w:rFonts w:eastAsia="Arial"/>
          <w:lang w:bidi="ar-EG"/>
        </w:rPr>
        <w:t>‎Nginx.‎</w:t>
      </w:r>
    </w:p>
    <w:p w14:paraId="22654DEE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curl --fail http://127.0.0.1:8080/health/live</w:t>
      </w:r>
      <w:r>
        <w:rPr>
          <w:rFonts w:ascii="Consolas" w:eastAsia="Consolas" w:hAnsi="Consolas" w:cs="Consolas"/>
          <w:sz w:val="17"/>
        </w:rPr>
        <w:br/>
        <w:t>curl --fail http://127.0.0.1:8080/health/ready</w:t>
      </w:r>
      <w:r>
        <w:rPr>
          <w:rFonts w:ascii="Consolas" w:eastAsia="Consolas" w:hAnsi="Consolas" w:cs="Consolas"/>
          <w:sz w:val="17"/>
        </w:rPr>
        <w:br/>
        <w:t>curl --fail http://127.0.0.1:5081/health/live</w:t>
      </w:r>
      <w:r>
        <w:rPr>
          <w:rFonts w:ascii="Consolas" w:eastAsia="Consolas" w:hAnsi="Consolas" w:cs="Consolas"/>
          <w:sz w:val="17"/>
        </w:rPr>
        <w:br/>
        <w:t>curl --fail http://127.0.0.1:5081/health/ready</w:t>
      </w:r>
    </w:p>
    <w:p w14:paraId="236B7836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7  اختبارات عامة  </w:t>
      </w:r>
      <w:r>
        <w:rPr>
          <w:rFonts w:eastAsia="Arial"/>
          <w:rtl/>
          <w:lang w:val="ar-EG" w:bidi="ar-EG"/>
        </w:rPr>
        <w:t xml:space="preserve">اختبر </w:t>
      </w:r>
      <w:r>
        <w:rPr>
          <w:rFonts w:eastAsia="Arial"/>
          <w:lang w:bidi="ar-EG"/>
        </w:rPr>
        <w:t>‎HTTPS‎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‎CORS‎</w:t>
      </w:r>
      <w:r>
        <w:rPr>
          <w:rFonts w:eastAsia="Arial"/>
          <w:rtl/>
          <w:lang w:val="ar-EG" w:bidi="ar-EG"/>
        </w:rPr>
        <w:t xml:space="preserve"> وتسجيل الدخول ورفع صورة صغيرة وتسجيل </w:t>
      </w:r>
      <w:r>
        <w:rPr>
          <w:rFonts w:eastAsia="Arial"/>
          <w:lang w:bidi="ar-EG"/>
        </w:rPr>
        <w:t>‎device token‎</w:t>
      </w:r>
      <w:r>
        <w:rPr>
          <w:rFonts w:eastAsia="Arial"/>
          <w:rtl/>
          <w:lang w:val="ar-EG" w:bidi="ar-EG"/>
        </w:rPr>
        <w:t xml:space="preserve"> وإرسال </w:t>
      </w:r>
      <w:r>
        <w:rPr>
          <w:rFonts w:eastAsia="Arial"/>
          <w:lang w:bidi="ar-EG"/>
        </w:rPr>
        <w:t>‎notification‎</w:t>
      </w:r>
      <w:r>
        <w:rPr>
          <w:rFonts w:eastAsia="Arial"/>
          <w:rtl/>
          <w:lang w:val="ar-EG" w:bidi="ar-EG"/>
        </w:rPr>
        <w:t xml:space="preserve"> تجريبي.</w:t>
      </w:r>
    </w:p>
    <w:p w14:paraId="6CEF6470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curl --fail https://api.platform.example.com/health/live</w:t>
      </w:r>
      <w:r>
        <w:rPr>
          <w:rFonts w:ascii="Consolas" w:eastAsia="Consolas" w:hAnsi="Consolas" w:cs="Consolas"/>
          <w:sz w:val="17"/>
        </w:rPr>
        <w:br/>
        <w:t>curl --fail https://api.platform.example.com/health/ready</w:t>
      </w:r>
    </w:p>
    <w:p w14:paraId="36ED1F10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b/>
          <w:rtl/>
          <w:lang w:val="ar-EG" w:bidi="ar-EG"/>
        </w:rPr>
        <w:t xml:space="preserve">8  مراجعة الرسائل  </w:t>
      </w:r>
      <w:r>
        <w:rPr>
          <w:rFonts w:eastAsia="Arial"/>
          <w:rtl/>
          <w:lang w:val="ar-EG" w:bidi="ar-EG"/>
        </w:rPr>
        <w:t xml:space="preserve">تأكد أن </w:t>
      </w:r>
      <w:r>
        <w:rPr>
          <w:rFonts w:eastAsia="Arial"/>
          <w:lang w:bidi="ar-EG"/>
        </w:rPr>
        <w:t>‎school registration consumer‎</w:t>
      </w:r>
      <w:r>
        <w:rPr>
          <w:rFonts w:eastAsia="Arial"/>
          <w:rtl/>
          <w:lang w:val="ar-EG" w:bidi="ar-EG"/>
        </w:rPr>
        <w:t xml:space="preserve"> مشترك في </w:t>
      </w:r>
      <w:r>
        <w:rPr>
          <w:rFonts w:eastAsia="Arial"/>
          <w:lang w:bidi="ar-EG"/>
        </w:rPr>
        <w:t>‎queue‎</w:t>
      </w:r>
      <w:r>
        <w:rPr>
          <w:rFonts w:eastAsia="Arial"/>
          <w:rtl/>
          <w:lang w:val="ar-EG" w:bidi="ar-EG"/>
        </w:rPr>
        <w:t xml:space="preserve"> وأن </w:t>
      </w:r>
      <w:r>
        <w:rPr>
          <w:rFonts w:eastAsia="Arial"/>
          <w:lang w:bidi="ar-EG"/>
        </w:rPr>
        <w:t>‎DLQ‎</w:t>
      </w:r>
      <w:r>
        <w:rPr>
          <w:rFonts w:eastAsia="Arial"/>
          <w:rtl/>
          <w:lang w:val="ar-EG" w:bidi="ar-EG"/>
        </w:rPr>
        <w:t xml:space="preserve"> خالية، ثم أرسل </w:t>
      </w:r>
      <w:r>
        <w:rPr>
          <w:rFonts w:eastAsia="Arial"/>
          <w:lang w:bidi="ar-EG"/>
        </w:rPr>
        <w:t>‎event‎</w:t>
      </w:r>
      <w:r>
        <w:rPr>
          <w:rFonts w:eastAsia="Arial"/>
          <w:rtl/>
          <w:lang w:val="ar-EG" w:bidi="ar-EG"/>
        </w:rPr>
        <w:t xml:space="preserve"> اختبار من بيئة </w:t>
      </w:r>
      <w:r>
        <w:rPr>
          <w:rFonts w:eastAsia="Arial"/>
          <w:lang w:bidi="ar-EG"/>
        </w:rPr>
        <w:t>‎staging‎</w:t>
      </w:r>
      <w:r>
        <w:rPr>
          <w:rFonts w:eastAsia="Arial"/>
          <w:rtl/>
          <w:lang w:val="ar-EG" w:bidi="ar-EG"/>
        </w:rPr>
        <w:t xml:space="preserve"> قبل الإنتاج.</w:t>
      </w:r>
    </w:p>
    <w:p w14:paraId="41CD84C0" w14:textId="77777777" w:rsidR="007E1545" w:rsidRDefault="00000000" w:rsidP="00A9631A">
      <w:pPr>
        <w:bidi/>
      </w:pPr>
      <w:r>
        <w:br w:type="page"/>
      </w:r>
    </w:p>
    <w:p w14:paraId="046A8EB9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lastRenderedPageBreak/>
        <w:t>١٢  التحديث والرجوع والنسخ الاحتياطي</w:t>
      </w:r>
    </w:p>
    <w:p w14:paraId="06F201F0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١٢٫١  نشر إصدار جديد</w:t>
      </w:r>
    </w:p>
    <w:p w14:paraId="0D41068B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cd /opt/mdaresna-platform</w:t>
      </w:r>
      <w:r>
        <w:rPr>
          <w:rFonts w:ascii="Consolas" w:eastAsia="Consolas" w:hAnsi="Consolas" w:cs="Consolas"/>
          <w:sz w:val="17"/>
        </w:rPr>
        <w:br/>
        <w:t>export IMAGE_TAG=&lt;new-version&gt;</w:t>
      </w:r>
      <w:r>
        <w:rPr>
          <w:rFonts w:ascii="Consolas" w:eastAsia="Consolas" w:hAnsi="Consolas" w:cs="Consolas"/>
          <w:sz w:val="17"/>
        </w:rPr>
        <w:br/>
        <w:t>docker compose build --pull platform-api platform-worker migrations</w:t>
      </w:r>
      <w:r>
        <w:rPr>
          <w:rFonts w:ascii="Consolas" w:eastAsia="Consolas" w:hAnsi="Consolas" w:cs="Consolas"/>
          <w:sz w:val="17"/>
        </w:rPr>
        <w:br/>
        <w:t>docker compose --profile operations run --rm migrations</w:t>
      </w:r>
      <w:r>
        <w:rPr>
          <w:rFonts w:ascii="Consolas" w:eastAsia="Consolas" w:hAnsi="Consolas" w:cs="Consolas"/>
          <w:sz w:val="17"/>
        </w:rPr>
        <w:br/>
        <w:t>docker compose up -d --no-deps platform-api platform-worker</w:t>
      </w:r>
      <w:r>
        <w:rPr>
          <w:rFonts w:ascii="Consolas" w:eastAsia="Consolas" w:hAnsi="Consolas" w:cs="Consolas"/>
          <w:sz w:val="17"/>
        </w:rPr>
        <w:br/>
        <w:t>docker compose ps</w:t>
      </w:r>
    </w:p>
    <w:p w14:paraId="12A4B85F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راقب </w:t>
      </w:r>
      <w:r>
        <w:rPr>
          <w:rFonts w:eastAsia="Arial"/>
          <w:lang w:bidi="ar-EG"/>
        </w:rPr>
        <w:t>‎health‎</w:t>
      </w:r>
      <w:r>
        <w:rPr>
          <w:rFonts w:eastAsia="Arial"/>
          <w:rtl/>
          <w:lang w:val="ar-EG" w:bidi="ar-EG"/>
        </w:rPr>
        <w:t xml:space="preserve"> والـ</w:t>
      </w:r>
      <w:r>
        <w:rPr>
          <w:rFonts w:eastAsia="Arial"/>
          <w:lang w:bidi="ar-EG"/>
        </w:rPr>
        <w:t>‎logs‎</w:t>
      </w:r>
      <w:r>
        <w:rPr>
          <w:rFonts w:eastAsia="Arial"/>
          <w:rtl/>
          <w:lang w:val="ar-EG" w:bidi="ar-EG"/>
        </w:rPr>
        <w:t xml:space="preserve"> والـ</w:t>
      </w:r>
      <w:r>
        <w:rPr>
          <w:rFonts w:eastAsia="Arial"/>
          <w:lang w:bidi="ar-EG"/>
        </w:rPr>
        <w:t>‎RabbitMQ queues‎</w:t>
      </w:r>
      <w:r>
        <w:rPr>
          <w:rFonts w:eastAsia="Arial"/>
          <w:rtl/>
          <w:lang w:val="ar-EG" w:bidi="ar-EG"/>
        </w:rPr>
        <w:t xml:space="preserve"> بعد النشر. على خادم واحد سيحدث توقف قصير أثناء استبدال الحاوية. للوصول إلى </w:t>
      </w:r>
      <w:r>
        <w:rPr>
          <w:rFonts w:eastAsia="Arial"/>
          <w:lang w:bidi="ar-EG"/>
        </w:rPr>
        <w:t>‎zero downtime‎</w:t>
      </w:r>
      <w:r>
        <w:rPr>
          <w:rFonts w:eastAsia="Arial"/>
          <w:rtl/>
          <w:lang w:val="ar-EG" w:bidi="ar-EG"/>
        </w:rPr>
        <w:t xml:space="preserve"> استخدم نسختين من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خلف </w:t>
      </w:r>
      <w:r>
        <w:rPr>
          <w:rFonts w:eastAsia="Arial"/>
          <w:lang w:bidi="ar-EG"/>
        </w:rPr>
        <w:t>‎load balancer‎</w:t>
      </w:r>
      <w:r>
        <w:rPr>
          <w:rFonts w:eastAsia="Arial"/>
          <w:rtl/>
          <w:lang w:val="ar-EG" w:bidi="ar-EG"/>
        </w:rPr>
        <w:t xml:space="preserve">، بعد إغلاق بوابة </w:t>
      </w:r>
      <w:r>
        <w:rPr>
          <w:rFonts w:eastAsia="Arial"/>
          <w:lang w:bidi="ar-EG"/>
        </w:rPr>
        <w:t>‎duplicate notification dispatcher.‎</w:t>
      </w:r>
    </w:p>
    <w:p w14:paraId="5441DEFD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١٢٫٢  الرجوع إلى إصدار سابق</w:t>
      </w:r>
    </w:p>
    <w:p w14:paraId="7E147EE0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export IMAGE_TAG=&lt;previous-known-good-version&gt;</w:t>
      </w:r>
      <w:r>
        <w:rPr>
          <w:rFonts w:ascii="Consolas" w:eastAsia="Consolas" w:hAnsi="Consolas" w:cs="Consolas"/>
          <w:sz w:val="17"/>
        </w:rPr>
        <w:br/>
        <w:t>docker compose up -d --no-deps platform-api platform-worker</w:t>
      </w:r>
    </w:p>
    <w:p w14:paraId="735457F3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لا تشغّل </w:t>
      </w:r>
      <w:r>
        <w:rPr>
          <w:rFonts w:eastAsia="Arial"/>
          <w:lang w:bidi="ar-EG"/>
        </w:rPr>
        <w:t>‎down migration‎</w:t>
      </w:r>
      <w:r>
        <w:rPr>
          <w:rFonts w:eastAsia="Arial"/>
          <w:rtl/>
          <w:lang w:val="ar-EG" w:bidi="ar-EG"/>
        </w:rPr>
        <w:t xml:space="preserve"> تلقائيًا. إذا كانت </w:t>
      </w:r>
      <w:r>
        <w:rPr>
          <w:rFonts w:eastAsia="Arial"/>
          <w:lang w:bidi="ar-EG"/>
        </w:rPr>
        <w:t>‎migration‎</w:t>
      </w:r>
      <w:r>
        <w:rPr>
          <w:rFonts w:eastAsia="Arial"/>
          <w:rtl/>
          <w:lang w:val="ar-EG" w:bidi="ar-EG"/>
        </w:rPr>
        <w:t xml:space="preserve"> الجديدة غير متوافقة مع الإصدار السابق، اتبع خطة </w:t>
      </w:r>
      <w:r>
        <w:rPr>
          <w:rFonts w:eastAsia="Arial"/>
          <w:lang w:bidi="ar-EG"/>
        </w:rPr>
        <w:t>‎restore‎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‎migration‎</w:t>
      </w:r>
      <w:r>
        <w:rPr>
          <w:rFonts w:eastAsia="Arial"/>
          <w:rtl/>
          <w:lang w:val="ar-EG" w:bidi="ar-EG"/>
        </w:rPr>
        <w:t xml:space="preserve"> تصحيحية تمت مراجعتها مسبقًا. أوقف 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أولًا إذا كان يعالج </w:t>
      </w:r>
      <w:r>
        <w:rPr>
          <w:rFonts w:eastAsia="Arial"/>
          <w:lang w:bidi="ar-EG"/>
        </w:rPr>
        <w:t>‎events‎</w:t>
      </w:r>
      <w:r>
        <w:rPr>
          <w:rFonts w:eastAsia="Arial"/>
          <w:rtl/>
          <w:lang w:val="ar-EG" w:bidi="ar-EG"/>
        </w:rPr>
        <w:t xml:space="preserve"> بصيغة لم يعد الإصدار السابق يفهمها.</w:t>
      </w:r>
    </w:p>
    <w:p w14:paraId="05BEF9CB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١٢٫٣  النسخ الاحتياطي</w:t>
      </w:r>
    </w:p>
    <w:p w14:paraId="0A81A59C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>استخدم النسخ الآلي للـ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المُدار مع </w:t>
      </w:r>
      <w:r>
        <w:rPr>
          <w:rFonts w:eastAsia="Arial"/>
          <w:lang w:bidi="ar-EG"/>
        </w:rPr>
        <w:t>‎point in time recovery‎</w:t>
      </w:r>
      <w:r>
        <w:rPr>
          <w:rFonts w:eastAsia="Arial"/>
          <w:rtl/>
          <w:lang w:val="ar-EG" w:bidi="ar-EG"/>
        </w:rPr>
        <w:t xml:space="preserve"> إن توفر. أضف </w:t>
      </w:r>
      <w:r>
        <w:rPr>
          <w:rFonts w:eastAsia="Arial"/>
          <w:lang w:bidi="ar-EG"/>
        </w:rPr>
        <w:t>‎pg_dump‎</w:t>
      </w:r>
      <w:r>
        <w:rPr>
          <w:rFonts w:eastAsia="Arial"/>
          <w:rtl/>
          <w:lang w:val="ar-EG" w:bidi="ar-EG"/>
        </w:rPr>
        <w:t xml:space="preserve"> يوميًا للقاعدتين كطبقة إضافية، وشفر الملفات وانقل نسخة خارج الخادم. النسخة التي لم تُختبر استعادتها لا تعتبر خطة تعافٍ.</w:t>
      </w:r>
    </w:p>
    <w:p w14:paraId="2ABB0260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pg_dump --format=custom --no-owner --no-acl \</w:t>
      </w:r>
      <w:r>
        <w:rPr>
          <w:rFonts w:ascii="Consolas" w:eastAsia="Consolas" w:hAnsi="Consolas" w:cs="Consolas"/>
          <w:sz w:val="17"/>
        </w:rPr>
        <w:br/>
        <w:t xml:space="preserve">  --dbname="$IDENTITY_DB_CONNECTION" \</w:t>
      </w:r>
      <w:r>
        <w:rPr>
          <w:rFonts w:ascii="Consolas" w:eastAsia="Consolas" w:hAnsi="Consolas" w:cs="Consolas"/>
          <w:sz w:val="17"/>
        </w:rPr>
        <w:br/>
        <w:t xml:space="preserve">  --file=identity-$(date -u +%Y%m%dT%H%M%SZ).dump</w:t>
      </w:r>
    </w:p>
    <w:p w14:paraId="6356F942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pg_dump --format=custom --no-owner --no-acl \</w:t>
      </w:r>
      <w:r>
        <w:rPr>
          <w:rFonts w:ascii="Consolas" w:eastAsia="Consolas" w:hAnsi="Consolas" w:cs="Consolas"/>
          <w:sz w:val="17"/>
        </w:rPr>
        <w:br/>
        <w:t xml:space="preserve">  --dbname="$PLATFORM_DB_CONNECTION" \</w:t>
      </w:r>
      <w:r>
        <w:rPr>
          <w:rFonts w:ascii="Consolas" w:eastAsia="Consolas" w:hAnsi="Consolas" w:cs="Consolas"/>
          <w:sz w:val="17"/>
        </w:rPr>
        <w:br/>
        <w:t xml:space="preserve">  --file=platform-$(date -u +%Y%m%dT%H%M%SZ).dump</w:t>
      </w:r>
    </w:p>
    <w:p w14:paraId="1AA557C2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احفظ أيضًا إعدادات </w:t>
      </w:r>
      <w:r>
        <w:rPr>
          <w:rFonts w:eastAsia="Arial"/>
          <w:lang w:bidi="ar-EG"/>
        </w:rPr>
        <w:t>‎Nginx‎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‎Compose‎</w:t>
      </w:r>
      <w:r>
        <w:rPr>
          <w:rFonts w:eastAsia="Arial"/>
          <w:rtl/>
          <w:lang w:val="ar-EG" w:bidi="ar-EG"/>
        </w:rPr>
        <w:t xml:space="preserve"> وقائمة </w:t>
      </w:r>
      <w:r>
        <w:rPr>
          <w:rFonts w:eastAsia="Arial"/>
          <w:lang w:bidi="ar-EG"/>
        </w:rPr>
        <w:t>‎image tags‎</w:t>
      </w:r>
      <w:r>
        <w:rPr>
          <w:rFonts w:eastAsia="Arial"/>
          <w:rtl/>
          <w:lang w:val="ar-EG" w:bidi="ar-EG"/>
        </w:rPr>
        <w:t xml:space="preserve">، لكن لا تضع ملفات </w:t>
      </w:r>
      <w:r>
        <w:rPr>
          <w:rFonts w:eastAsia="Arial"/>
          <w:lang w:bidi="ar-EG"/>
        </w:rPr>
        <w:t>‎env‎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‎Firebase JSON‎</w:t>
      </w:r>
      <w:r>
        <w:rPr>
          <w:rFonts w:eastAsia="Arial"/>
          <w:rtl/>
          <w:lang w:val="ar-EG" w:bidi="ar-EG"/>
        </w:rPr>
        <w:t xml:space="preserve"> في </w:t>
      </w:r>
      <w:r>
        <w:rPr>
          <w:rFonts w:eastAsia="Arial"/>
          <w:lang w:bidi="ar-EG"/>
        </w:rPr>
        <w:t>‎backup‎</w:t>
      </w:r>
      <w:r>
        <w:rPr>
          <w:rFonts w:eastAsia="Arial"/>
          <w:rtl/>
          <w:lang w:val="ar-EG" w:bidi="ar-EG"/>
        </w:rPr>
        <w:t xml:space="preserve"> غير مشفر. حدّد </w:t>
      </w:r>
      <w:r>
        <w:rPr>
          <w:rFonts w:eastAsia="Arial"/>
          <w:lang w:bidi="ar-EG"/>
        </w:rPr>
        <w:t>‎RPO‎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‎RTO‎</w:t>
      </w:r>
      <w:r>
        <w:rPr>
          <w:rFonts w:eastAsia="Arial"/>
          <w:rtl/>
          <w:lang w:val="ar-EG" w:bidi="ar-EG"/>
        </w:rPr>
        <w:t>، وجرّب الاستعادة على بيئة منفصلة دوريًا.</w:t>
      </w:r>
    </w:p>
    <w:p w14:paraId="54246DD7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t>١٣  المراقبة واستكشاف الأعطال</w:t>
      </w:r>
    </w:p>
    <w:p w14:paraId="1496AC12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١٣٫١  أوامر يومية</w:t>
      </w:r>
    </w:p>
    <w:p w14:paraId="7353F5A5" w14:textId="77777777" w:rsidR="007E1545" w:rsidRDefault="00000000" w:rsidP="00A9631A">
      <w:pPr>
        <w:shd w:val="clear" w:color="auto" w:fill="F3F4F6"/>
        <w:bidi/>
        <w:spacing w:before="40" w:after="80" w:line="252" w:lineRule="auto"/>
        <w:ind w:left="142" w:right="142"/>
      </w:pPr>
      <w:r>
        <w:rPr>
          <w:rFonts w:ascii="Consolas" w:eastAsia="Consolas" w:hAnsi="Consolas" w:cs="Consolas"/>
          <w:sz w:val="17"/>
        </w:rPr>
        <w:t>docker compose ps</w:t>
      </w:r>
      <w:r>
        <w:rPr>
          <w:rFonts w:ascii="Consolas" w:eastAsia="Consolas" w:hAnsi="Consolas" w:cs="Consolas"/>
          <w:sz w:val="17"/>
        </w:rPr>
        <w:br/>
        <w:t>docker compose logs --tail=200 platform-api</w:t>
      </w:r>
      <w:r>
        <w:rPr>
          <w:rFonts w:ascii="Consolas" w:eastAsia="Consolas" w:hAnsi="Consolas" w:cs="Consolas"/>
          <w:sz w:val="17"/>
        </w:rPr>
        <w:br/>
        <w:t>docker compose logs --tail=200 platform-worker</w:t>
      </w:r>
      <w:r>
        <w:rPr>
          <w:rFonts w:ascii="Consolas" w:eastAsia="Consolas" w:hAnsi="Consolas" w:cs="Consolas"/>
          <w:sz w:val="17"/>
        </w:rPr>
        <w:br/>
        <w:t>docker stats --no-stream</w:t>
      </w:r>
      <w:r>
        <w:rPr>
          <w:rFonts w:ascii="Consolas" w:eastAsia="Consolas" w:hAnsi="Consolas" w:cs="Consolas"/>
          <w:sz w:val="17"/>
        </w:rPr>
        <w:br/>
        <w:t>df -h</w:t>
      </w:r>
      <w:r>
        <w:rPr>
          <w:rFonts w:ascii="Consolas" w:eastAsia="Consolas" w:hAnsi="Consolas" w:cs="Consolas"/>
          <w:sz w:val="17"/>
        </w:rPr>
        <w:br/>
        <w:t>free -h</w:t>
      </w:r>
      <w:r>
        <w:rPr>
          <w:rFonts w:ascii="Consolas" w:eastAsia="Consolas" w:hAnsi="Consolas" w:cs="Consolas"/>
          <w:sz w:val="17"/>
        </w:rPr>
        <w:br/>
        <w:t>sudo nginx -t</w:t>
      </w:r>
      <w:r>
        <w:rPr>
          <w:rFonts w:ascii="Consolas" w:eastAsia="Consolas" w:hAnsi="Consolas" w:cs="Consolas"/>
          <w:sz w:val="17"/>
        </w:rPr>
        <w:br/>
        <w:t>sudo journalctl -u nginx --since '30 minutes ago'</w:t>
      </w:r>
    </w:p>
    <w:p w14:paraId="7703A33D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لا تستخدم </w:t>
      </w:r>
      <w:r>
        <w:rPr>
          <w:rFonts w:eastAsia="Arial"/>
          <w:lang w:bidi="ar-EG"/>
        </w:rPr>
        <w:t>‎docker compose logs‎</w:t>
      </w:r>
      <w:r>
        <w:rPr>
          <w:rFonts w:eastAsia="Arial"/>
          <w:rtl/>
          <w:lang w:val="ar-EG" w:bidi="ar-EG"/>
        </w:rPr>
        <w:t xml:space="preserve"> ثم ترسل المخرجات كاملة إذا احتوت </w:t>
      </w:r>
      <w:r>
        <w:rPr>
          <w:rFonts w:eastAsia="Arial"/>
          <w:lang w:bidi="ar-EG"/>
        </w:rPr>
        <w:t>‎headers‎</w:t>
      </w:r>
      <w:r>
        <w:rPr>
          <w:rFonts w:eastAsia="Arial"/>
          <w:rtl/>
          <w:lang w:val="ar-EG" w:bidi="ar-EG"/>
        </w:rPr>
        <w:t xml:space="preserve"> أو بيانات مستخدمين. احذف </w:t>
      </w:r>
      <w:r>
        <w:rPr>
          <w:rFonts w:eastAsia="Arial"/>
          <w:lang w:bidi="ar-EG"/>
        </w:rPr>
        <w:t>‎tokens‎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‎connection strings‎</w:t>
      </w:r>
      <w:r>
        <w:rPr>
          <w:rFonts w:eastAsia="Arial"/>
          <w:rtl/>
          <w:lang w:val="ar-EG" w:bidi="ar-EG"/>
        </w:rPr>
        <w:t xml:space="preserve"> وأي بيانات شخصية قبل المشاركة.</w:t>
      </w:r>
    </w:p>
    <w:p w14:paraId="619A555E" w14:textId="77777777" w:rsidR="007E1545" w:rsidRDefault="00000000" w:rsidP="00A9631A">
      <w:pPr>
        <w:bidi/>
      </w:pPr>
      <w:r>
        <w:br w:type="page"/>
      </w:r>
    </w:p>
    <w:p w14:paraId="78C9DAE0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lastRenderedPageBreak/>
        <w:t>١٣٫٢  جدول الأعطال الشائعة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2268"/>
        <w:gridCol w:w="2551"/>
      </w:tblGrid>
      <w:tr w:rsidR="007E1545" w14:paraId="783BC52C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2DEBA82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العرض</w:t>
            </w:r>
          </w:p>
        </w:tc>
        <w:tc>
          <w:tcPr>
            <w:tcW w:w="2608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A6063C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السبب المحتمل</w:t>
            </w:r>
          </w:p>
        </w:tc>
        <w:tc>
          <w:tcPr>
            <w:tcW w:w="2268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4A1320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الفحص</w:t>
            </w:r>
          </w:p>
        </w:tc>
        <w:tc>
          <w:tcPr>
            <w:tcW w:w="2551" w:type="dxa"/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CC789D" w14:textId="77777777" w:rsidR="007E1545" w:rsidRDefault="00000000" w:rsidP="00A9631A">
            <w:pPr>
              <w:bidi/>
            </w:pPr>
            <w:r>
              <w:rPr>
                <w:rFonts w:eastAsia="Arial"/>
                <w:b/>
                <w:color w:val="FFFFFF"/>
                <w:sz w:val="19"/>
                <w:rtl/>
                <w:lang w:val="ar-EG" w:bidi="ar-EG"/>
              </w:rPr>
              <w:t>الإجراء</w:t>
            </w:r>
          </w:p>
        </w:tc>
      </w:tr>
      <w:tr w:rsidR="007E1545" w14:paraId="1C4586F0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081449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‎API‎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يعيد 400 </w:t>
            </w:r>
            <w:r>
              <w:rPr>
                <w:rFonts w:eastAsia="Arial"/>
                <w:sz w:val="18"/>
                <w:lang w:bidi="ar-EG"/>
              </w:rPr>
              <w:t>‎Invalid Hostname‎</w:t>
            </w:r>
          </w:p>
        </w:tc>
        <w:tc>
          <w:tcPr>
            <w:tcW w:w="260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FEEC31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‎AllowedHosts‎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لا يحتوي اسم النطاق</w:t>
            </w:r>
          </w:p>
        </w:tc>
        <w:tc>
          <w:tcPr>
            <w:tcW w:w="226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B7EC11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افحص </w:t>
            </w:r>
            <w:r>
              <w:rPr>
                <w:rFonts w:eastAsia="Arial"/>
                <w:sz w:val="18"/>
                <w:lang w:bidi="ar-EG"/>
              </w:rPr>
              <w:t>‎platform-api.env‎</w:t>
            </w:r>
          </w:p>
        </w:tc>
        <w:tc>
          <w:tcPr>
            <w:tcW w:w="255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E820F8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ضع اسم الـ</w:t>
            </w:r>
            <w:r>
              <w:rPr>
                <w:rFonts w:eastAsia="Arial"/>
                <w:sz w:val="18"/>
                <w:lang w:bidi="ar-EG"/>
              </w:rPr>
              <w:t>‎API‎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بلا </w:t>
            </w:r>
            <w:r>
              <w:rPr>
                <w:rFonts w:eastAsia="Arial"/>
                <w:sz w:val="18"/>
                <w:lang w:bidi="ar-EG"/>
              </w:rPr>
              <w:t>‎protocol‎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أو </w:t>
            </w:r>
            <w:r>
              <w:rPr>
                <w:rFonts w:eastAsia="Arial"/>
                <w:sz w:val="18"/>
                <w:lang w:bidi="ar-EG"/>
              </w:rPr>
              <w:t>‎path‎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وأعد الحاوية</w:t>
            </w:r>
          </w:p>
        </w:tc>
      </w:tr>
      <w:tr w:rsidR="007E1545" w14:paraId="57131879" w14:textId="77777777">
        <w:trPr>
          <w:cantSplit/>
          <w:jc w:val="center"/>
        </w:trPr>
        <w:tc>
          <w:tcPr>
            <w:tcW w:w="192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566B8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‎Redirect loop‎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بين </w:t>
            </w:r>
            <w:r>
              <w:rPr>
                <w:rFonts w:eastAsia="Arial"/>
                <w:sz w:val="18"/>
                <w:lang w:bidi="ar-EG"/>
              </w:rPr>
              <w:t>‎HTTP‎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</w:t>
            </w:r>
            <w:r>
              <w:rPr>
                <w:rFonts w:eastAsia="Arial"/>
                <w:sz w:val="18"/>
                <w:lang w:bidi="ar-EG"/>
              </w:rPr>
              <w:t>‎HTTPS‎</w:t>
            </w:r>
          </w:p>
        </w:tc>
        <w:tc>
          <w:tcPr>
            <w:tcW w:w="260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68A2D7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‎X-Forwarded-Proto‎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غير موثوق</w:t>
            </w:r>
          </w:p>
        </w:tc>
        <w:tc>
          <w:tcPr>
            <w:tcW w:w="226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3BE8CD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افحص </w:t>
            </w:r>
            <w:r>
              <w:rPr>
                <w:rFonts w:eastAsia="Arial"/>
                <w:sz w:val="18"/>
                <w:lang w:bidi="ar-EG"/>
              </w:rPr>
              <w:t>‎Nginx‎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</w:t>
            </w:r>
            <w:r>
              <w:rPr>
                <w:rFonts w:eastAsia="Arial"/>
                <w:sz w:val="18"/>
                <w:lang w:bidi="ar-EG"/>
              </w:rPr>
              <w:t>‎ForwardedHeaders‎</w:t>
            </w:r>
          </w:p>
        </w:tc>
        <w:tc>
          <w:tcPr>
            <w:tcW w:w="2551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5EBA0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فعّل الإعداد الموثوق مع قصر المنفذ على </w:t>
            </w:r>
            <w:r>
              <w:rPr>
                <w:rFonts w:eastAsia="Arial"/>
                <w:sz w:val="18"/>
                <w:lang w:bidi="ar-EG"/>
              </w:rPr>
              <w:t>‎loopback‎</w:t>
            </w:r>
          </w:p>
        </w:tc>
      </w:tr>
      <w:tr w:rsidR="007E1545" w14:paraId="7C17D77C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9EBED0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‎health ready‎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غير سليم</w:t>
            </w:r>
          </w:p>
        </w:tc>
        <w:tc>
          <w:tcPr>
            <w:tcW w:w="260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0AF7C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‎PostgreSQL‎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غير متاح أو </w:t>
            </w:r>
            <w:r>
              <w:rPr>
                <w:rFonts w:eastAsia="Arial"/>
                <w:sz w:val="18"/>
                <w:lang w:bidi="ar-EG"/>
              </w:rPr>
              <w:t>‎consumer‎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غير متصل</w:t>
            </w:r>
          </w:p>
        </w:tc>
        <w:tc>
          <w:tcPr>
            <w:tcW w:w="226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D021FA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‎docker compose logs‎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والاتصال بالشبكة</w:t>
            </w:r>
          </w:p>
        </w:tc>
        <w:tc>
          <w:tcPr>
            <w:tcW w:w="255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B42C64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صحح </w:t>
            </w:r>
            <w:r>
              <w:rPr>
                <w:rFonts w:eastAsia="Arial"/>
                <w:sz w:val="18"/>
                <w:lang w:bidi="ar-EG"/>
              </w:rPr>
              <w:t>‎DNS‎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أو الشهادة أو </w:t>
            </w:r>
            <w:r>
              <w:rPr>
                <w:rFonts w:eastAsia="Arial"/>
                <w:sz w:val="18"/>
                <w:lang w:bidi="ar-EG"/>
              </w:rPr>
              <w:t>‎credentials‎</w:t>
            </w:r>
          </w:p>
        </w:tc>
      </w:tr>
      <w:tr w:rsidR="007E1545" w14:paraId="19A3F960" w14:textId="77777777">
        <w:trPr>
          <w:cantSplit/>
          <w:jc w:val="center"/>
        </w:trPr>
        <w:tc>
          <w:tcPr>
            <w:tcW w:w="192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B2A41D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‎Worker‎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يتوقف عند البدء</w:t>
            </w:r>
          </w:p>
        </w:tc>
        <w:tc>
          <w:tcPr>
            <w:tcW w:w="260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4EADF3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‎BrokerUri‎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ليس </w:t>
            </w:r>
            <w:r>
              <w:rPr>
                <w:rFonts w:eastAsia="Arial"/>
                <w:sz w:val="18"/>
                <w:lang w:bidi="ar-EG"/>
              </w:rPr>
              <w:t>‎AMQPS‎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أو ناقص</w:t>
            </w:r>
          </w:p>
        </w:tc>
        <w:tc>
          <w:tcPr>
            <w:tcW w:w="226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740CB6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افحص </w:t>
            </w:r>
            <w:r>
              <w:rPr>
                <w:rFonts w:eastAsia="Arial"/>
                <w:sz w:val="18"/>
                <w:lang w:bidi="ar-EG"/>
              </w:rPr>
              <w:t>‎env‎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دون طباعة السر</w:t>
            </w:r>
          </w:p>
        </w:tc>
        <w:tc>
          <w:tcPr>
            <w:tcW w:w="2551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1855E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استخدم </w:t>
            </w:r>
            <w:r>
              <w:rPr>
                <w:rFonts w:eastAsia="Arial"/>
                <w:sz w:val="18"/>
                <w:lang w:bidi="ar-EG"/>
              </w:rPr>
              <w:t>‎amqps URI‎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صحيحًا</w:t>
            </w:r>
          </w:p>
        </w:tc>
      </w:tr>
      <w:tr w:rsidR="007E1545" w14:paraId="5D0CC494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A2A0C8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‎FCM‎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لا يرسل</w:t>
            </w:r>
          </w:p>
        </w:tc>
        <w:tc>
          <w:tcPr>
            <w:tcW w:w="260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FEE861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ملف </w:t>
            </w:r>
            <w:r>
              <w:rPr>
                <w:rFonts w:eastAsia="Arial"/>
                <w:sz w:val="18"/>
                <w:lang w:bidi="ar-EG"/>
              </w:rPr>
              <w:t>‎JSON‎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غير مركب أو </w:t>
            </w:r>
            <w:r>
              <w:rPr>
                <w:rFonts w:eastAsia="Arial"/>
                <w:sz w:val="18"/>
                <w:lang w:bidi="ar-EG"/>
              </w:rPr>
              <w:t>‎ProjectId‎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خاطئ</w:t>
            </w:r>
          </w:p>
        </w:tc>
        <w:tc>
          <w:tcPr>
            <w:tcW w:w="226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25B54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افحص المسار و</w:t>
            </w:r>
            <w:r>
              <w:rPr>
                <w:rFonts w:eastAsia="Arial"/>
                <w:sz w:val="18"/>
                <w:lang w:bidi="ar-EG"/>
              </w:rPr>
              <w:t>‎permissions‎</w:t>
            </w:r>
          </w:p>
        </w:tc>
        <w:tc>
          <w:tcPr>
            <w:tcW w:w="255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A7DE6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ركب الملف </w:t>
            </w:r>
            <w:r>
              <w:rPr>
                <w:rFonts w:eastAsia="Arial"/>
                <w:sz w:val="18"/>
                <w:lang w:bidi="ar-EG"/>
              </w:rPr>
              <w:t>‎read-only‎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واضبط </w:t>
            </w:r>
            <w:r>
              <w:rPr>
                <w:rFonts w:eastAsia="Arial"/>
                <w:sz w:val="18"/>
                <w:lang w:bidi="ar-EG"/>
              </w:rPr>
              <w:t>‎GOOGLE_APPLICATION_CREDENTIALS‎</w:t>
            </w:r>
          </w:p>
        </w:tc>
      </w:tr>
      <w:tr w:rsidR="007E1545" w14:paraId="4F3AFFE4" w14:textId="77777777">
        <w:trPr>
          <w:cantSplit/>
          <w:jc w:val="center"/>
        </w:trPr>
        <w:tc>
          <w:tcPr>
            <w:tcW w:w="192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DDE387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‎CORS‎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يمنع </w:t>
            </w:r>
            <w:r>
              <w:rPr>
                <w:rFonts w:eastAsia="Arial"/>
                <w:sz w:val="18"/>
                <w:lang w:bidi="ar-EG"/>
              </w:rPr>
              <w:t>‎React‎</w:t>
            </w:r>
          </w:p>
        </w:tc>
        <w:tc>
          <w:tcPr>
            <w:tcW w:w="260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28C069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‎origin‎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غير مسجل أو </w:t>
            </w:r>
            <w:r>
              <w:rPr>
                <w:rFonts w:eastAsia="Arial"/>
                <w:sz w:val="18"/>
                <w:lang w:bidi="ar-EG"/>
              </w:rPr>
              <w:t>‎HTTP‎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في </w:t>
            </w:r>
            <w:r>
              <w:rPr>
                <w:rFonts w:eastAsia="Arial"/>
                <w:sz w:val="18"/>
                <w:lang w:bidi="ar-EG"/>
              </w:rPr>
              <w:t>‎Production‎</w:t>
            </w:r>
          </w:p>
        </w:tc>
        <w:tc>
          <w:tcPr>
            <w:tcW w:w="226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6A692A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‎Browser Network‎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</w:t>
            </w:r>
            <w:r>
              <w:rPr>
                <w:rFonts w:eastAsia="Arial"/>
                <w:sz w:val="18"/>
                <w:lang w:bidi="ar-EG"/>
              </w:rPr>
              <w:t>‎API logs‎</w:t>
            </w:r>
          </w:p>
        </w:tc>
        <w:tc>
          <w:tcPr>
            <w:tcW w:w="2551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51551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أضف </w:t>
            </w:r>
            <w:r>
              <w:rPr>
                <w:rFonts w:eastAsia="Arial"/>
                <w:sz w:val="18"/>
                <w:lang w:bidi="ar-EG"/>
              </w:rPr>
              <w:t>‎HTTPS origin‎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كاملًا دون </w:t>
            </w:r>
            <w:r>
              <w:rPr>
                <w:rFonts w:eastAsia="Arial"/>
                <w:sz w:val="18"/>
                <w:lang w:bidi="ar-EG"/>
              </w:rPr>
              <w:t>‎path‎</w:t>
            </w:r>
          </w:p>
        </w:tc>
      </w:tr>
      <w:tr w:rsidR="007E1545" w14:paraId="1CAB7135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77BD2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‎No migrations were applied‎</w:t>
            </w:r>
          </w:p>
        </w:tc>
        <w:tc>
          <w:tcPr>
            <w:tcW w:w="260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A117A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الاتصال بقاعدة أخرى أو </w:t>
            </w:r>
            <w:r>
              <w:rPr>
                <w:rFonts w:eastAsia="Arial"/>
                <w:sz w:val="18"/>
                <w:lang w:bidi="ar-EG"/>
              </w:rPr>
              <w:t>‎history‎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محدثة</w:t>
            </w:r>
          </w:p>
        </w:tc>
        <w:tc>
          <w:tcPr>
            <w:tcW w:w="226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1627C2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افحص </w:t>
            </w:r>
            <w:r>
              <w:rPr>
                <w:rFonts w:eastAsia="Arial"/>
                <w:sz w:val="18"/>
                <w:lang w:bidi="ar-EG"/>
              </w:rPr>
              <w:t>‎host/database‎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</w:t>
            </w:r>
            <w:r>
              <w:rPr>
                <w:rFonts w:eastAsia="Arial"/>
                <w:sz w:val="18"/>
                <w:lang w:bidi="ar-EG"/>
              </w:rPr>
              <w:t>‎history schema‎</w:t>
            </w:r>
          </w:p>
        </w:tc>
        <w:tc>
          <w:tcPr>
            <w:tcW w:w="255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5000422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استخدم </w:t>
            </w:r>
            <w:r>
              <w:rPr>
                <w:rFonts w:eastAsia="Arial"/>
                <w:sz w:val="18"/>
                <w:lang w:bidi="ar-EG"/>
              </w:rPr>
              <w:t>‎bundle‎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والاتصال الصحيح ولا تعتمد على إعداد </w:t>
            </w:r>
            <w:r>
              <w:rPr>
                <w:rFonts w:eastAsia="Arial"/>
                <w:sz w:val="18"/>
                <w:lang w:bidi="ar-EG"/>
              </w:rPr>
              <w:t>‎Visual Studio‎</w:t>
            </w:r>
          </w:p>
        </w:tc>
      </w:tr>
      <w:tr w:rsidR="007E1545" w14:paraId="29EA7A23" w14:textId="77777777">
        <w:trPr>
          <w:cantSplit/>
          <w:jc w:val="center"/>
        </w:trPr>
        <w:tc>
          <w:tcPr>
            <w:tcW w:w="192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22C49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إشعار مكرر</w:t>
            </w:r>
          </w:p>
        </w:tc>
        <w:tc>
          <w:tcPr>
            <w:tcW w:w="260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DD8403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‎dispatcher‎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يعمل في </w:t>
            </w:r>
            <w:r>
              <w:rPr>
                <w:rFonts w:eastAsia="Arial"/>
                <w:sz w:val="18"/>
                <w:lang w:bidi="ar-EG"/>
              </w:rPr>
              <w:t>‎API‎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</w:t>
            </w:r>
            <w:r>
              <w:rPr>
                <w:rFonts w:eastAsia="Arial"/>
                <w:sz w:val="18"/>
                <w:lang w:bidi="ar-EG"/>
              </w:rPr>
              <w:t>‎Worker‎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أو عدة </w:t>
            </w:r>
            <w:r>
              <w:rPr>
                <w:rFonts w:eastAsia="Arial"/>
                <w:sz w:val="18"/>
                <w:lang w:bidi="ar-EG"/>
              </w:rPr>
              <w:t>‎Workers‎</w:t>
            </w:r>
          </w:p>
        </w:tc>
        <w:tc>
          <w:tcPr>
            <w:tcW w:w="2268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51E644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>افحص عدد الحاويات والتسجيل</w:t>
            </w:r>
          </w:p>
        </w:tc>
        <w:tc>
          <w:tcPr>
            <w:tcW w:w="2551" w:type="dxa"/>
            <w:shd w:val="clear" w:color="auto" w:fill="EEF4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FA7F17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شغل </w:t>
            </w:r>
            <w:r>
              <w:rPr>
                <w:rFonts w:eastAsia="Arial"/>
                <w:sz w:val="18"/>
                <w:lang w:bidi="ar-EG"/>
              </w:rPr>
              <w:t>‎dispatcher‎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في </w:t>
            </w:r>
            <w:r>
              <w:rPr>
                <w:rFonts w:eastAsia="Arial"/>
                <w:sz w:val="18"/>
                <w:lang w:bidi="ar-EG"/>
              </w:rPr>
              <w:t>‎Worker‎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واحد فقط حتى إضافة </w:t>
            </w:r>
            <w:r>
              <w:rPr>
                <w:rFonts w:eastAsia="Arial"/>
                <w:sz w:val="18"/>
                <w:lang w:bidi="ar-EG"/>
              </w:rPr>
              <w:t>‎atomic claim‎</w:t>
            </w:r>
          </w:p>
        </w:tc>
      </w:tr>
      <w:tr w:rsidR="007E1545" w14:paraId="655BC6A2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35C4FF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رسائل في </w:t>
            </w:r>
            <w:r>
              <w:rPr>
                <w:rFonts w:eastAsia="Arial"/>
                <w:sz w:val="18"/>
                <w:lang w:bidi="ar-EG"/>
              </w:rPr>
              <w:t>‎DLQ‎</w:t>
            </w:r>
          </w:p>
        </w:tc>
        <w:tc>
          <w:tcPr>
            <w:tcW w:w="260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74292C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lang w:bidi="ar-EG"/>
              </w:rPr>
              <w:t>‎contract‎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أو </w:t>
            </w:r>
            <w:r>
              <w:rPr>
                <w:rFonts w:eastAsia="Arial"/>
                <w:sz w:val="18"/>
                <w:lang w:bidi="ar-EG"/>
              </w:rPr>
              <w:t>‎producer‎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أو </w:t>
            </w:r>
            <w:r>
              <w:rPr>
                <w:rFonts w:eastAsia="Arial"/>
                <w:sz w:val="18"/>
                <w:lang w:bidi="ar-EG"/>
              </w:rPr>
              <w:t>‎scope‎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غير صحيح</w:t>
            </w:r>
          </w:p>
        </w:tc>
        <w:tc>
          <w:tcPr>
            <w:tcW w:w="226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5C352F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افحص </w:t>
            </w:r>
            <w:r>
              <w:rPr>
                <w:rFonts w:eastAsia="Arial"/>
                <w:sz w:val="18"/>
                <w:lang w:bidi="ar-EG"/>
              </w:rPr>
              <w:t>‎correlation ID‎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والعقد دون نشر البيانات</w:t>
            </w:r>
          </w:p>
        </w:tc>
        <w:tc>
          <w:tcPr>
            <w:tcW w:w="2551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710865" w14:textId="77777777" w:rsidR="007E1545" w:rsidRDefault="00000000" w:rsidP="00A9631A">
            <w:pPr>
              <w:bidi/>
              <w:spacing w:after="0" w:line="269" w:lineRule="auto"/>
            </w:pPr>
            <w:r>
              <w:rPr>
                <w:rFonts w:eastAsia="Arial"/>
                <w:sz w:val="18"/>
                <w:rtl/>
                <w:lang w:val="ar-EG" w:bidi="ar-EG"/>
              </w:rPr>
              <w:t xml:space="preserve">صحح </w:t>
            </w:r>
            <w:r>
              <w:rPr>
                <w:rFonts w:eastAsia="Arial"/>
                <w:sz w:val="18"/>
                <w:lang w:bidi="ar-EG"/>
              </w:rPr>
              <w:t>‎producer‎</w:t>
            </w:r>
            <w:r>
              <w:rPr>
                <w:rFonts w:eastAsia="Arial"/>
                <w:sz w:val="18"/>
                <w:rtl/>
                <w:lang w:val="ar-EG" w:bidi="ar-EG"/>
              </w:rPr>
              <w:t xml:space="preserve"> ثم أعد نشر رسالة سليمة</w:t>
            </w:r>
          </w:p>
        </w:tc>
      </w:tr>
    </w:tbl>
    <w:p w14:paraId="0CE01AAF" w14:textId="77777777" w:rsidR="007E1545" w:rsidRDefault="007E1545" w:rsidP="00A9631A">
      <w:pPr>
        <w:bidi/>
        <w:spacing w:after="20"/>
      </w:pPr>
    </w:p>
    <w:p w14:paraId="0C6C5949" w14:textId="77777777" w:rsidR="007E1545" w:rsidRDefault="00000000" w:rsidP="00A9631A">
      <w:pPr>
        <w:pStyle w:val="Heading2"/>
        <w:bidi/>
      </w:pPr>
      <w:r>
        <w:rPr>
          <w:rFonts w:ascii="Arial" w:eastAsia="Arial" w:hAnsi="Arial" w:cs="Arial"/>
          <w:rtl/>
          <w:lang w:val="ar-EG" w:bidi="ar-EG"/>
        </w:rPr>
        <w:t>١٣٫٣  مؤشرات يجب مراقبتها</w:t>
      </w:r>
    </w:p>
    <w:p w14:paraId="33A9F15B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• نسبة نجاح </w:t>
      </w:r>
      <w:r>
        <w:rPr>
          <w:rFonts w:eastAsia="Arial"/>
          <w:lang w:bidi="ar-EG"/>
        </w:rPr>
        <w:t>‎/health/ready‎</w:t>
      </w:r>
      <w:r>
        <w:rPr>
          <w:rFonts w:eastAsia="Arial"/>
          <w:rtl/>
          <w:lang w:val="ar-EG" w:bidi="ar-EG"/>
        </w:rPr>
        <w:t xml:space="preserve"> للـ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والـ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وزمن الاستجابة.</w:t>
      </w:r>
    </w:p>
    <w:p w14:paraId="199CED81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• </w:t>
      </w:r>
      <w:r>
        <w:rPr>
          <w:rFonts w:eastAsia="Arial"/>
          <w:lang w:bidi="ar-EG"/>
        </w:rPr>
        <w:t>‎CPU‎</w:t>
      </w:r>
      <w:r>
        <w:rPr>
          <w:rFonts w:eastAsia="Arial"/>
          <w:rtl/>
          <w:lang w:val="ar-EG" w:bidi="ar-EG"/>
        </w:rPr>
        <w:t xml:space="preserve"> والذاكرة والقرص وإعادة تشغيل الحاويات.</w:t>
      </w:r>
    </w:p>
    <w:p w14:paraId="34501F3E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• عدد رسائل </w:t>
      </w:r>
      <w:r>
        <w:rPr>
          <w:rFonts w:eastAsia="Arial"/>
          <w:lang w:bidi="ar-EG"/>
        </w:rPr>
        <w:t>‎RabbitMQ‎</w:t>
      </w:r>
      <w:r>
        <w:rPr>
          <w:rFonts w:eastAsia="Arial"/>
          <w:rtl/>
          <w:lang w:val="ar-EG" w:bidi="ar-EG"/>
        </w:rPr>
        <w:t xml:space="preserve"> الجاهزة وغير المؤكدة وحجم </w:t>
      </w:r>
      <w:r>
        <w:rPr>
          <w:rFonts w:eastAsia="Arial"/>
          <w:lang w:bidi="ar-EG"/>
        </w:rPr>
        <w:t>‎DLQ.‎</w:t>
      </w:r>
    </w:p>
    <w:p w14:paraId="00CB5BE7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• عدد </w:t>
      </w:r>
      <w:r>
        <w:rPr>
          <w:rFonts w:eastAsia="Arial"/>
          <w:lang w:bidi="ar-EG"/>
        </w:rPr>
        <w:t>‎notification deliveries‎</w:t>
      </w:r>
      <w:r>
        <w:rPr>
          <w:rFonts w:eastAsia="Arial"/>
          <w:rtl/>
          <w:lang w:val="ar-EG" w:bidi="ar-EG"/>
        </w:rPr>
        <w:t xml:space="preserve"> بحالات </w:t>
      </w:r>
      <w:r>
        <w:rPr>
          <w:rFonts w:eastAsia="Arial"/>
          <w:lang w:bidi="ar-EG"/>
        </w:rPr>
        <w:t>‎Pending‎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‎Failed‎</w:t>
      </w:r>
      <w:r>
        <w:rPr>
          <w:rFonts w:eastAsia="Arial"/>
          <w:rtl/>
          <w:lang w:val="ar-EG" w:bidi="ar-EG"/>
        </w:rPr>
        <w:t xml:space="preserve"> ومتوسط زمن الإرسال.</w:t>
      </w:r>
    </w:p>
    <w:p w14:paraId="1491603F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• اتصالات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واستهلاك المساحة وزمن الاستعلامات والأقفال.</w:t>
      </w:r>
    </w:p>
    <w:p w14:paraId="282614A0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• معدل </w:t>
      </w:r>
      <w:r>
        <w:rPr>
          <w:rFonts w:eastAsia="Arial"/>
          <w:lang w:bidi="ar-EG"/>
        </w:rPr>
        <w:t>‎HTTP‎</w:t>
      </w:r>
      <w:r>
        <w:rPr>
          <w:rFonts w:eastAsia="Arial"/>
          <w:rtl/>
          <w:lang w:val="ar-EG" w:bidi="ar-EG"/>
        </w:rPr>
        <w:t xml:space="preserve"> 4</w:t>
      </w:r>
      <w:r>
        <w:rPr>
          <w:rFonts w:eastAsia="Arial"/>
          <w:lang w:bidi="ar-EG"/>
        </w:rPr>
        <w:t>‎xx‎</w:t>
      </w:r>
      <w:r>
        <w:rPr>
          <w:rFonts w:eastAsia="Arial"/>
          <w:rtl/>
          <w:lang w:val="ar-EG" w:bidi="ar-EG"/>
        </w:rPr>
        <w:t xml:space="preserve"> و5</w:t>
      </w:r>
      <w:r>
        <w:rPr>
          <w:rFonts w:eastAsia="Arial"/>
          <w:lang w:bidi="ar-EG"/>
        </w:rPr>
        <w:t>‎xx‎</w:t>
      </w:r>
      <w:r>
        <w:rPr>
          <w:rFonts w:eastAsia="Arial"/>
          <w:rtl/>
          <w:lang w:val="ar-EG" w:bidi="ar-EG"/>
        </w:rPr>
        <w:t xml:space="preserve"> مع </w:t>
      </w:r>
      <w:r>
        <w:rPr>
          <w:rFonts w:eastAsia="Arial"/>
          <w:lang w:bidi="ar-EG"/>
        </w:rPr>
        <w:t>‎correlation ID‎</w:t>
      </w:r>
      <w:r>
        <w:rPr>
          <w:rFonts w:eastAsia="Arial"/>
          <w:rtl/>
          <w:lang w:val="ar-EG" w:bidi="ar-EG"/>
        </w:rPr>
        <w:t xml:space="preserve">، من دون تسجيل </w:t>
      </w:r>
      <w:r>
        <w:rPr>
          <w:rFonts w:eastAsia="Arial"/>
          <w:lang w:bidi="ar-EG"/>
        </w:rPr>
        <w:t>‎tokens‎</w:t>
      </w:r>
      <w:r>
        <w:rPr>
          <w:rFonts w:eastAsia="Arial"/>
          <w:rtl/>
          <w:lang w:val="ar-EG" w:bidi="ar-EG"/>
        </w:rPr>
        <w:t xml:space="preserve"> أو كلمات المرور.</w:t>
      </w:r>
    </w:p>
    <w:p w14:paraId="57F204E5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• انتهاء شهادة </w:t>
      </w:r>
      <w:r>
        <w:rPr>
          <w:rFonts w:eastAsia="Arial"/>
          <w:lang w:bidi="ar-EG"/>
        </w:rPr>
        <w:t>‎TLS‎</w:t>
      </w:r>
      <w:r>
        <w:rPr>
          <w:rFonts w:eastAsia="Arial"/>
          <w:rtl/>
          <w:lang w:val="ar-EG" w:bidi="ar-EG"/>
        </w:rPr>
        <w:t xml:space="preserve"> وفشل مهمة </w:t>
      </w:r>
      <w:r>
        <w:rPr>
          <w:rFonts w:eastAsia="Arial"/>
          <w:lang w:bidi="ar-EG"/>
        </w:rPr>
        <w:t>‎Certbot renewal.‎</w:t>
      </w:r>
    </w:p>
    <w:p w14:paraId="7AB2A150" w14:textId="77777777" w:rsidR="007E1545" w:rsidRDefault="00000000" w:rsidP="00A9631A">
      <w:pPr>
        <w:bidi/>
      </w:pPr>
      <w:r>
        <w:br w:type="page"/>
      </w:r>
    </w:p>
    <w:p w14:paraId="31E37399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lastRenderedPageBreak/>
        <w:t>١٤  قائمة التحقق النهائية</w:t>
      </w:r>
    </w:p>
    <w:p w14:paraId="7DD68008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‎DNS‎</w:t>
      </w:r>
      <w:r>
        <w:rPr>
          <w:rFonts w:eastAsia="Arial"/>
          <w:rtl/>
          <w:lang w:val="ar-EG" w:bidi="ar-EG"/>
        </w:rPr>
        <w:t xml:space="preserve"> يشير إلى الخادم ويعمل من خارج الشبكة.</w:t>
      </w:r>
    </w:p>
    <w:p w14:paraId="28FAAFBD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‎SSH‎</w:t>
      </w:r>
      <w:r>
        <w:rPr>
          <w:rFonts w:eastAsia="Arial"/>
          <w:rtl/>
          <w:lang w:val="ar-EG" w:bidi="ar-EG"/>
        </w:rPr>
        <w:t xml:space="preserve"> بالمفتاح يعمل و</w:t>
      </w:r>
      <w:r>
        <w:rPr>
          <w:rFonts w:eastAsia="Arial"/>
          <w:lang w:bidi="ar-EG"/>
        </w:rPr>
        <w:t>‎root login‎</w:t>
      </w:r>
      <w:r>
        <w:rPr>
          <w:rFonts w:eastAsia="Arial"/>
          <w:rtl/>
          <w:lang w:val="ar-EG" w:bidi="ar-EG"/>
        </w:rPr>
        <w:t xml:space="preserve"> وكلمة مرور </w:t>
      </w:r>
      <w:r>
        <w:rPr>
          <w:rFonts w:eastAsia="Arial"/>
          <w:lang w:bidi="ar-EG"/>
        </w:rPr>
        <w:t>‎SSH‎</w:t>
      </w:r>
      <w:r>
        <w:rPr>
          <w:rFonts w:eastAsia="Arial"/>
          <w:rtl/>
          <w:lang w:val="ar-EG" w:bidi="ar-EG"/>
        </w:rPr>
        <w:t xml:space="preserve"> مقيدان حسب السياسة.</w:t>
      </w:r>
    </w:p>
    <w:p w14:paraId="3434B0D0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‎Docker‎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‎Compose‎</w:t>
      </w:r>
      <w:r>
        <w:rPr>
          <w:rFonts w:eastAsia="Arial"/>
          <w:rtl/>
          <w:lang w:val="ar-EG" w:bidi="ar-EG"/>
        </w:rPr>
        <w:t xml:space="preserve"> مثبتان من المستودع الرسمي.</w:t>
      </w:r>
    </w:p>
    <w:p w14:paraId="646FFC85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☐ المنافذ العامة الوحيدة هي 80 و443 و</w:t>
      </w:r>
      <w:r>
        <w:rPr>
          <w:rFonts w:eastAsia="Arial"/>
          <w:lang w:bidi="ar-EG"/>
        </w:rPr>
        <w:t>‎SSH‎</w:t>
      </w:r>
      <w:r>
        <w:rPr>
          <w:rFonts w:eastAsia="Arial"/>
          <w:rtl/>
          <w:lang w:val="ar-EG" w:bidi="ar-EG"/>
        </w:rPr>
        <w:t xml:space="preserve"> المقيد.</w:t>
      </w:r>
    </w:p>
    <w:p w14:paraId="373755CE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☐ منفذ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مربوط بـ</w:t>
      </w:r>
      <w:r>
        <w:rPr>
          <w:rFonts w:eastAsia="Arial"/>
          <w:lang w:bidi="ar-EG"/>
        </w:rPr>
        <w:t>‎127.0.0.1‎</w:t>
      </w:r>
      <w:r>
        <w:rPr>
          <w:rFonts w:eastAsia="Arial"/>
          <w:rtl/>
          <w:lang w:val="ar-EG" w:bidi="ar-EG"/>
        </w:rPr>
        <w:t xml:space="preserve"> ومنفذ 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غير عام.</w:t>
      </w:r>
    </w:p>
    <w:p w14:paraId="60E3915B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‎Dockerfiles‎</w:t>
      </w:r>
      <w:r>
        <w:rPr>
          <w:rFonts w:eastAsia="Arial"/>
          <w:rtl/>
          <w:lang w:val="ar-EG" w:bidi="ar-EG"/>
        </w:rPr>
        <w:t xml:space="preserve"> تستخدم </w:t>
      </w:r>
      <w:r>
        <w:rPr>
          <w:rFonts w:eastAsia="Arial"/>
          <w:lang w:bidi="ar-EG"/>
        </w:rPr>
        <w:t>‎build stage‎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‎runtime‎</w:t>
      </w:r>
      <w:r>
        <w:rPr>
          <w:rFonts w:eastAsia="Arial"/>
          <w:rtl/>
          <w:lang w:val="ar-EG" w:bidi="ar-EG"/>
        </w:rPr>
        <w:t xml:space="preserve"> </w:t>
      </w:r>
      <w:r>
        <w:rPr>
          <w:rFonts w:eastAsia="Arial"/>
          <w:lang w:bidi="ar-EG"/>
        </w:rPr>
        <w:t>‎8.0‎</w:t>
      </w:r>
      <w:r>
        <w:rPr>
          <w:rFonts w:eastAsia="Arial"/>
          <w:rtl/>
          <w:lang w:val="ar-EG" w:bidi="ar-EG"/>
        </w:rPr>
        <w:t xml:space="preserve"> وتشغّل المستخدم </w:t>
      </w:r>
      <w:r>
        <w:rPr>
          <w:rFonts w:eastAsia="Arial"/>
          <w:lang w:bidi="ar-EG"/>
        </w:rPr>
        <w:t>‎app‎</w:t>
      </w:r>
      <w:r>
        <w:rPr>
          <w:rFonts w:eastAsia="Arial"/>
          <w:rtl/>
          <w:lang w:val="ar-EG" w:bidi="ar-EG"/>
        </w:rPr>
        <w:t xml:space="preserve"> غير الجذري.</w:t>
      </w:r>
    </w:p>
    <w:p w14:paraId="154C41E1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لا توجد </w:t>
      </w:r>
      <w:r>
        <w:rPr>
          <w:rFonts w:eastAsia="Arial"/>
          <w:lang w:bidi="ar-EG"/>
        </w:rPr>
        <w:t>‎secrets‎</w:t>
      </w:r>
      <w:r>
        <w:rPr>
          <w:rFonts w:eastAsia="Arial"/>
          <w:rtl/>
          <w:lang w:val="ar-EG" w:bidi="ar-EG"/>
        </w:rPr>
        <w:t xml:space="preserve"> أو </w:t>
      </w:r>
      <w:r>
        <w:rPr>
          <w:rFonts w:eastAsia="Arial"/>
          <w:lang w:bidi="ar-EG"/>
        </w:rPr>
        <w:t>‎Firebase JSON‎</w:t>
      </w:r>
      <w:r>
        <w:rPr>
          <w:rFonts w:eastAsia="Arial"/>
          <w:rtl/>
          <w:lang w:val="ar-EG" w:bidi="ar-EG"/>
        </w:rPr>
        <w:t xml:space="preserve"> داخل الصور أو </w:t>
      </w:r>
      <w:r>
        <w:rPr>
          <w:rFonts w:eastAsia="Arial"/>
          <w:lang w:bidi="ar-EG"/>
        </w:rPr>
        <w:t>‎Git.‎</w:t>
      </w:r>
    </w:p>
    <w:p w14:paraId="298804D8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‎platform-api.env‎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‎platform-worker.env‎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‎migrations.env‎</w:t>
      </w:r>
      <w:r>
        <w:rPr>
          <w:rFonts w:eastAsia="Arial"/>
          <w:rtl/>
          <w:lang w:val="ar-EG" w:bidi="ar-EG"/>
        </w:rPr>
        <w:t xml:space="preserve"> بصلاحية 600.</w:t>
      </w:r>
    </w:p>
    <w:p w14:paraId="622E9D78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‎JWT key‎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‎activation key‎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‎SMS encryption key‎</w:t>
      </w:r>
      <w:r>
        <w:rPr>
          <w:rFonts w:eastAsia="Arial"/>
          <w:rtl/>
          <w:lang w:val="ar-EG" w:bidi="ar-EG"/>
        </w:rPr>
        <w:t xml:space="preserve"> قيم مستقلة وقوية.</w:t>
      </w:r>
    </w:p>
    <w:p w14:paraId="315BFDFB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‎AllowedHosts‎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‎CORS‎</w:t>
      </w:r>
      <w:r>
        <w:rPr>
          <w:rFonts w:eastAsia="Arial"/>
          <w:rtl/>
          <w:lang w:val="ar-EG" w:bidi="ar-EG"/>
        </w:rPr>
        <w:t xml:space="preserve"> يحتويان أسماء الإنتاج الصحيحة.</w:t>
      </w:r>
    </w:p>
    <w:p w14:paraId="312B438D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‎ForwardedHeaders‎</w:t>
      </w:r>
      <w:r>
        <w:rPr>
          <w:rFonts w:eastAsia="Arial"/>
          <w:rtl/>
          <w:lang w:val="ar-EG" w:bidi="ar-EG"/>
        </w:rPr>
        <w:t xml:space="preserve"> يعمل دون </w:t>
      </w:r>
      <w:r>
        <w:rPr>
          <w:rFonts w:eastAsia="Arial"/>
          <w:lang w:bidi="ar-EG"/>
        </w:rPr>
        <w:t>‎redirect loop.‎</w:t>
      </w:r>
    </w:p>
    <w:p w14:paraId="63CB48FE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يستخدم قاعدتين منفصلتين واتصال </w:t>
      </w:r>
      <w:r>
        <w:rPr>
          <w:rFonts w:eastAsia="Arial"/>
          <w:lang w:bidi="ar-EG"/>
        </w:rPr>
        <w:t>‎TLS‎</w:t>
      </w:r>
      <w:r>
        <w:rPr>
          <w:rFonts w:eastAsia="Arial"/>
          <w:rtl/>
          <w:lang w:val="ar-EG" w:bidi="ar-EG"/>
        </w:rPr>
        <w:t xml:space="preserve"> موثوق عند الاتصال الخارجي.</w:t>
      </w:r>
    </w:p>
    <w:p w14:paraId="08BC3123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آخر </w:t>
      </w:r>
      <w:r>
        <w:rPr>
          <w:rFonts w:eastAsia="Arial"/>
          <w:lang w:bidi="ar-EG"/>
        </w:rPr>
        <w:t>‎migrations‎</w:t>
      </w:r>
      <w:r>
        <w:rPr>
          <w:rFonts w:eastAsia="Arial"/>
          <w:rtl/>
          <w:lang w:val="ar-EG" w:bidi="ar-EG"/>
        </w:rPr>
        <w:t xml:space="preserve"> موجودة في </w:t>
      </w:r>
      <w:r>
        <w:rPr>
          <w:rFonts w:eastAsia="Arial"/>
          <w:lang w:bidi="ar-EG"/>
        </w:rPr>
        <w:t>‎identity‎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‎platform history tables.‎</w:t>
      </w:r>
    </w:p>
    <w:p w14:paraId="36B5BEAB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‎RabbitMQ‎</w:t>
      </w:r>
      <w:r>
        <w:rPr>
          <w:rFonts w:eastAsia="Arial"/>
          <w:rtl/>
          <w:lang w:val="ar-EG" w:bidi="ar-EG"/>
        </w:rPr>
        <w:t xml:space="preserve"> يستخدم </w:t>
      </w:r>
      <w:r>
        <w:rPr>
          <w:rFonts w:eastAsia="Arial"/>
          <w:lang w:bidi="ar-EG"/>
        </w:rPr>
        <w:t>‎AMQPS‎</w:t>
      </w:r>
      <w:r>
        <w:rPr>
          <w:rFonts w:eastAsia="Arial"/>
          <w:rtl/>
          <w:lang w:val="ar-EG" w:bidi="ar-EG"/>
        </w:rPr>
        <w:t xml:space="preserve"> ومستخدمًا محدود الصلاحيات.</w:t>
      </w:r>
    </w:p>
    <w:p w14:paraId="75606D60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‎School registration consumer‎</w:t>
      </w:r>
      <w:r>
        <w:rPr>
          <w:rFonts w:eastAsia="Arial"/>
          <w:rtl/>
          <w:lang w:val="ar-EG" w:bidi="ar-EG"/>
        </w:rPr>
        <w:t xml:space="preserve"> متصل بال</w:t>
      </w:r>
      <w:r>
        <w:rPr>
          <w:rFonts w:eastAsia="Arial"/>
          <w:lang w:bidi="ar-EG"/>
        </w:rPr>
        <w:t>‎queue‎</w:t>
      </w:r>
      <w:r>
        <w:rPr>
          <w:rFonts w:eastAsia="Arial"/>
          <w:rtl/>
          <w:lang w:val="ar-EG" w:bidi="ar-EG"/>
        </w:rPr>
        <w:t xml:space="preserve"> الصحيحة.</w:t>
      </w:r>
    </w:p>
    <w:p w14:paraId="0F50F21D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‎Firebase service account‎</w:t>
      </w:r>
      <w:r>
        <w:rPr>
          <w:rFonts w:eastAsia="Arial"/>
          <w:rtl/>
          <w:lang w:val="ar-EG" w:bidi="ar-EG"/>
        </w:rPr>
        <w:t xml:space="preserve"> مركب </w:t>
      </w:r>
      <w:r>
        <w:rPr>
          <w:rFonts w:eastAsia="Arial"/>
          <w:lang w:bidi="ar-EG"/>
        </w:rPr>
        <w:t>‎read-only‎</w:t>
      </w:r>
      <w:r>
        <w:rPr>
          <w:rFonts w:eastAsia="Arial"/>
          <w:rtl/>
          <w:lang w:val="ar-EG" w:bidi="ar-EG"/>
        </w:rPr>
        <w:t xml:space="preserve"> في الـ</w:t>
      </w:r>
      <w:r>
        <w:rPr>
          <w:rFonts w:eastAsia="Arial"/>
          <w:lang w:bidi="ar-EG"/>
        </w:rPr>
        <w:t>‎Worker.‎</w:t>
      </w:r>
    </w:p>
    <w:p w14:paraId="2F650E4A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‎Notification dispatcher‎</w:t>
      </w:r>
      <w:r>
        <w:rPr>
          <w:rFonts w:eastAsia="Arial"/>
          <w:rtl/>
          <w:lang w:val="ar-EG" w:bidi="ar-EG"/>
        </w:rPr>
        <w:t xml:space="preserve"> يعمل في 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 واحد فقط.</w:t>
      </w:r>
    </w:p>
    <w:p w14:paraId="52E1F8DC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‎PlatformFeatures SchoolProvisioningEnabled‎</w:t>
      </w:r>
      <w:r>
        <w:rPr>
          <w:rFonts w:eastAsia="Arial"/>
          <w:rtl/>
          <w:lang w:val="ar-EG" w:bidi="ar-EG"/>
        </w:rPr>
        <w:t xml:space="preserve"> ما زال </w:t>
      </w:r>
      <w:r>
        <w:rPr>
          <w:rFonts w:eastAsia="Arial"/>
          <w:lang w:bidi="ar-EG"/>
        </w:rPr>
        <w:t>‎false‎</w:t>
      </w:r>
      <w:r>
        <w:rPr>
          <w:rFonts w:eastAsia="Arial"/>
          <w:rtl/>
          <w:lang w:val="ar-EG" w:bidi="ar-EG"/>
        </w:rPr>
        <w:t xml:space="preserve"> حتى اكتمال </w:t>
      </w:r>
      <w:r>
        <w:rPr>
          <w:rFonts w:eastAsia="Arial"/>
          <w:lang w:bidi="ar-EG"/>
        </w:rPr>
        <w:t>‎provisioning.‎</w:t>
      </w:r>
    </w:p>
    <w:p w14:paraId="4214F0CE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</w:t>
      </w:r>
      <w:r>
        <w:rPr>
          <w:rFonts w:eastAsia="Arial"/>
          <w:lang w:bidi="ar-EG"/>
        </w:rPr>
        <w:t>‎health live‎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‎ready‎</w:t>
      </w:r>
      <w:r>
        <w:rPr>
          <w:rFonts w:eastAsia="Arial"/>
          <w:rtl/>
          <w:lang w:val="ar-EG" w:bidi="ar-EG"/>
        </w:rPr>
        <w:t xml:space="preserve"> ناجحان محليًا ومن خلال </w:t>
      </w:r>
      <w:r>
        <w:rPr>
          <w:rFonts w:eastAsia="Arial"/>
          <w:lang w:bidi="ar-EG"/>
        </w:rPr>
        <w:t>‎HTTPS.‎</w:t>
      </w:r>
    </w:p>
    <w:p w14:paraId="3866E35B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☐ تسجيل الدخول و</w:t>
      </w:r>
      <w:r>
        <w:rPr>
          <w:rFonts w:eastAsia="Arial"/>
          <w:lang w:bidi="ar-EG"/>
        </w:rPr>
        <w:t>‎CORS‎</w:t>
      </w:r>
      <w:r>
        <w:rPr>
          <w:rFonts w:eastAsia="Arial"/>
          <w:rtl/>
          <w:lang w:val="ar-EG" w:bidi="ar-EG"/>
        </w:rPr>
        <w:t xml:space="preserve"> ورفع الصورة والإشعارات اختُبرت على </w:t>
      </w:r>
      <w:r>
        <w:rPr>
          <w:rFonts w:eastAsia="Arial"/>
          <w:lang w:bidi="ar-EG"/>
        </w:rPr>
        <w:t>‎staging.‎</w:t>
      </w:r>
    </w:p>
    <w:p w14:paraId="5E2CEFB3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>☐ النسخ الاحتياطي والاستعادة اختُبرا قبل فتح الخدمة للمستخدمين.</w:t>
      </w:r>
    </w:p>
    <w:p w14:paraId="7CF49777" w14:textId="77777777" w:rsidR="007E1545" w:rsidRDefault="00000000" w:rsidP="00A9631A">
      <w:pPr>
        <w:bidi/>
        <w:spacing w:after="60" w:line="293" w:lineRule="auto"/>
        <w:ind w:right="255" w:hanging="170"/>
      </w:pPr>
      <w:r>
        <w:rPr>
          <w:rFonts w:eastAsia="Arial"/>
          <w:rtl/>
          <w:lang w:val="ar-EG" w:bidi="ar-EG"/>
        </w:rPr>
        <w:t xml:space="preserve">☐ خطة التحديث والرجوع تستخدم </w:t>
      </w:r>
      <w:r>
        <w:rPr>
          <w:rFonts w:eastAsia="Arial"/>
          <w:lang w:bidi="ar-EG"/>
        </w:rPr>
        <w:t>‎image tags‎</w:t>
      </w:r>
      <w:r>
        <w:rPr>
          <w:rFonts w:eastAsia="Arial"/>
          <w:rtl/>
          <w:lang w:val="ar-EG" w:bidi="ar-EG"/>
        </w:rPr>
        <w:t xml:space="preserve"> ثابتة وليست </w:t>
      </w:r>
      <w:r>
        <w:rPr>
          <w:rFonts w:eastAsia="Arial"/>
          <w:lang w:bidi="ar-EG"/>
        </w:rPr>
        <w:t>‎latest.‎</w:t>
      </w:r>
    </w:p>
    <w:p w14:paraId="4E63B095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t>١٥  المراجع الرسمية</w:t>
      </w:r>
    </w:p>
    <w:p w14:paraId="617A23D0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>راجِع الروابط التالية عند تنفيذ النشر لأن أوامر التثبيت والإصدارات المدعومة تتغير بمرور الوقت.</w:t>
      </w:r>
    </w:p>
    <w:p w14:paraId="25BCBAAE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تثبيت </w:t>
      </w:r>
      <w:r>
        <w:rPr>
          <w:rFonts w:eastAsia="Arial"/>
          <w:lang w:bidi="ar-EG"/>
        </w:rPr>
        <w:t>‎Docker Engine‎</w:t>
      </w:r>
      <w:r>
        <w:rPr>
          <w:rFonts w:eastAsia="Arial"/>
          <w:rtl/>
          <w:lang w:val="ar-EG" w:bidi="ar-EG"/>
        </w:rPr>
        <w:t xml:space="preserve"> على </w:t>
      </w:r>
      <w:r>
        <w:rPr>
          <w:rFonts w:eastAsia="Arial"/>
          <w:lang w:bidi="ar-EG"/>
        </w:rPr>
        <w:t>‎Ubuntu‎</w:t>
      </w:r>
      <w:r>
        <w:rPr>
          <w:rFonts w:eastAsia="Arial"/>
          <w:rtl/>
          <w:lang w:val="ar-EG" w:bidi="ar-EG"/>
        </w:rPr>
        <w:t xml:space="preserve">  </w:t>
      </w:r>
      <w:hyperlink r:id="rId8">
        <w:r>
          <w:rPr>
            <w:rFonts w:eastAsia="Arial"/>
            <w:color w:val="0563C1"/>
            <w:u w:val="single"/>
          </w:rPr>
          <w:t>https://docs.docker.com/engine/install/ubuntu/</w:t>
        </w:r>
      </w:hyperlink>
    </w:p>
    <w:p w14:paraId="54527010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تثبيت </w:t>
      </w:r>
      <w:r>
        <w:rPr>
          <w:rFonts w:eastAsia="Arial"/>
          <w:lang w:bidi="ar-EG"/>
        </w:rPr>
        <w:t>‎Docker Compose‎</w:t>
      </w:r>
      <w:r>
        <w:rPr>
          <w:rFonts w:eastAsia="Arial"/>
          <w:rtl/>
          <w:lang w:val="ar-EG" w:bidi="ar-EG"/>
        </w:rPr>
        <w:t xml:space="preserve"> على </w:t>
      </w:r>
      <w:r>
        <w:rPr>
          <w:rFonts w:eastAsia="Arial"/>
          <w:lang w:bidi="ar-EG"/>
        </w:rPr>
        <w:t>‎Linux‎</w:t>
      </w:r>
      <w:r>
        <w:rPr>
          <w:rFonts w:eastAsia="Arial"/>
          <w:rtl/>
          <w:lang w:val="ar-EG" w:bidi="ar-EG"/>
        </w:rPr>
        <w:t xml:space="preserve">  </w:t>
      </w:r>
      <w:hyperlink r:id="rId9">
        <w:r>
          <w:rPr>
            <w:rFonts w:eastAsia="Arial"/>
            <w:color w:val="0563C1"/>
            <w:u w:val="single"/>
          </w:rPr>
          <w:t>https://docs.docker.com/compose/install/linux/</w:t>
        </w:r>
      </w:hyperlink>
    </w:p>
    <w:p w14:paraId="79A20142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استخدام </w:t>
      </w:r>
      <w:r>
        <w:rPr>
          <w:rFonts w:eastAsia="Arial"/>
          <w:lang w:bidi="ar-EG"/>
        </w:rPr>
        <w:t>‎Docker Compose‎</w:t>
      </w:r>
      <w:r>
        <w:rPr>
          <w:rFonts w:eastAsia="Arial"/>
          <w:rtl/>
          <w:lang w:val="ar-EG" w:bidi="ar-EG"/>
        </w:rPr>
        <w:t xml:space="preserve"> في الإنتاج  </w:t>
      </w:r>
      <w:hyperlink r:id="rId10">
        <w:r>
          <w:rPr>
            <w:rFonts w:eastAsia="Arial"/>
            <w:color w:val="0563C1"/>
            <w:u w:val="single"/>
          </w:rPr>
          <w:t>https://docs.docker.com/compose/how-tos/production/</w:t>
        </w:r>
      </w:hyperlink>
    </w:p>
    <w:p w14:paraId="57172CF2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إدارة الأسرار في </w:t>
      </w:r>
      <w:r>
        <w:rPr>
          <w:rFonts w:eastAsia="Arial"/>
          <w:lang w:bidi="ar-EG"/>
        </w:rPr>
        <w:t>‎Docker Compose‎</w:t>
      </w:r>
      <w:r>
        <w:rPr>
          <w:rFonts w:eastAsia="Arial"/>
          <w:rtl/>
          <w:lang w:val="ar-EG" w:bidi="ar-EG"/>
        </w:rPr>
        <w:t xml:space="preserve">  </w:t>
      </w:r>
      <w:hyperlink r:id="rId11">
        <w:r>
          <w:rPr>
            <w:rFonts w:eastAsia="Arial"/>
            <w:color w:val="0563C1"/>
            <w:u w:val="single"/>
          </w:rPr>
          <w:t>https://docs.docker.com/compose/how-tos/use-secrets/</w:t>
        </w:r>
      </w:hyperlink>
    </w:p>
    <w:p w14:paraId="2F243661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نشر المنافذ وربطها على </w:t>
      </w:r>
      <w:r>
        <w:rPr>
          <w:rFonts w:eastAsia="Arial"/>
          <w:lang w:bidi="ar-EG"/>
        </w:rPr>
        <w:t>‎localhost‎</w:t>
      </w:r>
      <w:r>
        <w:rPr>
          <w:rFonts w:eastAsia="Arial"/>
          <w:rtl/>
          <w:lang w:val="ar-EG" w:bidi="ar-EG"/>
        </w:rPr>
        <w:t xml:space="preserve">  </w:t>
      </w:r>
      <w:hyperlink r:id="rId12">
        <w:r>
          <w:rPr>
            <w:rFonts w:eastAsia="Arial"/>
            <w:color w:val="0563C1"/>
            <w:u w:val="single"/>
          </w:rPr>
          <w:t>https://docs.docker.com/engine/network/port-publishing/</w:t>
        </w:r>
      </w:hyperlink>
    </w:p>
    <w:p w14:paraId="1B46E163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حاويات </w:t>
      </w:r>
      <w:r>
        <w:rPr>
          <w:rFonts w:eastAsia="Arial"/>
          <w:lang w:bidi="ar-EG"/>
        </w:rPr>
        <w:t>‎ASP.NET Core‎</w:t>
      </w:r>
      <w:r>
        <w:rPr>
          <w:rFonts w:eastAsia="Arial"/>
          <w:rtl/>
          <w:lang w:val="ar-EG" w:bidi="ar-EG"/>
        </w:rPr>
        <w:t xml:space="preserve">  </w:t>
      </w:r>
      <w:hyperlink r:id="rId13">
        <w:r>
          <w:rPr>
            <w:rFonts w:eastAsia="Arial"/>
            <w:color w:val="0563C1"/>
            <w:u w:val="single"/>
          </w:rPr>
          <w:t>https://learn.microsoft.com/en-us/aspnet/core/host-and-deploy/docker/building-net-docker-images</w:t>
        </w:r>
      </w:hyperlink>
    </w:p>
    <w:p w14:paraId="094144A5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lastRenderedPageBreak/>
        <w:t>• التغييرات الأمنية والمنافذ في .</w:t>
      </w:r>
      <w:r>
        <w:rPr>
          <w:rFonts w:eastAsia="Arial"/>
          <w:lang w:bidi="ar-EG"/>
        </w:rPr>
        <w:t>‎NET‎</w:t>
      </w:r>
      <w:r>
        <w:rPr>
          <w:rFonts w:eastAsia="Arial"/>
          <w:rtl/>
          <w:lang w:val="ar-EG" w:bidi="ar-EG"/>
        </w:rPr>
        <w:t xml:space="preserve"> 8 </w:t>
      </w:r>
      <w:r>
        <w:rPr>
          <w:rFonts w:eastAsia="Arial"/>
          <w:lang w:bidi="ar-EG"/>
        </w:rPr>
        <w:t>‎containers‎</w:t>
      </w:r>
      <w:r>
        <w:rPr>
          <w:rFonts w:eastAsia="Arial"/>
          <w:rtl/>
          <w:lang w:val="ar-EG" w:bidi="ar-EG"/>
        </w:rPr>
        <w:t xml:space="preserve">  </w:t>
      </w:r>
      <w:hyperlink r:id="rId14">
        <w:r>
          <w:rPr>
            <w:rFonts w:eastAsia="Arial"/>
            <w:color w:val="0563C1"/>
            <w:u w:val="single"/>
          </w:rPr>
          <w:t>https://learn.microsoft.com/en-us/dotnet/core/whats-new/dotnet-8/containers</w:t>
        </w:r>
      </w:hyperlink>
    </w:p>
    <w:p w14:paraId="27F331D4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</w:t>
      </w:r>
      <w:r>
        <w:rPr>
          <w:rFonts w:eastAsia="Arial"/>
          <w:lang w:bidi="ar-EG"/>
        </w:rPr>
        <w:t>‎Forwarded Headers‎</w:t>
      </w:r>
      <w:r>
        <w:rPr>
          <w:rFonts w:eastAsia="Arial"/>
          <w:rtl/>
          <w:lang w:val="ar-EG" w:bidi="ar-EG"/>
        </w:rPr>
        <w:t xml:space="preserve"> خلف </w:t>
      </w:r>
      <w:r>
        <w:rPr>
          <w:rFonts w:eastAsia="Arial"/>
          <w:lang w:bidi="ar-EG"/>
        </w:rPr>
        <w:t>‎reverse proxy‎</w:t>
      </w:r>
      <w:r>
        <w:rPr>
          <w:rFonts w:eastAsia="Arial"/>
          <w:rtl/>
          <w:lang w:val="ar-EG" w:bidi="ar-EG"/>
        </w:rPr>
        <w:t xml:space="preserve">  </w:t>
      </w:r>
      <w:hyperlink r:id="rId15">
        <w:r>
          <w:rPr>
            <w:rFonts w:eastAsia="Arial"/>
            <w:color w:val="0563C1"/>
            <w:u w:val="single"/>
          </w:rPr>
          <w:t>https://learn.microsoft.com/en-us/aspnet/core/host-and-deploy/proxy-load-balancer</w:t>
        </w:r>
      </w:hyperlink>
    </w:p>
    <w:p w14:paraId="37CB5B39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إعداد </w:t>
      </w:r>
      <w:r>
        <w:rPr>
          <w:rFonts w:eastAsia="Arial"/>
          <w:lang w:bidi="ar-EG"/>
        </w:rPr>
        <w:t>‎Firebase Admin SDK‎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‎Application Default Credentials‎</w:t>
      </w:r>
      <w:r>
        <w:rPr>
          <w:rFonts w:eastAsia="Arial"/>
          <w:rtl/>
          <w:lang w:val="ar-EG" w:bidi="ar-EG"/>
        </w:rPr>
        <w:t xml:space="preserve">  </w:t>
      </w:r>
      <w:hyperlink r:id="rId16">
        <w:r>
          <w:rPr>
            <w:rFonts w:eastAsia="Arial"/>
            <w:color w:val="0563C1"/>
            <w:u w:val="single"/>
          </w:rPr>
          <w:t>https://firebase.google.com/docs/admin/setup</w:t>
        </w:r>
      </w:hyperlink>
    </w:p>
    <w:p w14:paraId="0F775EF2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</w:t>
      </w:r>
      <w:r>
        <w:rPr>
          <w:rFonts w:eastAsia="Arial"/>
          <w:lang w:bidi="ar-EG"/>
        </w:rPr>
        <w:t>‎RabbitMQ TLS‎</w:t>
      </w:r>
      <w:r>
        <w:rPr>
          <w:rFonts w:eastAsia="Arial"/>
          <w:rtl/>
          <w:lang w:val="ar-EG" w:bidi="ar-EG"/>
        </w:rPr>
        <w:t xml:space="preserve">  </w:t>
      </w:r>
      <w:hyperlink r:id="rId17">
        <w:r>
          <w:rPr>
            <w:rFonts w:eastAsia="Arial"/>
            <w:color w:val="0563C1"/>
            <w:u w:val="single"/>
          </w:rPr>
          <w:t>https://www.rabbitmq.com/docs/ssl</w:t>
        </w:r>
      </w:hyperlink>
    </w:p>
    <w:p w14:paraId="71821718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صيغة </w:t>
      </w:r>
      <w:r>
        <w:rPr>
          <w:rFonts w:eastAsia="Arial"/>
          <w:lang w:bidi="ar-EG"/>
        </w:rPr>
        <w:t>‎RabbitMQ AMQPS URI‎</w:t>
      </w:r>
      <w:r>
        <w:rPr>
          <w:rFonts w:eastAsia="Arial"/>
          <w:rtl/>
          <w:lang w:val="ar-EG" w:bidi="ar-EG"/>
        </w:rPr>
        <w:t xml:space="preserve">  </w:t>
      </w:r>
      <w:hyperlink r:id="rId18">
        <w:r>
          <w:rPr>
            <w:rFonts w:eastAsia="Arial"/>
            <w:color w:val="0563C1"/>
            <w:u w:val="single"/>
          </w:rPr>
          <w:t>https://www.rabbitmq.com/docs/uri-spec</w:t>
        </w:r>
      </w:hyperlink>
    </w:p>
    <w:p w14:paraId="26BCE1DD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إعدادات اتصال </w:t>
      </w:r>
      <w:r>
        <w:rPr>
          <w:rFonts w:eastAsia="Arial"/>
          <w:lang w:bidi="ar-EG"/>
        </w:rPr>
        <w:t>‎Npgsql‎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‎SSL‎</w:t>
      </w:r>
      <w:r>
        <w:rPr>
          <w:rFonts w:eastAsia="Arial"/>
          <w:rtl/>
          <w:lang w:val="ar-EG" w:bidi="ar-EG"/>
        </w:rPr>
        <w:t xml:space="preserve">  </w:t>
      </w:r>
      <w:hyperlink r:id="rId19">
        <w:r>
          <w:rPr>
            <w:rFonts w:eastAsia="Arial"/>
            <w:color w:val="0563C1"/>
            <w:u w:val="single"/>
          </w:rPr>
          <w:t>https://www.npgsql.org/doc/connection-string-parameters</w:t>
        </w:r>
      </w:hyperlink>
    </w:p>
    <w:p w14:paraId="3731B5B9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</w:t>
      </w:r>
      <w:r>
        <w:rPr>
          <w:rFonts w:eastAsia="Arial"/>
          <w:lang w:bidi="ar-EG"/>
        </w:rPr>
        <w:t>‎PostgreSQL pg_dump‎</w:t>
      </w:r>
      <w:r>
        <w:rPr>
          <w:rFonts w:eastAsia="Arial"/>
          <w:rtl/>
          <w:lang w:val="ar-EG" w:bidi="ar-EG"/>
        </w:rPr>
        <w:t xml:space="preserve"> والنسخ الاحتياطي  </w:t>
      </w:r>
      <w:hyperlink r:id="rId20">
        <w:r>
          <w:rPr>
            <w:rFonts w:eastAsia="Arial"/>
            <w:color w:val="0563C1"/>
            <w:u w:val="single"/>
          </w:rPr>
          <w:t>https://www.postgresql.org/docs/17/backup-dump.html</w:t>
        </w:r>
      </w:hyperlink>
    </w:p>
    <w:p w14:paraId="09155D44" w14:textId="77777777" w:rsidR="007E1545" w:rsidRDefault="00000000" w:rsidP="00A9631A">
      <w:pPr>
        <w:bidi/>
        <w:spacing w:after="80" w:line="293" w:lineRule="auto"/>
      </w:pPr>
      <w:r>
        <w:rPr>
          <w:rFonts w:eastAsia="Arial"/>
          <w:rtl/>
          <w:lang w:val="ar-EG" w:bidi="ar-EG"/>
        </w:rPr>
        <w:t xml:space="preserve">• تعليمات </w:t>
      </w:r>
      <w:r>
        <w:rPr>
          <w:rFonts w:eastAsia="Arial"/>
          <w:lang w:bidi="ar-EG"/>
        </w:rPr>
        <w:t>‎Certbot‎</w:t>
      </w:r>
      <w:r>
        <w:rPr>
          <w:rFonts w:eastAsia="Arial"/>
          <w:rtl/>
          <w:lang w:val="ar-EG" w:bidi="ar-EG"/>
        </w:rPr>
        <w:t xml:space="preserve">  </w:t>
      </w:r>
      <w:hyperlink r:id="rId21">
        <w:r>
          <w:rPr>
            <w:rFonts w:eastAsia="Arial"/>
            <w:color w:val="0563C1"/>
            <w:u w:val="single"/>
          </w:rPr>
          <w:t>https://certbot.eff.org/instructions</w:t>
        </w:r>
      </w:hyperlink>
    </w:p>
    <w:p w14:paraId="13A7B221" w14:textId="77777777" w:rsidR="007E1545" w:rsidRDefault="00000000" w:rsidP="00A9631A">
      <w:pPr>
        <w:pStyle w:val="Heading1"/>
        <w:bidi/>
      </w:pPr>
      <w:r>
        <w:rPr>
          <w:rFonts w:ascii="Arial" w:eastAsia="Arial" w:hAnsi="Arial" w:cs="Arial"/>
          <w:rtl/>
          <w:lang w:val="ar-EG" w:bidi="ar-EG"/>
        </w:rPr>
        <w:t>ملخص التنفيذ</w:t>
      </w:r>
    </w:p>
    <w:p w14:paraId="236946D9" w14:textId="77777777" w:rsidR="007E1545" w:rsidRDefault="00000000" w:rsidP="00A9631A">
      <w:pPr>
        <w:bidi/>
        <w:spacing w:after="120" w:line="293" w:lineRule="auto"/>
      </w:pPr>
      <w:r>
        <w:rPr>
          <w:rFonts w:eastAsia="Arial"/>
          <w:rtl/>
          <w:lang w:val="ar-EG" w:bidi="ar-EG"/>
        </w:rPr>
        <w:t xml:space="preserve">ابدأ بإغلاق بوابات الكود، ثم جهز </w:t>
      </w:r>
      <w:r>
        <w:rPr>
          <w:rFonts w:eastAsia="Arial"/>
          <w:lang w:bidi="ar-EG"/>
        </w:rPr>
        <w:t>‎PostgreSQL‎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‎RabbitMQ‎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‎Firebase‎</w:t>
      </w:r>
      <w:r>
        <w:rPr>
          <w:rFonts w:eastAsia="Arial"/>
          <w:rtl/>
          <w:lang w:val="ar-EG" w:bidi="ar-EG"/>
        </w:rPr>
        <w:t xml:space="preserve">، وابن الصور من </w:t>
      </w:r>
      <w:r>
        <w:rPr>
          <w:rFonts w:eastAsia="Arial"/>
          <w:lang w:bidi="ar-EG"/>
        </w:rPr>
        <w:t>‎commit‎</w:t>
      </w:r>
      <w:r>
        <w:rPr>
          <w:rFonts w:eastAsia="Arial"/>
          <w:rtl/>
          <w:lang w:val="ar-EG" w:bidi="ar-EG"/>
        </w:rPr>
        <w:t xml:space="preserve"> ثابت. شغّل </w:t>
      </w:r>
      <w:r>
        <w:rPr>
          <w:rFonts w:eastAsia="Arial"/>
          <w:lang w:bidi="ar-EG"/>
        </w:rPr>
        <w:t>‎migrations‎</w:t>
      </w:r>
      <w:r>
        <w:rPr>
          <w:rFonts w:eastAsia="Arial"/>
          <w:rtl/>
          <w:lang w:val="ar-EG" w:bidi="ar-EG"/>
        </w:rPr>
        <w:t xml:space="preserve"> كعملية منفصلة، وبعدها شغّل الـ</w:t>
      </w:r>
      <w:r>
        <w:rPr>
          <w:rFonts w:eastAsia="Arial"/>
          <w:lang w:bidi="ar-EG"/>
        </w:rPr>
        <w:t>‎API‎</w:t>
      </w:r>
      <w:r>
        <w:rPr>
          <w:rFonts w:eastAsia="Arial"/>
          <w:rtl/>
          <w:lang w:val="ar-EG" w:bidi="ar-EG"/>
        </w:rPr>
        <w:t xml:space="preserve"> والـ</w:t>
      </w:r>
      <w:r>
        <w:rPr>
          <w:rFonts w:eastAsia="Arial"/>
          <w:lang w:bidi="ar-EG"/>
        </w:rPr>
        <w:t>‎Worker‎</w:t>
      </w:r>
      <w:r>
        <w:rPr>
          <w:rFonts w:eastAsia="Arial"/>
          <w:rtl/>
          <w:lang w:val="ar-EG" w:bidi="ar-EG"/>
        </w:rPr>
        <w:t xml:space="preserve">، ثم فعّل </w:t>
      </w:r>
      <w:r>
        <w:rPr>
          <w:rFonts w:eastAsia="Arial"/>
          <w:lang w:bidi="ar-EG"/>
        </w:rPr>
        <w:t>‎Nginx‎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‎HTTPS‎</w:t>
      </w:r>
      <w:r>
        <w:rPr>
          <w:rFonts w:eastAsia="Arial"/>
          <w:rtl/>
          <w:lang w:val="ar-EG" w:bidi="ar-EG"/>
        </w:rPr>
        <w:t xml:space="preserve"> واختبر </w:t>
      </w:r>
      <w:r>
        <w:rPr>
          <w:rFonts w:eastAsia="Arial"/>
          <w:lang w:bidi="ar-EG"/>
        </w:rPr>
        <w:t>‎health‎</w:t>
      </w:r>
      <w:r>
        <w:rPr>
          <w:rFonts w:eastAsia="Arial"/>
          <w:rtl/>
          <w:lang w:val="ar-EG" w:bidi="ar-EG"/>
        </w:rPr>
        <w:t xml:space="preserve"> و</w:t>
      </w:r>
      <w:r>
        <w:rPr>
          <w:rFonts w:eastAsia="Arial"/>
          <w:lang w:bidi="ar-EG"/>
        </w:rPr>
        <w:t>‎CORS‎</w:t>
      </w:r>
      <w:r>
        <w:rPr>
          <w:rFonts w:eastAsia="Arial"/>
          <w:rtl/>
          <w:lang w:val="ar-EG" w:bidi="ar-EG"/>
        </w:rPr>
        <w:t xml:space="preserve"> وتسجيل الدخول والأحداث والإشعارات. لا تفتح الخدمة العامة قبل نجاح اختبار الاستعادة من النسخة الاحتياطية.</w:t>
      </w:r>
    </w:p>
    <w:sectPr w:rsidR="007E1545" w:rsidSect="00034616">
      <w:footerReference w:type="default" r:id="rId22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0651B" w14:textId="77777777" w:rsidR="00966BF7" w:rsidRDefault="00966BF7">
      <w:pPr>
        <w:spacing w:after="0" w:line="240" w:lineRule="auto"/>
      </w:pPr>
      <w:r>
        <w:separator/>
      </w:r>
    </w:p>
  </w:endnote>
  <w:endnote w:type="continuationSeparator" w:id="0">
    <w:p w14:paraId="4127A81B" w14:textId="77777777" w:rsidR="00966BF7" w:rsidRDefault="00966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B6FE0" w14:textId="77777777" w:rsidR="007E1545" w:rsidRDefault="00000000">
    <w:pPr>
      <w:pStyle w:val="Footer"/>
      <w:bidi/>
      <w:jc w:val="center"/>
    </w:pPr>
    <w:r>
      <w:rPr>
        <w:rFonts w:eastAsia="Arial"/>
        <w:color w:val="5B6573"/>
        <w:sz w:val="16"/>
        <w:rtl/>
        <w:lang w:val="ar-EG" w:bidi="ar-EG"/>
      </w:rPr>
      <w:t>دليل استضافة منصة مدارسنا  |  الإصدار 1  |  سبتمبر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114EC" w14:textId="77777777" w:rsidR="00966BF7" w:rsidRDefault="00966BF7">
      <w:pPr>
        <w:spacing w:after="0" w:line="240" w:lineRule="auto"/>
      </w:pPr>
      <w:r>
        <w:separator/>
      </w:r>
    </w:p>
  </w:footnote>
  <w:footnote w:type="continuationSeparator" w:id="0">
    <w:p w14:paraId="406E6C07" w14:textId="77777777" w:rsidR="00966BF7" w:rsidRDefault="00966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161092">
    <w:abstractNumId w:val="8"/>
  </w:num>
  <w:num w:numId="2" w16cid:durableId="884559863">
    <w:abstractNumId w:val="6"/>
  </w:num>
  <w:num w:numId="3" w16cid:durableId="286007613">
    <w:abstractNumId w:val="5"/>
  </w:num>
  <w:num w:numId="4" w16cid:durableId="487475704">
    <w:abstractNumId w:val="4"/>
  </w:num>
  <w:num w:numId="5" w16cid:durableId="1444879806">
    <w:abstractNumId w:val="7"/>
  </w:num>
  <w:num w:numId="6" w16cid:durableId="213932890">
    <w:abstractNumId w:val="3"/>
  </w:num>
  <w:num w:numId="7" w16cid:durableId="1679235073">
    <w:abstractNumId w:val="2"/>
  </w:num>
  <w:num w:numId="8" w16cid:durableId="1383602056">
    <w:abstractNumId w:val="1"/>
  </w:num>
  <w:num w:numId="9" w16cid:durableId="137704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1545"/>
    <w:rsid w:val="00966BF7"/>
    <w:rsid w:val="00A9631A"/>
    <w:rsid w:val="00AA1D8D"/>
    <w:rsid w:val="00B47730"/>
    <w:rsid w:val="00C571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7F055"/>
  <w14:defaultImageDpi w14:val="300"/>
  <w15:docId w15:val="{D5198C2E-4233-4E23-A781-0F816263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engine/install/ubuntu/" TargetMode="External"/><Relationship Id="rId13" Type="http://schemas.openxmlformats.org/officeDocument/2006/relationships/hyperlink" Target="https://learn.microsoft.com/en-us/aspnet/core/host-and-deploy/docker/building-net-docker-images" TargetMode="External"/><Relationship Id="rId18" Type="http://schemas.openxmlformats.org/officeDocument/2006/relationships/hyperlink" Target="https://www.rabbitmq.com/docs/uri-spec" TargetMode="External"/><Relationship Id="rId3" Type="http://schemas.openxmlformats.org/officeDocument/2006/relationships/styles" Target="styles.xml"/><Relationship Id="rId21" Type="http://schemas.openxmlformats.org/officeDocument/2006/relationships/hyperlink" Target="https://certbot.eff.org/instruction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docker.com/engine/network/port-publishing/" TargetMode="External"/><Relationship Id="rId17" Type="http://schemas.openxmlformats.org/officeDocument/2006/relationships/hyperlink" Target="https://www.rabbitmq.com/docs/ss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firebase.google.com/docs/admin/setup" TargetMode="External"/><Relationship Id="rId20" Type="http://schemas.openxmlformats.org/officeDocument/2006/relationships/hyperlink" Target="https://www.postgresql.org/docs/17/backup-dump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docker.com/compose/how-tos/use-secrets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aspnet/core/host-and-deploy/proxy-load-balancer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cs.docker.com/compose/how-tos/production/" TargetMode="External"/><Relationship Id="rId19" Type="http://schemas.openxmlformats.org/officeDocument/2006/relationships/hyperlink" Target="https://www.npgsql.org/doc/connection-string-paramete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compose/install/linux/" TargetMode="External"/><Relationship Id="rId14" Type="http://schemas.openxmlformats.org/officeDocument/2006/relationships/hyperlink" Target="https://learn.microsoft.com/en-us/dotnet/core/whats-new/dotnet-8/containers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4816</Words>
  <Characters>27452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elmisry</cp:lastModifiedBy>
  <cp:revision>2</cp:revision>
  <dcterms:created xsi:type="dcterms:W3CDTF">2013-12-23T23:15:00Z</dcterms:created>
  <dcterms:modified xsi:type="dcterms:W3CDTF">2026-09-15T20:36:00Z</dcterms:modified>
  <cp:category/>
</cp:coreProperties>
</file>