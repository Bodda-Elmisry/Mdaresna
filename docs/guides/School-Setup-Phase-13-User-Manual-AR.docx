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start"/>
      </w:pPr>
      <w:r>
        <w:rPr>
          <w:rFonts w:ascii="Tahoma" w:hAnsi="Tahoma" w:cs="Tahoma"/>
          <w:rtl w:val="1"/>
          <w:lang w:val="ar-EG" w:bidi="ar-EG"/>
          <w:szCs w:val="44"/>
        </w:rPr>
        <w:t>دليل تسجيل الطلاب وربطهم بالفصول</w:t>
      </w:r>
    </w:p>
    <w:p>
      <w:pPr>
        <w:pStyle w:val="Subtitle"/>
        <w:bidi w:val="1"/>
        <w:jc w:val="start"/>
      </w:pPr>
      <w:r>
        <w:rPr>
          <w:rFonts w:ascii="Tahoma" w:hAnsi="Tahoma" w:cs="Tahoma"/>
          <w:rtl w:val="1"/>
          <w:lang w:val="ar-EG" w:bidi="ar-EG"/>
          <w:szCs w:val="24"/>
        </w:rPr>
        <w:t>المرحلة الثالثة عشرة من إعداد المدرسة</w:t>
      </w:r>
    </w:p>
    <w:p>
      <w:pPr>
        <w:bidi w:val="1"/>
        <w:jc w:val="start"/>
      </w:pPr>
      <w:r>
        <w:rPr>
          <w:rFonts w:ascii="Tahoma" w:hAnsi="Tahoma" w:cs="Tahoma"/>
          <w:rtl w:val="1"/>
          <w:lang w:val="ar-EG" w:bidi="ar-EG"/>
          <w:szCs w:val="23"/>
        </w:rPr>
        <w:t>مرجع عملي لمسؤول شؤون الطلاب والقبول وإعداد المدرسة</w:t>
      </w:r>
    </w:p>
    <w:p>
      <w:pPr>
        <w:pStyle w:val="Heading2"/>
        <w:bidi w:val="1"/>
        <w:jc w:val="start"/>
      </w:pPr>
      <w:r>
        <w:rPr>
          <w:rFonts w:ascii="Tahoma" w:hAnsi="Tahoma" w:cs="Tahoma"/>
          <w:rtl w:val="1"/>
          <w:lang w:val="ar-EG" w:bidi="ar-EG"/>
          <w:szCs w:val="26"/>
          <w:bCs/>
        </w:rPr>
        <w:t>النتيجة المطلوبة</w:t>
      </w:r>
    </w:p>
    <w:p>
      <w:pPr>
        <w:bidi w:val="1"/>
        <w:jc w:val="start"/>
      </w:pPr>
      <w:r>
        <w:rPr>
          <w:rFonts w:ascii="Tahoma" w:hAnsi="Tahoma" w:cs="Tahoma"/>
          <w:rtl w:val="1"/>
          <w:lang w:val="ar-EG" w:bidi="ar-EG"/>
          <w:szCs w:val="23"/>
        </w:rPr>
        <w:t>ستسجل بيانات الطالب وأولياء أمره، وتنشئ قيده في الفصل الصحيح للعام المطلوب. يمكنك تسجيل طالب مقيد بالفعل مباشرة، أو تسجيل طلب تقديم ثم قبوله وتسكينه. بعد ذلك تراجع كود الطالب وبياناته وقيده وقائمة الفصل قبل استخدام الحضور والواجبات والاختبارات.</w:t>
      </w:r>
    </w:p>
    <w:p>
      <w:pPr>
        <w:pStyle w:val="Heading2"/>
        <w:bidi w:val="1"/>
        <w:jc w:val="start"/>
      </w:pPr>
      <w:r>
        <w:rPr>
          <w:rFonts w:ascii="Tahoma" w:hAnsi="Tahoma" w:cs="Tahoma"/>
          <w:rtl w:val="1"/>
          <w:lang w:val="ar-EG" w:bidi="ar-EG"/>
          <w:szCs w:val="26"/>
          <w:bCs/>
        </w:rPr>
        <w:t>قبل أن تبدأ</w:t>
      </w:r>
    </w:p>
    <w:p>
      <w:pPr>
        <w:bidi w:val="1"/>
        <w:jc w:val="start"/>
      </w:pPr>
      <w:r>
        <w:rPr>
          <w:rFonts w:ascii="Tahoma" w:hAnsi="Tahoma" w:cs="Tahoma"/>
          <w:rtl w:val="1"/>
          <w:lang w:val="ar-EG" w:bidi="ar-EG"/>
          <w:szCs w:val="23"/>
        </w:rPr>
        <w:t>• راجع العام ونوع التعليم والصفوف والفصول المتاحة، وسعات الفصول في المرحلة التاسعة.</w:t>
      </w:r>
    </w:p>
    <w:p>
      <w:pPr>
        <w:bidi w:val="1"/>
        <w:jc w:val="start"/>
      </w:pPr>
      <w:r>
        <w:rPr>
          <w:rFonts w:ascii="Tahoma" w:hAnsi="Tahoma" w:cs="Tahoma"/>
          <w:rtl w:val="1"/>
          <w:lang w:val="ar-EG" w:bidi="ar-EG"/>
          <w:szCs w:val="23"/>
        </w:rPr>
        <w:t>• جهز الأسماء الرسمية بالعربية والإنجليزية وتاريخ الميلاد والنوع وبيانات الهوية المتاحة.</w:t>
      </w:r>
    </w:p>
    <w:p>
      <w:pPr>
        <w:bidi w:val="1"/>
        <w:jc w:val="start"/>
      </w:pPr>
      <w:r>
        <w:rPr>
          <w:rFonts w:ascii="Tahoma" w:hAnsi="Tahoma" w:cs="Tahoma"/>
          <w:rtl w:val="1"/>
          <w:lang w:val="ar-EG" w:bidi="ar-EG"/>
          <w:szCs w:val="23"/>
        </w:rPr>
        <w:t>• جهز اسم ولي الأمر وهاتفه وصلته بالطالب، وحدد ولي أمر أساسيًا واحدًا.</w:t>
      </w:r>
    </w:p>
    <w:p>
      <w:pPr>
        <w:bidi w:val="1"/>
        <w:jc w:val="start"/>
      </w:pPr>
      <w:r>
        <w:rPr>
          <w:rFonts w:ascii="Tahoma" w:hAnsi="Tahoma" w:cs="Tahoma"/>
          <w:rtl w:val="1"/>
          <w:lang w:val="ar-EG" w:bidi="ar-EG"/>
          <w:szCs w:val="23"/>
        </w:rPr>
        <w:t>• راجع توزيع الطلاب المعتمد على الفصول، واستخدم حسابًا مخولًا بتسجيل الطلاب أو إدارة طلبات التقديم حسب المسار.</w:t>
      </w:r>
    </w:p>
    <w:p>
      <w:pPr>
        <w:pStyle w:val="Heading2"/>
        <w:bidi w:val="1"/>
        <w:jc w:val="start"/>
      </w:pPr>
      <w:r>
        <w:rPr>
          <w:rFonts w:ascii="Tahoma" w:hAnsi="Tahoma" w:cs="Tahoma"/>
          <w:rtl w:val="1"/>
          <w:lang w:val="ar-EG" w:bidi="ar-EG"/>
          <w:szCs w:val="26"/>
          <w:bCs/>
        </w:rPr>
        <w:t>مكان العمل في الويب</w:t>
      </w:r>
    </w:p>
    <w:p>
      <w:pPr>
        <w:bidi w:val="1"/>
        <w:jc w:val="start"/>
      </w:pPr>
      <w:r>
        <w:rPr>
          <w:rFonts w:ascii="Tahoma" w:hAnsi="Tahoma" w:cs="Tahoma"/>
          <w:rtl w:val="1"/>
          <w:lang w:val="ar-EG" w:bidi="ar-EG"/>
          <w:szCs w:val="23"/>
        </w:rPr>
        <w:t>افتح «الطلاب» من القائمة الرئيسية. ستجد «طلاب المدرسة» للمقيدين، و«الطلبات المقدمة» للمتقدمين. قد يظهر تبويب واحد فقط بحسب صلاحيات حسابك. الربط بالفصل يتم أثناء التسجيل المباشر أو قبول الطلب، وليس من نافذة مستقلة لتسكين طالب جديد.</w:t>
      </w:r>
    </w:p>
    <w:p>
      <w:pPr>
        <w:pStyle w:val="Heading2"/>
        <w:bidi w:val="1"/>
        <w:jc w:val="start"/>
      </w:pPr>
      <w:r>
        <w:rPr>
          <w:rFonts w:ascii="Tahoma" w:hAnsi="Tahoma" w:cs="Tahoma"/>
          <w:rtl w:val="1"/>
          <w:lang w:val="ar-EG" w:bidi="ar-EG"/>
          <w:szCs w:val="26"/>
          <w:bCs/>
        </w:rPr>
        <w:t>ترتيب العمل ومكان الشرح</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820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المهمة</w:t>
            </w:r>
          </w:p>
        </w:tc>
        <w:tc>
          <w:tcPr>
            <w:tcW w:type="dxa" w:w="201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الصفحة</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اختيار المسار وفهم ملف الطالب والقيد</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٢</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تسجيل طالب مقيد مباشرة</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٣</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البيانات وأولياء الأمور والكود</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٤</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إنشاء طلب تقديم ومتابعته</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٥</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قبول الطلب وربطه بالفصل</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٦</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البحث ومراجعة تفاصيل الطالب</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٧</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مراجعة قوائم الفصول وحدود التعديل</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٨</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حل المشكلات الشائعة</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٩</w:t>
            </w:r>
          </w:p>
        </w:tc>
      </w:tr>
      <w:tr>
        <w:trPr>
          <w:cantSplit/>
        </w:trPr>
        <w:tc>
          <w:tcPr>
            <w:tcW w:type="dxa" w:w="820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مثال وقائمة تسليم المرحلة</w:t>
            </w:r>
          </w:p>
        </w:tc>
        <w:tc>
          <w:tcPr>
            <w:tcW w:type="dxa" w:w="201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١٠</w:t>
            </w:r>
          </w:p>
        </w:tc>
      </w:tr>
    </w:tbl>
    <w:p>
      <w:pPr>
        <w:bidi w:val="1"/>
        <w:jc w:val="start"/>
      </w:pPr>
      <w:r>
        <w:rPr>
          <w:rFonts w:ascii="Tahoma" w:hAnsi="Tahoma" w:cs="Tahoma"/>
          <w:rtl w:val="1"/>
          <w:lang w:val="ar-EG" w:bidi="ar-EG"/>
          <w:szCs w:val="23"/>
        </w:rPr>
        <w:t>تنبيه: لا تنشئ طلب تقديم صوريًا لطالب مقيد بالفعل لمجرد تسجيل بياناته. استخدم المسار المناسب، وابحث عن الطالب والطلب قبل الإضافة لتجنب التكرار.</w:t>
      </w:r>
    </w:p>
    <w:p>
      <w:pPr>
        <w:pStyle w:val="Heading1"/>
        <w:pageBreakBefore/>
        <w:bidi w:val="1"/>
        <w:jc w:val="start"/>
      </w:pPr>
      <w:r>
        <w:rPr>
          <w:rFonts w:ascii="Tahoma" w:hAnsi="Tahoma" w:cs="Tahoma"/>
          <w:rtl w:val="1"/>
          <w:lang w:val="ar-EG" w:bidi="ar-EG"/>
          <w:szCs w:val="34"/>
          <w:bCs/>
        </w:rPr>
        <w:t>اختر المسار وافهم ملف الطالب والقيد</w:t>
      </w:r>
    </w:p>
    <w:p>
      <w:pPr>
        <w:pStyle w:val="Heading2"/>
        <w:bidi w:val="1"/>
        <w:jc w:val="start"/>
      </w:pPr>
      <w:r>
        <w:rPr>
          <w:rFonts w:ascii="Tahoma" w:hAnsi="Tahoma" w:cs="Tahoma"/>
          <w:rtl w:val="1"/>
          <w:lang w:val="ar-EG" w:bidi="ar-EG"/>
          <w:szCs w:val="26"/>
          <w:bCs/>
        </w:rPr>
        <w:t>أي مسار تستخدم</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c>
          <w:tcPr>
            <w:tcW w:type="dxa" w:w="352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الحالة</w:t>
            </w:r>
          </w:p>
        </w:tc>
        <w:tc>
          <w:tcPr>
            <w:tcW w:type="dxa" w:w="3240"/>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المسار المناسب</w:t>
            </w:r>
          </w:p>
        </w:tc>
        <w:tc>
          <w:tcPr>
            <w:tcW w:type="dxa" w:w="345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النتيجة</w:t>
            </w:r>
          </w:p>
        </w:tc>
      </w:tr>
      <w:tr>
        <w:trPr>
          <w:cantSplit/>
        </w:trPr>
        <w:tc>
          <w:tcPr>
            <w:tcW w:type="dxa" w:w="352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طالب مقيد فعليًا وتدخل بيانات المدرسة القائمة</w:t>
            </w:r>
          </w:p>
        </w:tc>
        <w:tc>
          <w:tcPr>
            <w:tcW w:type="dxa" w:w="324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طلاب المدرسة ثم إضافة طالب مقيد</w:t>
            </w:r>
          </w:p>
        </w:tc>
        <w:tc>
          <w:tcPr>
            <w:tcW w:type="dxa" w:w="345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ملف طالب وقيد أول في فصل محدد.</w:t>
            </w:r>
          </w:p>
        </w:tc>
      </w:tr>
      <w:tr>
        <w:trPr>
          <w:cantSplit/>
        </w:trPr>
        <w:tc>
          <w:tcPr>
            <w:tcW w:type="dxa" w:w="352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متقدم جديد لم تتخذ المدرسة قرار قبوله</w:t>
            </w:r>
          </w:p>
        </w:tc>
        <w:tc>
          <w:tcPr>
            <w:tcW w:type="dxa" w:w="324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الطلبات المقدمة ثم إضافة طلب تقديم</w:t>
            </w:r>
          </w:p>
        </w:tc>
        <w:tc>
          <w:tcPr>
            <w:tcW w:type="dxa" w:w="345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طلب مستقل ينتظر قرار المدرسة دون قيد فصل.</w:t>
            </w:r>
          </w:p>
        </w:tc>
      </w:tr>
      <w:tr>
        <w:trPr>
          <w:cantSplit/>
        </w:trPr>
        <w:tc>
          <w:tcPr>
            <w:tcW w:type="dxa" w:w="352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طلب موجود قررت المدرسة قبوله</w:t>
            </w:r>
          </w:p>
        </w:tc>
        <w:tc>
          <w:tcPr>
            <w:tcW w:type="dxa" w:w="324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قبول من صف الطلب</w:t>
            </w:r>
          </w:p>
        </w:tc>
        <w:tc>
          <w:tcPr>
            <w:tcW w:type="dxa" w:w="345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ربط الطلب بملف الطالب وإنشاء القيد في الفصل المختار.</w:t>
            </w:r>
          </w:p>
        </w:tc>
      </w:tr>
      <w:tr>
        <w:trPr>
          <w:cantSplit/>
        </w:trPr>
        <w:tc>
          <w:tcPr>
            <w:tcW w:type="dxa" w:w="352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طالب مسجل يحتاج نقلًا أو تصحيحًا</w:t>
            </w:r>
          </w:p>
        </w:tc>
        <w:tc>
          <w:tcPr>
            <w:tcW w:type="dxa" w:w="3240"/>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راجع السجل مع المسؤول المختص</w:t>
            </w:r>
          </w:p>
        </w:tc>
        <w:tc>
          <w:tcPr>
            <w:tcW w:type="dxa" w:w="345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لا تعاود التسجيل لإنشاء هوية أو قيد مكرر.</w:t>
            </w:r>
          </w:p>
        </w:tc>
      </w:tr>
    </w:tbl>
    <w:p>
      <w:pPr>
        <w:pStyle w:val="Heading2"/>
        <w:bidi w:val="1"/>
        <w:jc w:val="start"/>
      </w:pPr>
      <w:r>
        <w:rPr>
          <w:rFonts w:ascii="Tahoma" w:hAnsi="Tahoma" w:cs="Tahoma"/>
          <w:rtl w:val="1"/>
          <w:lang w:val="ar-EG" w:bidi="ar-EG"/>
          <w:szCs w:val="26"/>
          <w:bCs/>
        </w:rPr>
        <w:t>الفرق بين الطالب والقيد والطلب</w:t>
      </w:r>
    </w:p>
    <w:p>
      <w:pPr>
        <w:bidi w:val="1"/>
        <w:jc w:val="start"/>
      </w:pPr>
      <w:r>
        <w:rPr>
          <w:rFonts w:ascii="Tahoma" w:hAnsi="Tahoma" w:cs="Tahoma"/>
          <w:rtl w:val="1"/>
          <w:lang w:val="ar-EG" w:bidi="ar-EG"/>
          <w:szCs w:val="23"/>
        </w:rPr>
        <w:t>ملف الطالب يحتفظ بالهوية والأسماء وتاريخ الميلاد وأولياء الأمور والكود العالمي. القيد الدراسي يحدد الصف والعام والفصل وتاريخ القيد وحالته. أما طلب التقديم فهو سابق للقبول، وقد توجد بياناته قبل إنشاء ملف طالب مقيد.</w:t>
      </w:r>
    </w:p>
    <w:p>
      <w:pPr>
        <w:bidi w:val="1"/>
        <w:jc w:val="start"/>
      </w:pPr>
      <w:r>
        <w:rPr>
          <w:rFonts w:ascii="Tahoma" w:hAnsi="Tahoma" w:cs="Tahoma"/>
          <w:rtl w:val="1"/>
          <w:lang w:val="ar-EG" w:bidi="ar-EG"/>
          <w:szCs w:val="23"/>
        </w:rPr>
        <w:t>صف الطالب في القائمة يمثل قيدًا دراسيًا. قد يكون للطالب نفسه أكثر من قيد تاريخي، فلا تعتبر ظهور أكثر من سجل عبر الأعوام دليلًا وحده على تكرار ملفه. راجع الكود وسجل القيود في التفاصيل.</w:t>
      </w:r>
    </w:p>
    <w:p>
      <w:pPr>
        <w:pStyle w:val="Heading2"/>
        <w:bidi w:val="1"/>
        <w:jc w:val="start"/>
      </w:pPr>
      <w:r>
        <w:rPr>
          <w:rFonts w:ascii="Tahoma" w:hAnsi="Tahoma" w:cs="Tahoma"/>
          <w:rtl w:val="1"/>
          <w:lang w:val="ar-EG" w:bidi="ar-EG"/>
          <w:szCs w:val="26"/>
          <w:bCs/>
        </w:rPr>
        <w:t>الصلاحيات المطلوبة</w:t>
      </w:r>
    </w:p>
    <w:p>
      <w:pPr>
        <w:bidi w:val="1"/>
        <w:jc w:val="start"/>
      </w:pPr>
      <w:r>
        <w:rPr>
          <w:rFonts w:ascii="Tahoma" w:hAnsi="Tahoma" w:cs="Tahoma"/>
          <w:rtl w:val="1"/>
          <w:lang w:val="ar-EG" w:bidi="ar-EG"/>
          <w:szCs w:val="23"/>
        </w:rPr>
        <w:t>عرض الطلاب وإدارتهم يختلفان عن عرض الطلبات وإدارتها. ظهور «إضافة طالب مقيد» يحتاج صلاحية إدارة الطلاب، بينما إضافة الطلب وإجراء قبوله يحتاجان صلاحية إدارة الطلبات. إذا غاب زر مطلوب، اطلب مراجعة دور حسابك دون مشاركة حسابات الموظفين.</w:t>
      </w:r>
    </w:p>
    <w:p>
      <w:pPr>
        <w:pStyle w:val="Heading2"/>
        <w:bidi w:val="1"/>
        <w:jc w:val="start"/>
      </w:pPr>
      <w:r>
        <w:rPr>
          <w:rFonts w:ascii="Tahoma" w:hAnsi="Tahoma" w:cs="Tahoma"/>
          <w:rtl w:val="1"/>
          <w:lang w:val="ar-EG" w:bidi="ar-EG"/>
          <w:szCs w:val="26"/>
          <w:bCs/>
        </w:rPr>
        <w:t>تسجيل الطالب لا ينشئ حساب دخول</w:t>
      </w:r>
    </w:p>
    <w:p>
      <w:pPr>
        <w:bidi w:val="1"/>
        <w:jc w:val="start"/>
      </w:pPr>
      <w:r>
        <w:rPr>
          <w:rFonts w:ascii="Tahoma" w:hAnsi="Tahoma" w:cs="Tahoma"/>
          <w:rtl w:val="1"/>
          <w:lang w:val="ar-EG" w:bidi="ar-EG"/>
          <w:szCs w:val="23"/>
        </w:rPr>
        <w:t>تسجيل الملف والقيد هنا لا ينشئ تلقائيًا حساب طالب أو ولي أمر، ولا يرسل بيانات دخول لتطبيق الأسرة. تجهيز Family App وخدماته مرحلة مستقلة؛ لا تعتبر وجود رقم هاتف ولي الأمر تفعيلًا لحساب أسري.</w:t>
      </w:r>
    </w:p>
    <w:p>
      <w:pPr>
        <w:pStyle w:val="Heading1"/>
        <w:pageBreakBefore/>
        <w:bidi w:val="1"/>
        <w:jc w:val="start"/>
      </w:pPr>
      <w:r>
        <w:rPr>
          <w:rFonts w:ascii="Tahoma" w:hAnsi="Tahoma" w:cs="Tahoma"/>
          <w:rtl w:val="1"/>
          <w:lang w:val="ar-EG" w:bidi="ar-EG"/>
          <w:szCs w:val="34"/>
          <w:bCs/>
        </w:rPr>
        <w:t>سجل طالبًا مقيدًا مباشرة</w:t>
      </w:r>
    </w:p>
    <w:p>
      <w:pPr>
        <w:pStyle w:val="Heading2"/>
        <w:bidi w:val="1"/>
        <w:jc w:val="start"/>
      </w:pPr>
      <w:r>
        <w:rPr>
          <w:rFonts w:ascii="Tahoma" w:hAnsi="Tahoma" w:cs="Tahoma"/>
          <w:rtl w:val="1"/>
          <w:lang w:val="ar-EG" w:bidi="ar-EG"/>
          <w:szCs w:val="26"/>
          <w:bCs/>
        </w:rPr>
        <w:t>خطوات التسجيل</w:t>
      </w:r>
    </w:p>
    <w:p>
      <w:pPr>
        <w:bidi w:val="1"/>
        <w:jc w:val="start"/>
      </w:pPr>
      <w:r>
        <w:rPr>
          <w:rFonts w:ascii="Tahoma" w:hAnsi="Tahoma" w:cs="Tahoma"/>
          <w:rtl w:val="1"/>
          <w:lang w:val="ar-EG" w:bidi="ar-EG"/>
          <w:szCs w:val="23"/>
        </w:rPr>
        <w:t>1 ـ افتح «الطلاب» ثم «طلاب المدرسة». ابحث بالاسم أو الكود وتاريخ الميلاد قبل الإضافة، وراجع الطلبات إذا كان للطالب طلب قائم.</w:t>
      </w:r>
    </w:p>
    <w:p>
      <w:pPr>
        <w:bidi w:val="1"/>
        <w:jc w:val="start"/>
      </w:pPr>
      <w:r>
        <w:rPr>
          <w:rFonts w:ascii="Tahoma" w:hAnsi="Tahoma" w:cs="Tahoma"/>
          <w:rtl w:val="1"/>
          <w:lang w:val="ar-EG" w:bidi="ar-EG"/>
          <w:szCs w:val="23"/>
        </w:rPr>
        <w:t>2 ـ اضغط «إضافة طالب مقيد». راجع أنك تستخدم تسجيل المقيدين وليس إنشاء طلب.</w:t>
      </w:r>
    </w:p>
    <w:p>
      <w:pPr>
        <w:bidi w:val="1"/>
        <w:jc w:val="start"/>
      </w:pPr>
      <w:r>
        <w:rPr>
          <w:rFonts w:ascii="Tahoma" w:hAnsi="Tahoma" w:cs="Tahoma"/>
          <w:rtl w:val="1"/>
          <w:lang w:val="ar-EG" w:bidi="ar-EG"/>
          <w:szCs w:val="23"/>
        </w:rPr>
        <w:t>3 ـ أدخل الاسم بالعربية والإنجليزية وتاريخ الميلاد والنوع، وبيانات الهوية المتاحة.</w:t>
      </w:r>
    </w:p>
    <w:p>
      <w:pPr>
        <w:bidi w:val="1"/>
        <w:jc w:val="start"/>
      </w:pPr>
      <w:r>
        <w:rPr>
          <w:rFonts w:ascii="Tahoma" w:hAnsi="Tahoma" w:cs="Tahoma"/>
          <w:rtl w:val="1"/>
          <w:lang w:val="ar-EG" w:bidi="ar-EG"/>
          <w:szCs w:val="23"/>
        </w:rPr>
        <w:t>4 ـ إذا كان الطالب يحمل كودًا عالميًا معروفًا، أدخله في «كود سابق (اختياري)». وإلا اتركه فارغًا ولا تختلق كودًا محليًا.</w:t>
      </w:r>
    </w:p>
    <w:p>
      <w:pPr>
        <w:bidi w:val="1"/>
        <w:jc w:val="start"/>
      </w:pPr>
      <w:r>
        <w:rPr>
          <w:rFonts w:ascii="Tahoma" w:hAnsi="Tahoma" w:cs="Tahoma"/>
          <w:rtl w:val="1"/>
          <w:lang w:val="ar-EG" w:bidi="ar-EG"/>
          <w:szCs w:val="23"/>
        </w:rPr>
        <w:t>5 ـ اختر «الفصل» من القائمة. راجع العام ونوع التعليم والصف واسم الفصل ونسبة الإشغال المعروضة معًا.</w:t>
      </w:r>
    </w:p>
    <w:p>
      <w:pPr>
        <w:bidi w:val="1"/>
        <w:jc w:val="start"/>
      </w:pPr>
      <w:r>
        <w:rPr>
          <w:rFonts w:ascii="Tahoma" w:hAnsi="Tahoma" w:cs="Tahoma"/>
          <w:rtl w:val="1"/>
          <w:lang w:val="ar-EG" w:bidi="ar-EG"/>
          <w:szCs w:val="23"/>
        </w:rPr>
        <w:t>6 ـ حدد «تاريخ القيد» الصحيح، ثم أدخل أولياء الأمور وحدد الأساسي.</w:t>
      </w:r>
    </w:p>
    <w:p>
      <w:pPr>
        <w:bidi w:val="1"/>
        <w:jc w:val="start"/>
      </w:pPr>
      <w:r>
        <w:rPr>
          <w:rFonts w:ascii="Tahoma" w:hAnsi="Tahoma" w:cs="Tahoma"/>
          <w:rtl w:val="1"/>
          <w:lang w:val="ar-EG" w:bidi="ar-EG"/>
          <w:szCs w:val="23"/>
        </w:rPr>
        <w:t>7 ـ راجع جميع البيانات قبل الضغط على «حفظ». بعد النجاح ابحث عن الطالب واعرض تفاصيله للتحقق من الكود والقيد.</w:t>
      </w:r>
    </w:p>
    <w:p>
      <w:pPr>
        <w:pStyle w:val="Heading2"/>
        <w:bidi w:val="1"/>
        <w:jc w:val="start"/>
      </w:pPr>
      <w:r>
        <w:rPr>
          <w:rFonts w:ascii="Tahoma" w:hAnsi="Tahoma" w:cs="Tahoma"/>
          <w:rtl w:val="1"/>
          <w:lang w:val="ar-EG" w:bidi="ar-EG"/>
          <w:szCs w:val="26"/>
          <w:bCs/>
        </w:rPr>
        <w:t>كيف تختار الفصل</w:t>
      </w:r>
    </w:p>
    <w:p>
      <w:pPr>
        <w:bidi w:val="1"/>
        <w:jc w:val="start"/>
      </w:pPr>
      <w:r>
        <w:rPr>
          <w:rFonts w:ascii="Tahoma" w:hAnsi="Tahoma" w:cs="Tahoma"/>
          <w:rtl w:val="1"/>
          <w:lang w:val="ar-EG" w:bidi="ar-EG"/>
          <w:szCs w:val="23"/>
        </w:rPr>
        <w:t>الاختيار يجمع العام ونوع التعليم والصف والفصل، ويعرض عدد الطلاب المقيدين مقابل السعة. إذا ظهر ٢٩/٣٠ فهناك مقعد واحد وفق البيانات عند تحميل القائمة. أعد المراجعة عند عمل أكثر من موظف؛ قد يكتمل الفصل قبل الحفظ.</w:t>
      </w:r>
    </w:p>
    <w:p>
      <w:pPr>
        <w:bidi w:val="1"/>
        <w:jc w:val="start"/>
      </w:pPr>
      <w:r>
        <w:rPr>
          <w:rFonts w:ascii="Tahoma" w:hAnsi="Tahoma" w:cs="Tahoma"/>
          <w:rtl w:val="1"/>
          <w:lang w:val="ar-EG" w:bidi="ar-EG"/>
          <w:szCs w:val="23"/>
        </w:rPr>
        <w:t>الحفظ يربط الطالب بالفصل ويحدد الصف والعام من الفصل المختار. لا توجد خطوة قبول إضافية بعد التسجيل المباشر، ولا يتطلب إنشاء طلب تقديم صوري.</w:t>
      </w:r>
    </w:p>
    <w:p>
      <w:pPr>
        <w:pStyle w:val="Heading2"/>
        <w:bidi w:val="1"/>
        <w:jc w:val="start"/>
      </w:pPr>
      <w:r>
        <w:rPr>
          <w:rFonts w:ascii="Tahoma" w:hAnsi="Tahoma" w:cs="Tahoma"/>
          <w:rtl w:val="1"/>
          <w:lang w:val="ar-EG" w:bidi="ar-EG"/>
          <w:szCs w:val="26"/>
          <w:bCs/>
        </w:rPr>
        <w:t>راجع تاريخ القيد بنفسك</w:t>
      </w:r>
    </w:p>
    <w:p>
      <w:pPr>
        <w:bidi w:val="1"/>
        <w:jc w:val="start"/>
      </w:pPr>
      <w:r>
        <w:rPr>
          <w:rFonts w:ascii="Tahoma" w:hAnsi="Tahoma" w:cs="Tahoma"/>
          <w:rtl w:val="1"/>
          <w:lang w:val="ar-EG" w:bidi="ar-EG"/>
          <w:szCs w:val="23"/>
        </w:rPr>
        <w:t>الحقل يبدأ بتاريخ افتراضي، لكن المطلوب هو تاريخ قيد الطالب الفعلي. راجع ارتباطه بالعام الدراسي المقصود، خصوصًا عند إدخال بيانات قديمة أو قيد مؤجل. لا تعتمد على أن اختيار الفصل يصحح التاريخ تلقائيًا.</w:t>
      </w:r>
    </w:p>
    <w:p>
      <w:pPr>
        <w:bidi w:val="1"/>
        <w:jc w:val="start"/>
      </w:pPr>
      <w:r>
        <w:rPr>
          <w:rFonts w:ascii="Tahoma" w:hAnsi="Tahoma" w:cs="Tahoma"/>
          <w:rtl w:val="1"/>
          <w:lang w:val="ar-EG" w:bidi="ar-EG"/>
          <w:szCs w:val="23"/>
        </w:rPr>
        <w:t>تنبيه: إذا ظهر أن الطالب مسجل بالفعل في المدرسة، افتح ملفه الحالي. إعادة استخدام التسجيل المباشر ليست مسار نقل أو ترقية أو إضافة قيد جديد لملف موجود.</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يظهر الطالب في الفصل الصحيح بحالة «مقيد»، وتعرض التفاصيل الكود وسجل القيد وتاريخه وولي الأمر الصحيح.</w:t>
      </w:r>
    </w:p>
    <w:p>
      <w:pPr>
        <w:pStyle w:val="Heading1"/>
        <w:pageBreakBefore/>
        <w:bidi w:val="1"/>
        <w:jc w:val="start"/>
      </w:pPr>
      <w:r>
        <w:rPr>
          <w:rFonts w:ascii="Tahoma" w:hAnsi="Tahoma" w:cs="Tahoma"/>
          <w:rtl w:val="1"/>
          <w:lang w:val="ar-EG" w:bidi="ar-EG"/>
          <w:szCs w:val="34"/>
          <w:bCs/>
        </w:rPr>
        <w:t>راجع البيانات وأولياء الأمور والكود</w:t>
      </w:r>
    </w:p>
    <w:p>
      <w:pPr>
        <w:pStyle w:val="Heading2"/>
        <w:bidi w:val="1"/>
        <w:jc w:val="start"/>
      </w:pPr>
      <w:r>
        <w:rPr>
          <w:rFonts w:ascii="Tahoma" w:hAnsi="Tahoma" w:cs="Tahoma"/>
          <w:rtl w:val="1"/>
          <w:lang w:val="ar-EG" w:bidi="ar-EG"/>
          <w:szCs w:val="26"/>
          <w:bCs/>
        </w:rPr>
        <w:t>حقول بيانات الطالب</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الاسم بالعربية والإنجليزية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كلاهما مطلوب، وبحد أقصى ٢٠٠ حرف لكل اسم. طابق المستند الرسمي ولا تستخدم لقبًا بدل الاسم.</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تاريخ الميلاد</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مطلوب ولا يقبل تاريخًا في المستقبل. راجعه قبل حفظ الهوية.</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النوع</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اختر ذكرًا أو أنثى حسب بيانات الطالب، ولا تترك القيمة الافتراضية دون مراجعة.</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كود سابق اختياري</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الكود العالمي المعروف للطالب. ليس كود الفصل أو رقم الطلب أو رقم الملف الورقي المحلي.</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الرقم القومي ورقم شهادة الميلاد</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أدخل المتاح من المستندات بدقة، واترك غير المتاح فارغًا دون أرقام صورية.</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تاريخ القيد</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يظهر في التسجيل المباشر والقبول، ويجب مطابقته لتاريخ الالتحاق الفعلي.</w:t>
            </w:r>
          </w:p>
        </w:tc>
      </w:tr>
    </w:tbl>
    <w:p>
      <w:pPr>
        <w:pStyle w:val="Heading2"/>
        <w:bidi w:val="1"/>
        <w:jc w:val="start"/>
      </w:pPr>
      <w:r>
        <w:rPr>
          <w:rFonts w:ascii="Tahoma" w:hAnsi="Tahoma" w:cs="Tahoma"/>
          <w:rtl w:val="1"/>
          <w:lang w:val="ar-EG" w:bidi="ar-EG"/>
          <w:szCs w:val="26"/>
          <w:bCs/>
        </w:rPr>
        <w:t>أولياء الأمور</w:t>
      </w:r>
    </w:p>
    <w:p>
      <w:pPr>
        <w:bidi w:val="1"/>
        <w:jc w:val="start"/>
      </w:pPr>
      <w:r>
        <w:rPr>
          <w:rFonts w:ascii="Tahoma" w:hAnsi="Tahoma" w:cs="Tahoma"/>
          <w:rtl w:val="1"/>
          <w:lang w:val="ar-EG" w:bidi="ar-EG"/>
          <w:szCs w:val="23"/>
        </w:rPr>
        <w:t>1 ـ أدخل اسم ولي الأمر وهاتفه. الاسم مطلوب وبحد أقصى ٢٠٠ حرف، والهاتف مطلوب بطول من ٨ إلى ٢٠ حرفًا.</w:t>
      </w:r>
    </w:p>
    <w:p>
      <w:pPr>
        <w:bidi w:val="1"/>
        <w:jc w:val="start"/>
      </w:pPr>
      <w:r>
        <w:rPr>
          <w:rFonts w:ascii="Tahoma" w:hAnsi="Tahoma" w:cs="Tahoma"/>
          <w:rtl w:val="1"/>
          <w:lang w:val="ar-EG" w:bidi="ar-EG"/>
          <w:szCs w:val="23"/>
        </w:rPr>
        <w:t>2 ـ اختر الصلة: أب أو أم أو وصي قانوني أو قريب أو أخرى.</w:t>
      </w:r>
    </w:p>
    <w:p>
      <w:pPr>
        <w:bidi w:val="1"/>
        <w:jc w:val="start"/>
      </w:pPr>
      <w:r>
        <w:rPr>
          <w:rFonts w:ascii="Tahoma" w:hAnsi="Tahoma" w:cs="Tahoma"/>
          <w:rtl w:val="1"/>
          <w:lang w:val="ar-EG" w:bidi="ar-EG"/>
          <w:szCs w:val="23"/>
        </w:rPr>
        <w:t>3 ـ حدد «أساسي» للشخص الذي ستعتمده المدرسة كجهة التواصل الرئيسية؛ يجب وجود أساسي واحد فقط.</w:t>
      </w:r>
    </w:p>
    <w:p>
      <w:pPr>
        <w:bidi w:val="1"/>
        <w:jc w:val="start"/>
      </w:pPr>
      <w:r>
        <w:rPr>
          <w:rFonts w:ascii="Tahoma" w:hAnsi="Tahoma" w:cs="Tahoma"/>
          <w:rtl w:val="1"/>
          <w:lang w:val="ar-EG" w:bidi="ar-EG"/>
          <w:szCs w:val="23"/>
        </w:rPr>
        <w:t>4 ـ اضغط «إضافة ولي أمر» لإدخال شخص آخر، أو أزل الصف الزائد قبل الحفظ. راجع الأساسي بعد أي حذف.</w:t>
      </w:r>
    </w:p>
    <w:p>
      <w:pPr>
        <w:bidi w:val="1"/>
        <w:jc w:val="start"/>
      </w:pPr>
      <w:r>
        <w:rPr>
          <w:rFonts w:ascii="Tahoma" w:hAnsi="Tahoma" w:cs="Tahoma"/>
          <w:rtl w:val="1"/>
          <w:lang w:val="ar-EG" w:bidi="ar-EG"/>
          <w:szCs w:val="23"/>
        </w:rPr>
        <w:t>تستطيع شاشة الإضافة الحالية إدخال الاسم والهاتف والصلة واختيار الأساسي. تفاصيل الطالب تعرض أيضًا الاستلام والمسؤولية المالية والطوارئ، لكن محرر الإضافة لا يوفر أدوات لتخصيص هذه الأعلام؛ يبدأها النظام بالقيمة «نعم». راجعها مع الإدارة ولا تعتبر هذا وحده تفويضًا رسميًا للاستلام.</w:t>
      </w:r>
    </w:p>
    <w:p>
      <w:pPr>
        <w:pStyle w:val="Heading2"/>
        <w:bidi w:val="1"/>
        <w:jc w:val="start"/>
      </w:pPr>
      <w:r>
        <w:rPr>
          <w:rFonts w:ascii="Tahoma" w:hAnsi="Tahoma" w:cs="Tahoma"/>
          <w:rtl w:val="1"/>
          <w:lang w:val="ar-EG" w:bidi="ar-EG"/>
          <w:szCs w:val="26"/>
          <w:bCs/>
        </w:rPr>
        <w:t>الكود العالمي</w:t>
      </w:r>
    </w:p>
    <w:p>
      <w:pPr>
        <w:bidi w:val="1"/>
        <w:jc w:val="start"/>
      </w:pPr>
      <w:r>
        <w:rPr>
          <w:rFonts w:ascii="Tahoma" w:hAnsi="Tahoma" w:cs="Tahoma"/>
          <w:rtl w:val="1"/>
          <w:lang w:val="ar-EG" w:bidi="ar-EG"/>
          <w:szCs w:val="23"/>
        </w:rPr>
        <w:t>يتحقق النظام من الهوية والكود من خدمة المنصة، أو يخصص الكود عند تسجيل الطالب أو قبول المتقدم الجديد. طلب التقديم الجديد لا يحصل على كود طالب لمجرد حفظه. احتفظ بالكود الناتج للبحث والمراجعة ولا تنشئ بديلًا عند تعذر الخدمة.</w:t>
      </w:r>
    </w:p>
    <w:p>
      <w:pPr>
        <w:bidi w:val="1"/>
        <w:jc w:val="start"/>
      </w:pPr>
      <w:r>
        <w:rPr>
          <w:rFonts w:ascii="Tahoma" w:hAnsi="Tahoma" w:cs="Tahoma"/>
          <w:rtl w:val="1"/>
          <w:lang w:val="ar-EG" w:bidi="ar-EG"/>
          <w:szCs w:val="23"/>
        </w:rPr>
        <w:t>تنبيه: الاسم وتاريخ الميلاد وبيانات الهوية تساعد في مطابقة الطالب. تشابه أسماء طفلين لا يعني أنهما الشخص نفسه، وإضافة بيانات مختلفة للشخص نفسه لتجاوز التكرار تفسد سجلاته.</w:t>
      </w:r>
    </w:p>
    <w:p>
      <w:pPr>
        <w:pStyle w:val="Heading1"/>
        <w:pageBreakBefore/>
        <w:bidi w:val="1"/>
        <w:jc w:val="start"/>
      </w:pPr>
      <w:r>
        <w:rPr>
          <w:rFonts w:ascii="Tahoma" w:hAnsi="Tahoma" w:cs="Tahoma"/>
          <w:rtl w:val="1"/>
          <w:lang w:val="ar-EG" w:bidi="ar-EG"/>
          <w:szCs w:val="34"/>
          <w:bCs/>
        </w:rPr>
        <w:t>أنشئ طلب تقديم وتابعه</w:t>
      </w:r>
    </w:p>
    <w:p>
      <w:pPr>
        <w:pStyle w:val="Heading2"/>
        <w:bidi w:val="1"/>
        <w:jc w:val="start"/>
      </w:pPr>
      <w:r>
        <w:rPr>
          <w:rFonts w:ascii="Tahoma" w:hAnsi="Tahoma" w:cs="Tahoma"/>
          <w:rtl w:val="1"/>
          <w:lang w:val="ar-EG" w:bidi="ar-EG"/>
          <w:szCs w:val="26"/>
          <w:bCs/>
        </w:rPr>
        <w:t>خطوات إنشاء الطلب</w:t>
      </w:r>
    </w:p>
    <w:p>
      <w:pPr>
        <w:bidi w:val="1"/>
        <w:jc w:val="start"/>
      </w:pPr>
      <w:r>
        <w:rPr>
          <w:rFonts w:ascii="Tahoma" w:hAnsi="Tahoma" w:cs="Tahoma"/>
          <w:rtl w:val="1"/>
          <w:lang w:val="ar-EG" w:bidi="ar-EG"/>
          <w:szCs w:val="23"/>
        </w:rPr>
        <w:t>1 ـ افتح «الطلبات المقدمة» وابحث عن طلب سابق للطالب.</w:t>
      </w:r>
    </w:p>
    <w:p>
      <w:pPr>
        <w:bidi w:val="1"/>
        <w:jc w:val="start"/>
      </w:pPr>
      <w:r>
        <w:rPr>
          <w:rFonts w:ascii="Tahoma" w:hAnsi="Tahoma" w:cs="Tahoma"/>
          <w:rtl w:val="1"/>
          <w:lang w:val="ar-EG" w:bidi="ar-EG"/>
          <w:szCs w:val="23"/>
        </w:rPr>
        <w:t>2 ـ اضغط «إضافة طلب تقديم». أدخل بيانات الطالب وأولياء الأمور كما في التسجيل المباشر.</w:t>
      </w:r>
    </w:p>
    <w:p>
      <w:pPr>
        <w:bidi w:val="1"/>
        <w:jc w:val="start"/>
      </w:pPr>
      <w:r>
        <w:rPr>
          <w:rFonts w:ascii="Tahoma" w:hAnsi="Tahoma" w:cs="Tahoma"/>
          <w:rtl w:val="1"/>
          <w:lang w:val="ar-EG" w:bidi="ar-EG"/>
          <w:szCs w:val="23"/>
        </w:rPr>
        <w:t>3 ـ اختر «العام والصف المطلوب». راجع العام ونوع التعليم والمرحلة والصف معًا.</w:t>
      </w:r>
    </w:p>
    <w:p>
      <w:pPr>
        <w:bidi w:val="1"/>
        <w:jc w:val="start"/>
      </w:pPr>
      <w:r>
        <w:rPr>
          <w:rFonts w:ascii="Tahoma" w:hAnsi="Tahoma" w:cs="Tahoma"/>
          <w:rtl w:val="1"/>
          <w:lang w:val="ar-EG" w:bidi="ar-EG"/>
          <w:szCs w:val="23"/>
        </w:rPr>
        <w:t>4 ـ أدخل الكود السابق فقط إذا كان الطالب معروفًا بهذا الكود، وأضف ملاحظات الطلب عند الحاجة.</w:t>
      </w:r>
    </w:p>
    <w:p>
      <w:pPr>
        <w:bidi w:val="1"/>
        <w:jc w:val="start"/>
      </w:pPr>
      <w:r>
        <w:rPr>
          <w:rFonts w:ascii="Tahoma" w:hAnsi="Tahoma" w:cs="Tahoma"/>
          <w:rtl w:val="1"/>
          <w:lang w:val="ar-EG" w:bidi="ar-EG"/>
          <w:szCs w:val="23"/>
        </w:rPr>
        <w:t>5 ـ حدد ولي الأمر الأساسي وراجع البيانات، ثم اضغط «حفظ».</w:t>
      </w:r>
    </w:p>
    <w:p>
      <w:pPr>
        <w:bidi w:val="1"/>
        <w:jc w:val="start"/>
      </w:pPr>
      <w:r>
        <w:rPr>
          <w:rFonts w:ascii="Tahoma" w:hAnsi="Tahoma" w:cs="Tahoma"/>
          <w:rtl w:val="1"/>
          <w:lang w:val="ar-EG" w:bidi="ar-EG"/>
          <w:szCs w:val="23"/>
        </w:rPr>
        <w:t>6 ـ ابحث عن الطلب وراجع رقمه والصف المطلوب ومصدره وحالته.</w:t>
      </w:r>
    </w:p>
    <w:p>
      <w:pPr>
        <w:pStyle w:val="Heading2"/>
        <w:bidi w:val="1"/>
        <w:jc w:val="start"/>
      </w:pPr>
      <w:r>
        <w:rPr>
          <w:rFonts w:ascii="Tahoma" w:hAnsi="Tahoma" w:cs="Tahoma"/>
          <w:rtl w:val="1"/>
          <w:lang w:val="ar-EG" w:bidi="ar-EG"/>
          <w:szCs w:val="26"/>
          <w:bCs/>
        </w:rPr>
        <w:t>ما يحدث بعد الحفظ</w:t>
      </w:r>
    </w:p>
    <w:p>
      <w:pPr>
        <w:bidi w:val="1"/>
        <w:jc w:val="start"/>
      </w:pPr>
      <w:r>
        <w:rPr>
          <w:rFonts w:ascii="Tahoma" w:hAnsi="Tahoma" w:cs="Tahoma"/>
          <w:rtl w:val="1"/>
          <w:lang w:val="ar-EG" w:bidi="ar-EG"/>
          <w:szCs w:val="23"/>
        </w:rPr>
        <w:t>يظهر الطلب بحالة «مقدم» وبمصدر «مقر المدرسة». يحتفظ برقم طلب مستقل. الطالب لم يُسكّن في فصل بعد؛ لذلك لا يوجد اختيار فصل أثناء إنشاء الطلب، ولا يظهر في قوائم الطلاب المقيدين لهذا السبب وحده.</w:t>
      </w:r>
    </w:p>
    <w:p>
      <w:pPr>
        <w:bidi w:val="1"/>
        <w:jc w:val="start"/>
      </w:pPr>
      <w:r>
        <w:rPr>
          <w:rFonts w:ascii="Tahoma" w:hAnsi="Tahoma" w:cs="Tahoma"/>
          <w:rtl w:val="1"/>
          <w:lang w:val="ar-EG" w:bidi="ar-EG"/>
          <w:szCs w:val="23"/>
        </w:rPr>
        <w:t>خيارات العام والصف في الشاشة الحالية مبنية على الفصول الأكاديمية المتاحة. إذا غاب الصف المطلوب، راجع فتحه وإنشاء فصوله وتفعيل بيانات العام بدل إنشاء الطلب لصف خاطئ.</w:t>
      </w:r>
    </w:p>
    <w:p>
      <w:pPr>
        <w:pStyle w:val="Heading2"/>
        <w:bidi w:val="1"/>
        <w:jc w:val="start"/>
      </w:pPr>
      <w:r>
        <w:rPr>
          <w:rFonts w:ascii="Tahoma" w:hAnsi="Tahoma" w:cs="Tahoma"/>
          <w:rtl w:val="1"/>
          <w:lang w:val="ar-EG" w:bidi="ar-EG"/>
          <w:szCs w:val="26"/>
          <w:bCs/>
        </w:rPr>
        <w:t>الإجراءات المتاحة للطلب</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1584"/>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الإجراء</w:t>
            </w:r>
          </w:p>
        </w:tc>
        <w:tc>
          <w:tcPr>
            <w:tcW w:type="dxa" w:w="8640"/>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استخدامه</w:t>
            </w:r>
          </w:p>
        </w:tc>
      </w:tr>
      <w:tr>
        <w:trPr>
          <w:cantSplit/>
        </w:trPr>
        <w:tc>
          <w:tcPr>
            <w:tcW w:type="dxa" w:w="158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قبول</w:t>
            </w:r>
          </w:p>
        </w:tc>
        <w:tc>
          <w:tcPr>
            <w:tcW w:type="dxa" w:w="864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يفتح نافذة لاختيار فصل من الصف والعام المطلوبين وتاريخ القيد.</w:t>
            </w:r>
          </w:p>
        </w:tc>
      </w:tr>
      <w:tr>
        <w:trPr>
          <w:cantSplit/>
        </w:trPr>
        <w:tc>
          <w:tcPr>
            <w:tcW w:type="dxa" w:w="158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انتظار</w:t>
            </w:r>
          </w:p>
        </w:tc>
        <w:tc>
          <w:tcPr>
            <w:tcW w:type="dxa" w:w="864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يضع الطلب في قائمة الانتظار دون إنشاء قيد طالب.</w:t>
            </w:r>
          </w:p>
        </w:tc>
      </w:tr>
      <w:tr>
        <w:trPr>
          <w:cantSplit/>
        </w:trPr>
        <w:tc>
          <w:tcPr>
            <w:tcW w:type="dxa" w:w="1584"/>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رفض</w:t>
            </w:r>
          </w:p>
        </w:tc>
        <w:tc>
          <w:tcPr>
            <w:tcW w:type="dxa" w:w="8640"/>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يحول الطلب إلى مرفوض دون تسكينه في فصل.</w:t>
            </w:r>
          </w:p>
        </w:tc>
      </w:tr>
    </w:tbl>
    <w:p>
      <w:pPr>
        <w:bidi w:val="1"/>
        <w:jc w:val="start"/>
      </w:pPr>
      <w:r>
        <w:rPr>
          <w:rFonts w:ascii="Tahoma" w:hAnsi="Tahoma" w:cs="Tahoma"/>
          <w:rtl w:val="1"/>
          <w:lang w:val="ar-EG" w:bidi="ar-EG"/>
          <w:szCs w:val="23"/>
        </w:rPr>
        <w:t>قد تعرض التصفية حالات مثل «تحت المراجعة» و«موعد مقابلة»، لكن أزرار هذه الشاشة لا تدير كل المراحل المعروضة. لا تفترض أن ظهور حالة في البحث يعني وجود إجراء لتعيينها.</w:t>
      </w:r>
    </w:p>
    <w:p>
      <w:pPr>
        <w:bidi w:val="1"/>
        <w:jc w:val="start"/>
      </w:pPr>
      <w:r>
        <w:rPr>
          <w:rFonts w:ascii="Tahoma" w:hAnsi="Tahoma" w:cs="Tahoma"/>
          <w:rtl w:val="1"/>
          <w:lang w:val="ar-EG" w:bidi="ar-EG"/>
          <w:szCs w:val="23"/>
        </w:rPr>
        <w:t>تنبيه: الأزرار تختفي للطلب المقبول أو المرفوض أو المنسحب. لا يوجد هنا زر لإعادة فتح طلب مرفوض أو تعديل بياناته؛ نسق التصحيح مع المسؤول المختص ولا تنشئ طلبًا مكررًا دون مراجعة.</w:t>
      </w:r>
    </w:p>
    <w:p>
      <w:pPr>
        <w:pStyle w:val="Heading1"/>
        <w:pageBreakBefore/>
        <w:bidi w:val="1"/>
        <w:jc w:val="start"/>
      </w:pPr>
      <w:r>
        <w:rPr>
          <w:rFonts w:ascii="Tahoma" w:hAnsi="Tahoma" w:cs="Tahoma"/>
          <w:rtl w:val="1"/>
          <w:lang w:val="ar-EG" w:bidi="ar-EG"/>
          <w:szCs w:val="34"/>
          <w:bCs/>
        </w:rPr>
        <w:t>اقبل الطلب واربط الطالب بالفصل</w:t>
      </w:r>
    </w:p>
    <w:p>
      <w:pPr>
        <w:pStyle w:val="Heading2"/>
        <w:bidi w:val="1"/>
        <w:jc w:val="start"/>
      </w:pPr>
      <w:r>
        <w:rPr>
          <w:rFonts w:ascii="Tahoma" w:hAnsi="Tahoma" w:cs="Tahoma"/>
          <w:rtl w:val="1"/>
          <w:lang w:val="ar-EG" w:bidi="ar-EG"/>
          <w:szCs w:val="26"/>
          <w:bCs/>
        </w:rPr>
        <w:t>قبل اتخاذ قرار القبول</w:t>
      </w:r>
    </w:p>
    <w:p>
      <w:pPr>
        <w:bidi w:val="1"/>
        <w:jc w:val="start"/>
      </w:pPr>
      <w:r>
        <w:rPr>
          <w:rFonts w:ascii="Tahoma" w:hAnsi="Tahoma" w:cs="Tahoma"/>
          <w:rtl w:val="1"/>
          <w:lang w:val="ar-EG" w:bidi="ar-EG"/>
          <w:szCs w:val="23"/>
        </w:rPr>
        <w:t>راجع موافقة المدرسة والبيانات والصف المطلوب والسعة. استخدم قرار القبول عندما تريد تسجيل القيد فعليًا، لا لمجرد تأكيد استلام الطلب. إذا كان الطالب مقيدًا بالفعل، ابحث عن ملفه وقيوده أولًا.</w:t>
      </w:r>
    </w:p>
    <w:p>
      <w:pPr>
        <w:pStyle w:val="Heading2"/>
        <w:bidi w:val="1"/>
        <w:jc w:val="start"/>
      </w:pPr>
      <w:r>
        <w:rPr>
          <w:rFonts w:ascii="Tahoma" w:hAnsi="Tahoma" w:cs="Tahoma"/>
          <w:rtl w:val="1"/>
          <w:lang w:val="ar-EG" w:bidi="ar-EG"/>
          <w:szCs w:val="26"/>
          <w:bCs/>
        </w:rPr>
        <w:t>خطوات القبول</w:t>
      </w:r>
    </w:p>
    <w:p>
      <w:pPr>
        <w:bidi w:val="1"/>
        <w:jc w:val="start"/>
      </w:pPr>
      <w:r>
        <w:rPr>
          <w:rFonts w:ascii="Tahoma" w:hAnsi="Tahoma" w:cs="Tahoma"/>
          <w:rtl w:val="1"/>
          <w:lang w:val="ar-EG" w:bidi="ar-EG"/>
          <w:szCs w:val="23"/>
        </w:rPr>
        <w:t>1 ـ في «الطلبات المقدمة» حدد الطلب الصحيح بالرقم والاسم والعام والصف، ثم اضغط «قبول».</w:t>
      </w:r>
    </w:p>
    <w:p>
      <w:pPr>
        <w:bidi w:val="1"/>
        <w:jc w:val="start"/>
      </w:pPr>
      <w:r>
        <w:rPr>
          <w:rFonts w:ascii="Tahoma" w:hAnsi="Tahoma" w:cs="Tahoma"/>
          <w:rtl w:val="1"/>
          <w:lang w:val="ar-EG" w:bidi="ar-EG"/>
          <w:szCs w:val="23"/>
        </w:rPr>
        <w:t>2 ـ في «قبول الطلب وتسجيل الطالب» راجع اسم الطالب.</w:t>
      </w:r>
    </w:p>
    <w:p>
      <w:pPr>
        <w:bidi w:val="1"/>
        <w:jc w:val="start"/>
      </w:pPr>
      <w:r>
        <w:rPr>
          <w:rFonts w:ascii="Tahoma" w:hAnsi="Tahoma" w:cs="Tahoma"/>
          <w:rtl w:val="1"/>
          <w:lang w:val="ar-EG" w:bidi="ar-EG"/>
          <w:szCs w:val="23"/>
        </w:rPr>
        <w:t>3 ـ اختر الفصل من الفصول التي تتبع الصف والعام المطلوبين في الطلب. راجع الإشغال مقابل السعة.</w:t>
      </w:r>
    </w:p>
    <w:p>
      <w:pPr>
        <w:bidi w:val="1"/>
        <w:jc w:val="start"/>
      </w:pPr>
      <w:r>
        <w:rPr>
          <w:rFonts w:ascii="Tahoma" w:hAnsi="Tahoma" w:cs="Tahoma"/>
          <w:rtl w:val="1"/>
          <w:lang w:val="ar-EG" w:bidi="ar-EG"/>
          <w:szCs w:val="23"/>
        </w:rPr>
        <w:t>4 ـ حدد «تاريخ القيد» الفعلي؛ راجع التاريخ الافتراضي قبل الحفظ.</w:t>
      </w:r>
    </w:p>
    <w:p>
      <w:pPr>
        <w:bidi w:val="1"/>
        <w:jc w:val="start"/>
      </w:pPr>
      <w:r>
        <w:rPr>
          <w:rFonts w:ascii="Tahoma" w:hAnsi="Tahoma" w:cs="Tahoma"/>
          <w:rtl w:val="1"/>
          <w:lang w:val="ar-EG" w:bidi="ar-EG"/>
          <w:szCs w:val="23"/>
        </w:rPr>
        <w:t>5 ـ اضغط «قبول وإنشاء الطالب». انتظر النتيجة ولا تكرر التسجيل المباشر أثناء التنفيذ.</w:t>
      </w:r>
    </w:p>
    <w:p>
      <w:pPr>
        <w:bidi w:val="1"/>
        <w:jc w:val="start"/>
      </w:pPr>
      <w:r>
        <w:rPr>
          <w:rFonts w:ascii="Tahoma" w:hAnsi="Tahoma" w:cs="Tahoma"/>
          <w:rtl w:val="1"/>
          <w:lang w:val="ar-EG" w:bidi="ar-EG"/>
          <w:szCs w:val="23"/>
        </w:rPr>
        <w:t>6 ـ راجع تحول الطلب إلى «مقبول»، ثم انتقل إلى «طلاب المدرسة» وابحث عن الطالب واعرض تفاصيله.</w:t>
      </w:r>
    </w:p>
    <w:p>
      <w:pPr>
        <w:pStyle w:val="Heading2"/>
        <w:bidi w:val="1"/>
        <w:jc w:val="start"/>
      </w:pPr>
      <w:r>
        <w:rPr>
          <w:rFonts w:ascii="Tahoma" w:hAnsi="Tahoma" w:cs="Tahoma"/>
          <w:rtl w:val="1"/>
          <w:lang w:val="ar-EG" w:bidi="ar-EG"/>
          <w:szCs w:val="26"/>
          <w:bCs/>
        </w:rPr>
        <w:t>ما يحفظه القبول</w:t>
      </w:r>
    </w:p>
    <w:p>
      <w:pPr>
        <w:bidi w:val="1"/>
        <w:jc w:val="start"/>
      </w:pPr>
      <w:r>
        <w:rPr>
          <w:rFonts w:ascii="Tahoma" w:hAnsi="Tahoma" w:cs="Tahoma"/>
          <w:rtl w:val="1"/>
          <w:lang w:val="ar-EG" w:bidi="ar-EG"/>
          <w:szCs w:val="23"/>
        </w:rPr>
        <w:t>القبول يربط الطلب بالطالب وينشئ قيدًا بحالة «مقيد» في الفصل المختار. للطالب الجديد تُنشأ هويته المدرسية والكود العالمي، وتنتقل علاقات أولياء الأمور من الطلب. إذا طابق الطلب طالبًا موجودًا، يستخدم النظام ملفه بدل إنشاء ملف آخر، بشرط عدم وجود قيد له في تشغيل الصف نفسه.</w:t>
      </w:r>
    </w:p>
    <w:p>
      <w:pPr>
        <w:pStyle w:val="Heading2"/>
        <w:bidi w:val="1"/>
        <w:jc w:val="start"/>
      </w:pPr>
      <w:r>
        <w:rPr>
          <w:rFonts w:ascii="Tahoma" w:hAnsi="Tahoma" w:cs="Tahoma"/>
          <w:rtl w:val="1"/>
          <w:lang w:val="ar-EG" w:bidi="ar-EG"/>
          <w:szCs w:val="26"/>
          <w:bCs/>
        </w:rPr>
        <w:t>ملف موجود وقيد جديد</w:t>
      </w:r>
    </w:p>
    <w:p>
      <w:pPr>
        <w:bidi w:val="1"/>
        <w:jc w:val="start"/>
      </w:pPr>
      <w:r>
        <w:rPr>
          <w:rFonts w:ascii="Tahoma" w:hAnsi="Tahoma" w:cs="Tahoma"/>
          <w:rtl w:val="1"/>
          <w:lang w:val="ar-EG" w:bidi="ar-EG"/>
          <w:szCs w:val="23"/>
        </w:rPr>
        <w:t>قد يُستخدم طلب بكود عالمي معروف لإضافة قيد في تشغيل صف آخر، لكنه ليس بديلًا عن إجراء نقل أو ترقية منظم. راجع الإدارة قبل ذلك. أولياء الأمور في الطلب لا يستبدلون تلقائيًا علاقات ولي الأمر في ملف الطالب الموجود؛ راجع التفاصيل بعد القبول.</w:t>
      </w:r>
    </w:p>
    <w:p>
      <w:pPr>
        <w:pStyle w:val="Heading2"/>
        <w:bidi w:val="1"/>
        <w:jc w:val="start"/>
      </w:pPr>
      <w:r>
        <w:rPr>
          <w:rFonts w:ascii="Tahoma" w:hAnsi="Tahoma" w:cs="Tahoma"/>
          <w:rtl w:val="1"/>
          <w:lang w:val="ar-EG" w:bidi="ar-EG"/>
          <w:szCs w:val="26"/>
          <w:bCs/>
        </w:rPr>
        <w:t>فشل القبول أو امتلاء الفصل</w:t>
      </w:r>
    </w:p>
    <w:p>
      <w:pPr>
        <w:bidi w:val="1"/>
        <w:jc w:val="start"/>
      </w:pPr>
      <w:r>
        <w:rPr>
          <w:rFonts w:ascii="Tahoma" w:hAnsi="Tahoma" w:cs="Tahoma"/>
          <w:rtl w:val="1"/>
          <w:lang w:val="ar-EG" w:bidi="ar-EG"/>
          <w:szCs w:val="23"/>
        </w:rPr>
        <w:t>عند رسالة امتلاء الفصل، راجع فصلًا آخر من الصف والعام نفسيهما، أو قرار الإدارة بشأن السعة والفصول. عند تعذر الخدمة أو انقطاع الرد، ابحث أولًا عن الطلب والطالب للتحقق هل تم الحفظ، ثم أعد المحاولة المناسبة دون إنشاء نسخة أخرى.</w:t>
      </w:r>
    </w:p>
    <w:p>
      <w:pPr>
        <w:bidi w:val="1"/>
        <w:jc w:val="start"/>
      </w:pPr>
      <w:r>
        <w:rPr>
          <w:rFonts w:ascii="Tahoma" w:hAnsi="Tahoma" w:cs="Tahoma"/>
          <w:rtl w:val="1"/>
          <w:lang w:val="ar-EG" w:bidi="ar-EG"/>
          <w:szCs w:val="23"/>
        </w:rPr>
        <w:t>تنبيه: لا تختَر فصلًا من صف مختلف لتجاوز السعة. شاشة القبول تقصر الخيارات على هدف الطلب، وتصحيح هدف خاطئ يحتاج مراجعة مع المسؤول قبل القبول.</w:t>
      </w:r>
    </w:p>
    <w:p>
      <w:pPr>
        <w:pStyle w:val="Heading1"/>
        <w:pageBreakBefore/>
        <w:bidi w:val="1"/>
        <w:jc w:val="start"/>
      </w:pPr>
      <w:r>
        <w:rPr>
          <w:rFonts w:ascii="Tahoma" w:hAnsi="Tahoma" w:cs="Tahoma"/>
          <w:rtl w:val="1"/>
          <w:lang w:val="ar-EG" w:bidi="ar-EG"/>
          <w:szCs w:val="34"/>
          <w:bCs/>
        </w:rPr>
        <w:t>ابحث وراجع تفاصيل الطالب</w:t>
      </w:r>
    </w:p>
    <w:p>
      <w:pPr>
        <w:pStyle w:val="Heading2"/>
        <w:bidi w:val="1"/>
        <w:jc w:val="start"/>
      </w:pPr>
      <w:r>
        <w:rPr>
          <w:rFonts w:ascii="Tahoma" w:hAnsi="Tahoma" w:cs="Tahoma"/>
          <w:rtl w:val="1"/>
          <w:lang w:val="ar-EG" w:bidi="ar-EG"/>
          <w:szCs w:val="26"/>
          <w:bCs/>
        </w:rPr>
        <w:t>استخدام عوامل التصفية</w:t>
      </w:r>
    </w:p>
    <w:p>
      <w:pPr>
        <w:bidi w:val="1"/>
        <w:jc w:val="start"/>
      </w:pPr>
      <w:r>
        <w:rPr>
          <w:rFonts w:ascii="Tahoma" w:hAnsi="Tahoma" w:cs="Tahoma"/>
          <w:rtl w:val="1"/>
          <w:lang w:val="ar-EG" w:bidi="ar-EG"/>
          <w:szCs w:val="23"/>
        </w:rPr>
        <w:t>1 ـ افتح التبويب المطلوب ثم «عوامل التصفية».</w:t>
      </w:r>
    </w:p>
    <w:p>
      <w:pPr>
        <w:bidi w:val="1"/>
        <w:jc w:val="start"/>
      </w:pPr>
      <w:r>
        <w:rPr>
          <w:rFonts w:ascii="Tahoma" w:hAnsi="Tahoma" w:cs="Tahoma"/>
          <w:rtl w:val="1"/>
          <w:lang w:val="ar-EG" w:bidi="ar-EG"/>
          <w:szCs w:val="23"/>
        </w:rPr>
        <w:t>2 ـ حدد العام الدراسي ونوع التعليم والمرحلة والصف. في «طلاب المدرسة» يمكنك اختيار الفصل أيضًا.</w:t>
      </w:r>
    </w:p>
    <w:p>
      <w:pPr>
        <w:bidi w:val="1"/>
        <w:jc w:val="start"/>
      </w:pPr>
      <w:r>
        <w:rPr>
          <w:rFonts w:ascii="Tahoma" w:hAnsi="Tahoma" w:cs="Tahoma"/>
          <w:rtl w:val="1"/>
          <w:lang w:val="ar-EG" w:bidi="ar-EG"/>
          <w:szCs w:val="23"/>
        </w:rPr>
        <w:t>3 ـ استخدم اسم الطالب أو كوده أو تاريخ ميلاده والحالة لتضييق النتائج.</w:t>
      </w:r>
    </w:p>
    <w:p>
      <w:pPr>
        <w:bidi w:val="1"/>
        <w:jc w:val="start"/>
      </w:pPr>
      <w:r>
        <w:rPr>
          <w:rFonts w:ascii="Tahoma" w:hAnsi="Tahoma" w:cs="Tahoma"/>
          <w:rtl w:val="1"/>
          <w:lang w:val="ar-EG" w:bidi="ar-EG"/>
          <w:szCs w:val="23"/>
        </w:rPr>
        <w:t>4 ـ في الطلبات يمكنك أيضًا تحديد مصدر الطلب وفترة «التقديم من» و«التقديم إلى».</w:t>
      </w:r>
    </w:p>
    <w:p>
      <w:pPr>
        <w:bidi w:val="1"/>
        <w:jc w:val="start"/>
      </w:pPr>
      <w:r>
        <w:rPr>
          <w:rFonts w:ascii="Tahoma" w:hAnsi="Tahoma" w:cs="Tahoma"/>
          <w:rtl w:val="1"/>
          <w:lang w:val="ar-EG" w:bidi="ar-EG"/>
          <w:szCs w:val="23"/>
        </w:rPr>
        <w:t>5 ـ اضغط «تطبيق». تعديل حقل وحده لا ينفذ البحث. استخدم «مسح» لإزالة القيود إذا لم تجد النتيجة.</w:t>
      </w:r>
    </w:p>
    <w:p>
      <w:pPr>
        <w:bidi w:val="1"/>
        <w:jc w:val="start"/>
      </w:pPr>
      <w:r>
        <w:rPr>
          <w:rFonts w:ascii="Tahoma" w:hAnsi="Tahoma" w:cs="Tahoma"/>
          <w:rtl w:val="1"/>
          <w:lang w:val="ar-EG" w:bidi="ar-EG"/>
          <w:szCs w:val="23"/>
        </w:rPr>
        <w:t>6 ـ تنقل بأسهم الصفحات أسفل القائمة. كل صفحة تعرض حتى ٢٠ سجلًا؛ الإجمالي لا يعني أن جميع الطلاب ظاهرون الآن.</w:t>
      </w:r>
    </w:p>
    <w:p>
      <w:pPr>
        <w:bidi w:val="1"/>
        <w:jc w:val="start"/>
      </w:pPr>
      <w:r>
        <w:rPr>
          <w:rFonts w:ascii="Tahoma" w:hAnsi="Tahoma" w:cs="Tahoma"/>
          <w:rtl w:val="1"/>
          <w:lang w:val="ar-EG" w:bidi="ar-EG"/>
          <w:szCs w:val="23"/>
        </w:rPr>
        <w:t>تغيير التبويب يعيد التصفية إلى البداية. تغيير العام أو نوع التعليم أو المرحلة يمسح الاختيارات التابعة لها؛ راجع الحقول قبل «تطبيق». لا تعتمد على اسم الفصل وحده إذا كانت أسماء الفصول متشابهة عبر الصفوف والأعوام.</w:t>
      </w:r>
    </w:p>
    <w:p>
      <w:pPr>
        <w:pStyle w:val="Heading2"/>
        <w:bidi w:val="1"/>
        <w:jc w:val="start"/>
      </w:pPr>
      <w:r>
        <w:rPr>
          <w:rFonts w:ascii="Tahoma" w:hAnsi="Tahoma" w:cs="Tahoma"/>
          <w:rtl w:val="1"/>
          <w:lang w:val="ar-EG" w:bidi="ar-EG"/>
          <w:szCs w:val="26"/>
          <w:bCs/>
        </w:rPr>
        <w:t>عرض التفاصيل</w:t>
      </w:r>
    </w:p>
    <w:p>
      <w:pPr>
        <w:bidi w:val="1"/>
        <w:jc w:val="start"/>
      </w:pPr>
      <w:r>
        <w:rPr>
          <w:rFonts w:ascii="Tahoma" w:hAnsi="Tahoma" w:cs="Tahoma"/>
          <w:rtl w:val="1"/>
          <w:lang w:val="ar-EG" w:bidi="ar-EG"/>
          <w:szCs w:val="23"/>
        </w:rPr>
        <w:t>من صف الطالب اضغط «عرض التفاصيل». راجع أقسام «البيانات الأساسية» و«أولياء الأمور» و«سجل القيود الدراسية». هذه شاشة عرض، ولا تحتوي زر تعديل أو نقل في الإصدار الحالي.</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304"/>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القسم</w:t>
            </w:r>
          </w:p>
        </w:tc>
        <w:tc>
          <w:tcPr>
            <w:tcW w:type="dxa" w:w="7920"/>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 تراجعه</w:t>
            </w:r>
          </w:p>
        </w:tc>
      </w:tr>
      <w:tr>
        <w:trPr>
          <w:cantSplit/>
        </w:trPr>
        <w:tc>
          <w:tcPr>
            <w:tcW w:type="dxa" w:w="230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البيانات الأساسية</w:t>
            </w:r>
          </w:p>
        </w:tc>
        <w:tc>
          <w:tcPr>
            <w:tcW w:type="dxa" w:w="792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الاسمان والكود والمعرف العالمي وتاريخ الميلاد والنوع وأرقام الهوية وحالة الملف.</w:t>
            </w:r>
          </w:p>
        </w:tc>
      </w:tr>
      <w:tr>
        <w:trPr>
          <w:cantSplit/>
        </w:trPr>
        <w:tc>
          <w:tcPr>
            <w:tcW w:type="dxa" w:w="230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أولياء الأمور</w:t>
            </w:r>
          </w:p>
        </w:tc>
        <w:tc>
          <w:tcPr>
            <w:tcW w:type="dxa" w:w="792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الأسماء والهواتف والصلة والأساسي وبيانات الاستلام والمالية والطوارئ المعروضة.</w:t>
            </w:r>
          </w:p>
        </w:tc>
      </w:tr>
      <w:tr>
        <w:trPr>
          <w:cantSplit/>
        </w:trPr>
        <w:tc>
          <w:tcPr>
            <w:tcW w:type="dxa" w:w="2304"/>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سجل القيود الدراسية</w:t>
            </w:r>
          </w:p>
        </w:tc>
        <w:tc>
          <w:tcPr>
            <w:tcW w:type="dxa" w:w="7920"/>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كل قيد مع الصف والفصل والعام ونوع التعليم والمرحلة وتاريخ القيد وحالته.</w:t>
            </w:r>
          </w:p>
        </w:tc>
      </w:tr>
    </w:tbl>
    <w:p>
      <w:pPr>
        <w:pStyle w:val="Heading2"/>
        <w:bidi w:val="1"/>
        <w:jc w:val="start"/>
      </w:pPr>
      <w:r>
        <w:rPr>
          <w:rFonts w:ascii="Tahoma" w:hAnsi="Tahoma" w:cs="Tahoma"/>
          <w:rtl w:val="1"/>
          <w:lang w:val="ar-EG" w:bidi="ar-EG"/>
          <w:szCs w:val="26"/>
          <w:bCs/>
        </w:rPr>
        <w:t>فرق الحالة بين الملف والقيد</w:t>
      </w:r>
    </w:p>
    <w:p>
      <w:pPr>
        <w:bidi w:val="1"/>
        <w:jc w:val="start"/>
      </w:pPr>
      <w:r>
        <w:rPr>
          <w:rFonts w:ascii="Tahoma" w:hAnsi="Tahoma" w:cs="Tahoma"/>
          <w:rtl w:val="1"/>
          <w:lang w:val="ar-EG" w:bidi="ar-EG"/>
          <w:szCs w:val="23"/>
        </w:rPr>
        <w:t>«فعال» في البيانات الأساسية يصف ملف الطالب. «مقيد» أو غيرها في سجل القيود يصف علاقة الطالب الدراسية. لا تعتبر حالة الملف وحدها إثباتًا أن الطالب موجود في الفصل الصحيح أو مقيد في العام الحالي.</w:t>
      </w:r>
    </w:p>
    <w:p>
      <w:pPr>
        <w:bidi w:val="1"/>
        <w:jc w:val="start"/>
      </w:pPr>
      <w:r>
        <w:rPr>
          <w:rFonts w:ascii="Tahoma" w:hAnsi="Tahoma" w:cs="Tahoma"/>
          <w:rtl w:val="1"/>
          <w:lang w:val="ar-EG" w:bidi="ar-EG"/>
          <w:szCs w:val="23"/>
        </w:rPr>
        <w:t>تنبيه: وجود «Family App» ضمن خيارات مصدر الطلب لا يعني أن تسجيل الأسرة أو نشر بياناتها قد أصبح متاحًا؛ المسار الحالي في هذا الدليل هو تسجيل موظف المدرسة من مقرها.</w:t>
      </w:r>
    </w:p>
    <w:p>
      <w:pPr>
        <w:pStyle w:val="Heading1"/>
        <w:pageBreakBefore/>
        <w:bidi w:val="1"/>
        <w:jc w:val="start"/>
      </w:pPr>
      <w:r>
        <w:rPr>
          <w:rFonts w:ascii="Tahoma" w:hAnsi="Tahoma" w:cs="Tahoma"/>
          <w:rtl w:val="1"/>
          <w:lang w:val="ar-EG" w:bidi="ar-EG"/>
          <w:szCs w:val="34"/>
          <w:bCs/>
        </w:rPr>
        <w:t>راجع قوائم الفصول وحدود التعديل</w:t>
      </w:r>
    </w:p>
    <w:p>
      <w:pPr>
        <w:pStyle w:val="Heading2"/>
        <w:bidi w:val="1"/>
        <w:jc w:val="start"/>
      </w:pPr>
      <w:r>
        <w:rPr>
          <w:rFonts w:ascii="Tahoma" w:hAnsi="Tahoma" w:cs="Tahoma"/>
          <w:rtl w:val="1"/>
          <w:lang w:val="ar-EG" w:bidi="ar-EG"/>
          <w:szCs w:val="26"/>
          <w:bCs/>
        </w:rPr>
        <w:t>مراجعة التسكين بعد الإدخال</w:t>
      </w:r>
    </w:p>
    <w:p>
      <w:pPr>
        <w:bidi w:val="1"/>
        <w:jc w:val="start"/>
      </w:pPr>
      <w:r>
        <w:rPr>
          <w:rFonts w:ascii="Tahoma" w:hAnsi="Tahoma" w:cs="Tahoma"/>
          <w:rtl w:val="1"/>
          <w:lang w:val="ar-EG" w:bidi="ar-EG"/>
          <w:szCs w:val="23"/>
        </w:rPr>
        <w:t>1 ـ من «طلاب المدرسة» طبق تصفية العام والصف والفصل والحالة «مقيد».</w:t>
      </w:r>
    </w:p>
    <w:p>
      <w:pPr>
        <w:bidi w:val="1"/>
        <w:jc w:val="start"/>
      </w:pPr>
      <w:r>
        <w:rPr>
          <w:rFonts w:ascii="Tahoma" w:hAnsi="Tahoma" w:cs="Tahoma"/>
          <w:rtl w:val="1"/>
          <w:lang w:val="ar-EG" w:bidi="ar-EG"/>
          <w:szCs w:val="23"/>
        </w:rPr>
        <w:t>2 ـ راجع الإجمالي ثم تنقل في كل الصفحات، وطابق الأسماء مع كشف التسكين المعتمد.</w:t>
      </w:r>
    </w:p>
    <w:p>
      <w:pPr>
        <w:bidi w:val="1"/>
        <w:jc w:val="start"/>
      </w:pPr>
      <w:r>
        <w:rPr>
          <w:rFonts w:ascii="Tahoma" w:hAnsi="Tahoma" w:cs="Tahoma"/>
          <w:rtl w:val="1"/>
          <w:lang w:val="ar-EG" w:bidi="ar-EG"/>
          <w:szCs w:val="23"/>
        </w:rPr>
        <w:t>3 ـ افتح تفاصيل أي طالب ملتبس وراجع الكود وتاريخ القيد والعام والفصل.</w:t>
      </w:r>
    </w:p>
    <w:p>
      <w:pPr>
        <w:bidi w:val="1"/>
        <w:jc w:val="start"/>
      </w:pPr>
      <w:r>
        <w:rPr>
          <w:rFonts w:ascii="Tahoma" w:hAnsi="Tahoma" w:cs="Tahoma"/>
          <w:rtl w:val="1"/>
          <w:lang w:val="ar-EG" w:bidi="ar-EG"/>
          <w:szCs w:val="23"/>
        </w:rPr>
        <w:t>4 ـ راجع الإشغال مقابل السعة في خيارات التسجيل، وتأكد من عدم تسجيل طالب في فصل غير مطلوب.</w:t>
      </w:r>
    </w:p>
    <w:p>
      <w:pPr>
        <w:bidi w:val="1"/>
        <w:jc w:val="start"/>
      </w:pPr>
      <w:r>
        <w:rPr>
          <w:rFonts w:ascii="Tahoma" w:hAnsi="Tahoma" w:cs="Tahoma"/>
          <w:rtl w:val="1"/>
          <w:lang w:val="ar-EG" w:bidi="ar-EG"/>
          <w:szCs w:val="23"/>
        </w:rPr>
        <w:t>5 ـ عند بدء التشغيل، راجع ظهوره في قائمة حضور الفصل للتاريخ والوحدة المناسبين وبحساب مخول.</w:t>
      </w:r>
    </w:p>
    <w:p>
      <w:pPr>
        <w:pStyle w:val="Heading2"/>
        <w:bidi w:val="1"/>
        <w:jc w:val="start"/>
      </w:pPr>
      <w:r>
        <w:rPr>
          <w:rFonts w:ascii="Tahoma" w:hAnsi="Tahoma" w:cs="Tahoma"/>
          <w:rtl w:val="1"/>
          <w:lang w:val="ar-EG" w:bidi="ar-EG"/>
          <w:szCs w:val="26"/>
          <w:bCs/>
        </w:rPr>
        <w:t>أثر الطلاب المضافين حديثًا</w:t>
      </w:r>
    </w:p>
    <w:p>
      <w:pPr>
        <w:bidi w:val="1"/>
        <w:jc w:val="start"/>
      </w:pPr>
      <w:r>
        <w:rPr>
          <w:rFonts w:ascii="Tahoma" w:hAnsi="Tahoma" w:cs="Tahoma"/>
          <w:rtl w:val="1"/>
          <w:lang w:val="ar-EG" w:bidi="ar-EG"/>
          <w:szCs w:val="23"/>
        </w:rPr>
        <w:t>القيد الجديد يغير قائمة الفصل. لكن الواجبات والأنشطة والاختبارات المنشورة قد تحتفظ بقائمة مشاركين ثابتة وقت النشر. لا تفترض أن الطالب أُضيف بأثر رجعي لكل عمل سابق؛ راجع أدوات مزامنة الطلاب في الوحدة المعنية عند توافرها ودورة العمل الخاصة بها.</w:t>
      </w:r>
    </w:p>
    <w:p>
      <w:pPr>
        <w:pStyle w:val="Heading2"/>
        <w:bidi w:val="1"/>
        <w:jc w:val="start"/>
      </w:pPr>
      <w:r>
        <w:rPr>
          <w:rFonts w:ascii="Tahoma" w:hAnsi="Tahoma" w:cs="Tahoma"/>
          <w:rtl w:val="1"/>
          <w:lang w:val="ar-EG" w:bidi="ar-EG"/>
          <w:szCs w:val="26"/>
          <w:bCs/>
        </w:rPr>
        <w:t>الإشعارات الداخلية</w:t>
      </w:r>
    </w:p>
    <w:p>
      <w:pPr>
        <w:bidi w:val="1"/>
        <w:jc w:val="start"/>
      </w:pPr>
      <w:r>
        <w:rPr>
          <w:rFonts w:ascii="Tahoma" w:hAnsi="Tahoma" w:cs="Tahoma"/>
          <w:rtl w:val="1"/>
          <w:lang w:val="ar-EG" w:bidi="ar-EG"/>
          <w:szCs w:val="23"/>
        </w:rPr>
        <w:t>ينشئ التسجيل والقبول إشعارات العمل الداخلية المناسبة، ومنها تحديث قائمة الفصل للمستلمين المخولين. الطلب وقراره لهما إشعارات متابعة القبول حسب إعداد المدرسة والصلاحيات. راجع السجلات المحفوظة حتى لو لم يظهر إشعار، ولا تعتبر ذلك إرسال رسالة إلى الأسرة أو تفعيل حساب ولي أمر.</w:t>
      </w:r>
    </w:p>
    <w:p>
      <w:pPr>
        <w:pStyle w:val="Heading2"/>
        <w:bidi w:val="1"/>
        <w:jc w:val="start"/>
      </w:pPr>
      <w:r>
        <w:rPr>
          <w:rFonts w:ascii="Tahoma" w:hAnsi="Tahoma" w:cs="Tahoma"/>
          <w:rtl w:val="1"/>
          <w:lang w:val="ar-EG" w:bidi="ar-EG"/>
          <w:szCs w:val="26"/>
          <w:bCs/>
        </w:rPr>
        <w:t>التصحيح والنقل والانسحاب</w:t>
      </w:r>
    </w:p>
    <w:p>
      <w:pPr>
        <w:bidi w:val="1"/>
        <w:jc w:val="start"/>
      </w:pPr>
      <w:r>
        <w:rPr>
          <w:rFonts w:ascii="Tahoma" w:hAnsi="Tahoma" w:cs="Tahoma"/>
          <w:rtl w:val="1"/>
          <w:lang w:val="ar-EG" w:bidi="ar-EG"/>
          <w:szCs w:val="23"/>
        </w:rPr>
        <w:t>الشاشة الحالية لا توفر تعديل بيانات الطالب أو أولياء الأمور بعد الحفظ، ولا إجراء نقل بين الفصول أو انسحاب أو ترقية أو حذف ملف. بعض هذه الحالات قد تظهر ضمن البيانات والتصفية، لكن ذلك لا يجعلها إجراءات متاحة للمستخدم هنا.</w:t>
      </w:r>
    </w:p>
    <w:p>
      <w:pPr>
        <w:bidi w:val="1"/>
        <w:jc w:val="start"/>
      </w:pPr>
      <w:r>
        <w:rPr>
          <w:rFonts w:ascii="Tahoma" w:hAnsi="Tahoma" w:cs="Tahoma"/>
          <w:rtl w:val="1"/>
          <w:lang w:val="ar-EG" w:bidi="ar-EG"/>
          <w:szCs w:val="23"/>
        </w:rPr>
        <w:t>عند اكتشاف خطأ، سجل الكود والبيانات الحالية والتصحيح المطلوب وسبب الطلب، وارفعه للمسؤول المختص قبل استمرار التشغيل على البيانات الخاطئة. لا تُنشئ طالبًا آخر ولا طلب قبول جديدًا لتصحيح الفصل أو الاسم أو هاتف ولي الأمر.</w:t>
      </w:r>
    </w:p>
    <w:p>
      <w:pPr>
        <w:bidi w:val="1"/>
        <w:jc w:val="start"/>
      </w:pPr>
      <w:r>
        <w:rPr>
          <w:rFonts w:ascii="Tahoma" w:hAnsi="Tahoma" w:cs="Tahoma"/>
          <w:rtl w:val="1"/>
          <w:lang w:val="ar-EG" w:bidi="ar-EG"/>
          <w:szCs w:val="23"/>
        </w:rPr>
        <w:t>تنبيه: إذا أدخلت بيانات العام السابق، راجع تاريخ القيد والفصل السنوي المقصود. لا تخلط إعادة تسجيل طالب قائم مع حفظ هويته، ولا تمسح سجلاته السابقة من أجل بدء عام جديد.</w:t>
      </w:r>
    </w:p>
    <w:p>
      <w:pPr>
        <w:pStyle w:val="Heading1"/>
        <w:pageBreakBefore/>
        <w:bidi w:val="1"/>
        <w:jc w:val="start"/>
      </w:pPr>
      <w:r>
        <w:rPr>
          <w:rFonts w:ascii="Tahoma" w:hAnsi="Tahoma" w:cs="Tahoma"/>
          <w:rtl w:val="1"/>
          <w:lang w:val="ar-EG" w:bidi="ar-EG"/>
          <w:szCs w:val="34"/>
          <w:bCs/>
        </w:rPr>
        <w:t>حل المشكلات الشائعة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3024"/>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 تراه</w:t>
            </w:r>
          </w:p>
        </w:tc>
        <w:tc>
          <w:tcPr>
            <w:tcW w:type="dxa" w:w="7200"/>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 تراجعه أو تفعله</w:t>
            </w:r>
          </w:p>
        </w:tc>
      </w:tr>
      <w:tr>
        <w:trPr>
          <w:cantSplit/>
        </w:trPr>
        <w:tc>
          <w:tcPr>
            <w:tcW w:type="dxa" w:w="302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تبويب أو زر إضافة غير ظاهر</w:t>
            </w:r>
          </w:p>
        </w:tc>
        <w:tc>
          <w:tcPr>
            <w:tcW w:type="dxa" w:w="720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راجع صلاحيات عرض وإدارة الطلاب أو الطلبات بحسب المسار المطلوب.</w:t>
            </w:r>
          </w:p>
        </w:tc>
      </w:tr>
      <w:tr>
        <w:trPr>
          <w:cantSplit/>
        </w:trPr>
        <w:tc>
          <w:tcPr>
            <w:tcW w:type="dxa" w:w="302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لا توجد فصول أو صف مطلوب</w:t>
            </w:r>
          </w:p>
        </w:tc>
        <w:tc>
          <w:tcPr>
            <w:tcW w:type="dxa" w:w="720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راجع تفعيل العام والصف والفصل واستكمال المرحلة التاسعة. الخيارات تعتمد على الفصول المتاحة.</w:t>
            </w:r>
          </w:p>
        </w:tc>
      </w:tr>
      <w:tr>
        <w:trPr>
          <w:cantSplit/>
        </w:trPr>
        <w:tc>
          <w:tcPr>
            <w:tcW w:type="dxa" w:w="302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لا توجد نتائج للطالب</w:t>
            </w:r>
          </w:p>
        </w:tc>
        <w:tc>
          <w:tcPr>
            <w:tcW w:type="dxa" w:w="720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اضغط مسح ثم ابحث بالكود والاسم وتاريخ الميلاد، وراجع التبويب وجميع الصفحات.</w:t>
            </w:r>
          </w:p>
        </w:tc>
      </w:tr>
      <w:tr>
        <w:trPr>
          <w:cantSplit/>
        </w:trPr>
        <w:tc>
          <w:tcPr>
            <w:tcW w:type="dxa" w:w="302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الفصل مكتمل السعة</w:t>
            </w:r>
          </w:p>
        </w:tc>
        <w:tc>
          <w:tcPr>
            <w:tcW w:type="dxa" w:w="720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راجع الإشغال الحالي، واختر فصلًا مناسبًا من نفس الصف والعام أو ارجع للإدارة.</w:t>
            </w:r>
          </w:p>
        </w:tc>
      </w:tr>
      <w:tr>
        <w:trPr>
          <w:cantSplit/>
        </w:trPr>
        <w:tc>
          <w:tcPr>
            <w:tcW w:type="dxa" w:w="302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الطالب مسجل بالفعل</w:t>
            </w:r>
          </w:p>
        </w:tc>
        <w:tc>
          <w:tcPr>
            <w:tcW w:type="dxa" w:w="720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افتح الملف الحالي؛ لا تغير الاسم أو الكود لتجاوز التكرار.</w:t>
            </w:r>
          </w:p>
        </w:tc>
      </w:tr>
      <w:tr>
        <w:trPr>
          <w:cantSplit/>
        </w:trPr>
        <w:tc>
          <w:tcPr>
            <w:tcW w:type="dxa" w:w="302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مقيد بالفعل في الصف المطلوب</w:t>
            </w:r>
          </w:p>
        </w:tc>
        <w:tc>
          <w:tcPr>
            <w:tcW w:type="dxa" w:w="720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راجع القيود الموجودة. القبول مرة أخرى لا ينقل الطالب إلى فصل آخر داخل التشغيل نفسه.</w:t>
            </w:r>
          </w:p>
        </w:tc>
      </w:tr>
      <w:tr>
        <w:trPr>
          <w:cantSplit/>
        </w:trPr>
        <w:tc>
          <w:tcPr>
            <w:tcW w:type="dxa" w:w="302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بيانات غير صحيحة</w:t>
            </w:r>
          </w:p>
        </w:tc>
        <w:tc>
          <w:tcPr>
            <w:tcW w:type="dxa" w:w="720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راجع الاسمين وتاريخ الميلاد وولي أمر واحدًا على الأقل والأساسي والهاتف.</w:t>
            </w:r>
          </w:p>
        </w:tc>
      </w:tr>
      <w:tr>
        <w:trPr>
          <w:cantSplit/>
        </w:trPr>
        <w:tc>
          <w:tcPr>
            <w:tcW w:type="dxa" w:w="302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الكود العالمي لا يطابق البيانات</w:t>
            </w:r>
          </w:p>
        </w:tc>
        <w:tc>
          <w:tcPr>
            <w:tcW w:type="dxa" w:w="720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راجع الكود والمستندات والاسم وتاريخ الميلاد، ولا تستخدم كود طالب آخر.</w:t>
            </w:r>
          </w:p>
        </w:tc>
      </w:tr>
      <w:tr>
        <w:trPr>
          <w:cantSplit/>
        </w:trPr>
        <w:tc>
          <w:tcPr>
            <w:tcW w:type="dxa" w:w="302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تعذر إنشاء أو التحقق من الكود</w:t>
            </w:r>
          </w:p>
        </w:tc>
        <w:tc>
          <w:tcPr>
            <w:tcW w:type="dxa" w:w="720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تواصل مع مسؤول النظام للتحقق من خدمة المنصة، وابحث عن نتيجة الحفظ قبل إعادة المحاولة.</w:t>
            </w:r>
          </w:p>
        </w:tc>
      </w:tr>
      <w:tr>
        <w:trPr>
          <w:cantSplit/>
        </w:trPr>
        <w:tc>
          <w:tcPr>
            <w:tcW w:type="dxa" w:w="302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الطلب محفوظ لكن الطالب غير مقيد</w:t>
            </w:r>
          </w:p>
        </w:tc>
        <w:tc>
          <w:tcPr>
            <w:tcW w:type="dxa" w:w="720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حفظ الطلب وحده لا ينشئ قيدًا. استكمل قرار القبول واختيار الفصل.</w:t>
            </w:r>
          </w:p>
        </w:tc>
      </w:tr>
      <w:tr>
        <w:trPr>
          <w:cantSplit/>
        </w:trPr>
        <w:tc>
          <w:tcPr>
            <w:tcW w:type="dxa" w:w="302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طلب مرفوض لا يظهر له قبول</w:t>
            </w:r>
          </w:p>
        </w:tc>
        <w:tc>
          <w:tcPr>
            <w:tcW w:type="dxa" w:w="720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الأزرار غير متاحة للحالات النهائية هنا. اطلب مراجعة القرار دون إنشاء نسخة صورية.</w:t>
            </w:r>
          </w:p>
        </w:tc>
      </w:tr>
      <w:tr>
        <w:trPr>
          <w:cantSplit/>
        </w:trPr>
        <w:tc>
          <w:tcPr>
            <w:tcW w:type="dxa" w:w="3024"/>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طالب لا يظهر في عمل منشور سابقًا</w:t>
            </w:r>
          </w:p>
        </w:tc>
        <w:tc>
          <w:tcPr>
            <w:tcW w:type="dxa" w:w="7200"/>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راجع تاريخ القيد وقائمة المشاركين الثابتة ومزامنة الطلاب في الوحدة المعنية.</w:t>
            </w:r>
          </w:p>
        </w:tc>
      </w:tr>
    </w:tbl>
    <w:p>
      <w:pPr>
        <w:pStyle w:val="Heading2"/>
        <w:bidi w:val="1"/>
        <w:jc w:val="start"/>
      </w:pPr>
      <w:r>
        <w:rPr>
          <w:rFonts w:ascii="Tahoma" w:hAnsi="Tahoma" w:cs="Tahoma"/>
          <w:rtl w:val="1"/>
          <w:lang w:val="ar-EG" w:bidi="ar-EG"/>
          <w:szCs w:val="26"/>
          <w:bCs/>
        </w:rPr>
        <w:t>بيانات ترسلها للمسؤول عند الحاجة</w:t>
      </w:r>
    </w:p>
    <w:p>
      <w:pPr>
        <w:bidi w:val="1"/>
        <w:jc w:val="start"/>
      </w:pPr>
      <w:r>
        <w:rPr>
          <w:rFonts w:ascii="Tahoma" w:hAnsi="Tahoma" w:cs="Tahoma"/>
          <w:rtl w:val="1"/>
          <w:lang w:val="ar-EG" w:bidi="ar-EG"/>
          <w:szCs w:val="23"/>
        </w:rPr>
        <w:t>أرسل رقم الطلب أو كود الطالب، والعام والصف والفصل، والخطوة ونص الخطأ والتصحيح المطلوب. لا ترسل كلمات مرور، وشارك مستندات الهوية والهواتف فقط عبر القنوات المخولة وبقدر الحاجة.</w:t>
      </w:r>
    </w:p>
    <w:p>
      <w:pPr>
        <w:pStyle w:val="Heading1"/>
        <w:pageBreakBefore/>
        <w:bidi w:val="1"/>
        <w:jc w:val="start"/>
      </w:pPr>
      <w:r>
        <w:rPr>
          <w:rFonts w:ascii="Tahoma" w:hAnsi="Tahoma" w:cs="Tahoma"/>
          <w:rtl w:val="1"/>
          <w:lang w:val="ar-EG" w:bidi="ar-EG"/>
          <w:szCs w:val="34"/>
          <w:bCs/>
        </w:rPr>
        <w:t>مثال وقائمة تسليم المرحلة</w:t>
      </w:r>
    </w:p>
    <w:p>
      <w:pPr>
        <w:pStyle w:val="Heading2"/>
        <w:bidi w:val="1"/>
        <w:jc w:val="start"/>
      </w:pPr>
      <w:r>
        <w:rPr>
          <w:rFonts w:ascii="Tahoma" w:hAnsi="Tahoma" w:cs="Tahoma"/>
          <w:rtl w:val="1"/>
          <w:lang w:val="ar-EG" w:bidi="ar-EG"/>
          <w:szCs w:val="26"/>
          <w:bCs/>
        </w:rPr>
        <w:t>مثالان لاختيار المسار</w:t>
      </w:r>
    </w:p>
    <w:p>
      <w:pPr>
        <w:bidi w:val="1"/>
        <w:jc w:val="start"/>
      </w:pPr>
      <w:r>
        <w:rPr>
          <w:rFonts w:ascii="Tahoma" w:hAnsi="Tahoma" w:cs="Tahoma"/>
          <w:rtl w:val="1"/>
          <w:lang w:val="ar-EG" w:bidi="ar-EG"/>
          <w:szCs w:val="23"/>
        </w:rPr>
        <w:t>طالبة مقيدة بالفعل في المدرسة وتحتاج إلى إدخال بياناتها ضمن العام ٢٠٢٦/٢٠٢٧: ابحث عنها أولًا، ثم استخدم «إضافة طالب مقيد» واختر الفصل المعتمد وتاريخ القيد وأولياء الأمور، واحفظ وراجع التفاصيل.</w:t>
      </w:r>
    </w:p>
    <w:p>
      <w:pPr>
        <w:bidi w:val="1"/>
        <w:jc w:val="start"/>
      </w:pPr>
      <w:r>
        <w:rPr>
          <w:rFonts w:ascii="Tahoma" w:hAnsi="Tahoma" w:cs="Tahoma"/>
          <w:rtl w:val="1"/>
          <w:lang w:val="ar-EG" w:bidi="ar-EG"/>
          <w:szCs w:val="23"/>
        </w:rPr>
        <w:t>طالب متقدم جديد ينتظر قرار المدرسة: أنشئ «إضافة طلب تقديم» للعام والصف المطلوبين. بعد الموافقة افتح «قبول»، وحدد الفصل وتاريخ القيد، ثم «قبول وإنشاء الطالب». راجع الطلب المقبول والطالب المقيد، ولا تسجله مباشرة أيضًا.</w:t>
      </w:r>
    </w:p>
    <w:p>
      <w:pPr>
        <w:pStyle w:val="Heading2"/>
        <w:bidi w:val="1"/>
        <w:jc w:val="start"/>
      </w:pPr>
      <w:r>
        <w:rPr>
          <w:rFonts w:ascii="Tahoma" w:hAnsi="Tahoma" w:cs="Tahoma"/>
          <w:rtl w:val="1"/>
          <w:lang w:val="ar-EG" w:bidi="ar-EG"/>
          <w:szCs w:val="26"/>
          <w:bCs/>
        </w:rPr>
        <w:t>قائمة مراجعة التسليم</w:t>
      </w:r>
    </w:p>
    <w:p>
      <w:pPr>
        <w:bidi w:val="1"/>
        <w:jc w:val="start"/>
      </w:pPr>
      <w:r>
        <w:rPr>
          <w:rFonts w:ascii="Tahoma" w:hAnsi="Tahoma" w:cs="Tahoma"/>
          <w:rtl w:val="1"/>
          <w:lang w:val="ar-EG" w:bidi="ar-EG"/>
          <w:szCs w:val="23"/>
        </w:rPr>
        <w:t>• اختير المسار المناسب لكل طالب، دون طلبات صورية أو ملفات مكررة.</w:t>
      </w:r>
    </w:p>
    <w:p>
      <w:pPr>
        <w:bidi w:val="1"/>
        <w:jc w:val="start"/>
      </w:pPr>
      <w:r>
        <w:rPr>
          <w:rFonts w:ascii="Tahoma" w:hAnsi="Tahoma" w:cs="Tahoma"/>
          <w:rtl w:val="1"/>
          <w:lang w:val="ar-EG" w:bidi="ar-EG"/>
          <w:szCs w:val="23"/>
        </w:rPr>
        <w:t>• الاسمان وتاريخ الميلاد والنوع وبيانات الهوية مطابقة للمستندات.</w:t>
      </w:r>
    </w:p>
    <w:p>
      <w:pPr>
        <w:bidi w:val="1"/>
        <w:jc w:val="start"/>
      </w:pPr>
      <w:r>
        <w:rPr>
          <w:rFonts w:ascii="Tahoma" w:hAnsi="Tahoma" w:cs="Tahoma"/>
          <w:rtl w:val="1"/>
          <w:lang w:val="ar-EG" w:bidi="ar-EG"/>
          <w:szCs w:val="23"/>
        </w:rPr>
        <w:t>• الكود السابق إن استُخدم يخص الطالب نفسه، والكود الناتج محفوظ للمراجعة.</w:t>
      </w:r>
    </w:p>
    <w:p>
      <w:pPr>
        <w:bidi w:val="1"/>
        <w:jc w:val="start"/>
      </w:pPr>
      <w:r>
        <w:rPr>
          <w:rFonts w:ascii="Tahoma" w:hAnsi="Tahoma" w:cs="Tahoma"/>
          <w:rtl w:val="1"/>
          <w:lang w:val="ar-EG" w:bidi="ar-EG"/>
          <w:szCs w:val="23"/>
        </w:rPr>
        <w:t>• يوجد ولي أمر واحد على الأقل، والأساسي واحد، والهواتف والصلة صحيحة.</w:t>
      </w:r>
    </w:p>
    <w:p>
      <w:pPr>
        <w:bidi w:val="1"/>
        <w:jc w:val="start"/>
      </w:pPr>
      <w:r>
        <w:rPr>
          <w:rFonts w:ascii="Tahoma" w:hAnsi="Tahoma" w:cs="Tahoma"/>
          <w:rtl w:val="1"/>
          <w:lang w:val="ar-EG" w:bidi="ar-EG"/>
          <w:szCs w:val="23"/>
        </w:rPr>
        <w:t>• كل قيد مرتبط بالفصل والصف ونوع التعليم والعام المقصودين وبالتاريخ الصحيح.</w:t>
      </w:r>
    </w:p>
    <w:p>
      <w:pPr>
        <w:bidi w:val="1"/>
        <w:jc w:val="start"/>
      </w:pPr>
      <w:r>
        <w:rPr>
          <w:rFonts w:ascii="Tahoma" w:hAnsi="Tahoma" w:cs="Tahoma"/>
          <w:rtl w:val="1"/>
          <w:lang w:val="ar-EG" w:bidi="ar-EG"/>
          <w:szCs w:val="23"/>
        </w:rPr>
        <w:t>• سعات الفصول وتوزيع الأسماء تمت مراجعتهما في جميع صفحات القائمة.</w:t>
      </w:r>
    </w:p>
    <w:p>
      <w:pPr>
        <w:bidi w:val="1"/>
        <w:jc w:val="start"/>
      </w:pPr>
      <w:r>
        <w:rPr>
          <w:rFonts w:ascii="Tahoma" w:hAnsi="Tahoma" w:cs="Tahoma"/>
          <w:rtl w:val="1"/>
          <w:lang w:val="ar-EG" w:bidi="ar-EG"/>
          <w:szCs w:val="23"/>
        </w:rPr>
        <w:t>• الطلبات التي تحتاج قرارًا لها مسؤول متابعة واضح، والمقبول ظهر ضمن طلاب المدرسة.</w:t>
      </w:r>
    </w:p>
    <w:p>
      <w:pPr>
        <w:bidi w:val="1"/>
        <w:jc w:val="start"/>
      </w:pPr>
      <w:r>
        <w:rPr>
          <w:rFonts w:ascii="Tahoma" w:hAnsi="Tahoma" w:cs="Tahoma"/>
          <w:rtl w:val="1"/>
          <w:lang w:val="ar-EG" w:bidi="ar-EG"/>
          <w:szCs w:val="23"/>
        </w:rPr>
        <w:t>• المستجدون بعد نشر أعمال الفصل تمت مراجعة حاجتهم إلى المزامنة.</w:t>
      </w:r>
    </w:p>
    <w:p>
      <w:pPr>
        <w:bidi w:val="1"/>
        <w:jc w:val="start"/>
      </w:pPr>
      <w:r>
        <w:rPr>
          <w:rFonts w:ascii="Tahoma" w:hAnsi="Tahoma" w:cs="Tahoma"/>
          <w:rtl w:val="1"/>
          <w:lang w:val="ar-EG" w:bidi="ar-EG"/>
          <w:szCs w:val="23"/>
        </w:rPr>
        <w:t>• أخطاء التصحيح أو النقل المطلوب موثقة ولم تُحل بإنشاء هوية أخرى.</w:t>
      </w:r>
    </w:p>
    <w:p>
      <w:pPr>
        <w:pStyle w:val="Heading2"/>
        <w:bidi w:val="1"/>
        <w:jc w:val="start"/>
      </w:pPr>
      <w:r>
        <w:rPr>
          <w:rFonts w:ascii="Tahoma" w:hAnsi="Tahoma" w:cs="Tahoma"/>
          <w:rtl w:val="1"/>
          <w:lang w:val="ar-EG" w:bidi="ar-EG"/>
          <w:szCs w:val="26"/>
          <w:bCs/>
        </w:rPr>
        <w:t>ما تسلمه للإدارة والتشغيل</w:t>
      </w:r>
    </w:p>
    <w:p>
      <w:pPr>
        <w:bidi w:val="1"/>
        <w:jc w:val="start"/>
      </w:pPr>
      <w:r>
        <w:rPr>
          <w:rFonts w:ascii="Tahoma" w:hAnsi="Tahoma" w:cs="Tahoma"/>
          <w:rtl w:val="1"/>
          <w:lang w:val="ar-EG" w:bidi="ar-EG"/>
          <w:szCs w:val="23"/>
        </w:rPr>
        <w:t>سلم كشف الطلاب المقيدين بحسب العام والصف والفصل، وأكوادهم وحالات القيود، مع قائمة الطلبات المعلقة وأسبابها والمسؤول عن متابعتها. سجل التصحيحات المطلوبة قبل اعتماد الكشف للعمل، ولا توزع بيانات الهوية وأولياء الأمور على غير المخولين.</w:t>
      </w:r>
    </w:p>
    <w:p>
      <w:pPr>
        <w:bidi w:val="1"/>
        <w:jc w:val="start"/>
      </w:pPr>
      <w:r>
        <w:rPr>
          <w:rFonts w:ascii="Tahoma" w:hAnsi="Tahoma" w:cs="Tahoma"/>
          <w:rtl w:val="1"/>
          <w:lang w:val="ar-EG" w:bidi="ar-EG"/>
          <w:szCs w:val="23"/>
        </w:rPr>
        <w:t>مرجع خطوات الويب بتاريخ ٥ أكتوبر ٢٠٢٦. اعتمد بيانات المدرسة الفعلية ومستنداتها عند تنفيذ التسجيل والتسكين.</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start"/>
    </w:pPr>
    <w:r>
      <w:rPr>
        <w:rFonts w:ascii="Tahoma" w:hAnsi="Tahoma" w:cs="Tahoma"/>
        <w:sz w:val="18"/>
        <w:rtl w:val="1"/>
        <w:lang w:val="ar-EG" w:bidi="ar-EG"/>
        <w:szCs w:val="18"/>
      </w:rPr>
      <w:t xml:space="preserve">تسجيل الطلاب وربطهم بالفصول   |   صفحة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val="1"/>
      <w:jc w:val="star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ahoma" w:hAnsi="Tahoma"/>
      <w:i w:val="0"/>
      <w:color w:val="000000"/>
      <w:sz w:val="23"/>
      <w:iCs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250" w:lineRule="auto"/>
      <w:outlineLvl w:val="0"/>
    </w:pPr>
    <w:rPr>
      <w:rFonts w:asciiTheme="majorHAnsi" w:eastAsiaTheme="majorEastAsia" w:hAnsiTheme="majorHAnsi" w:cstheme="majorBidi" w:ascii="Tahoma" w:hAnsi="Tahoma"/>
      <w:b/>
      <w:bCs/>
      <w:i w:val="0"/>
      <w:color w:val="000000"/>
      <w:sz w:val="34"/>
      <w:szCs w:val="28"/>
      <w:iCs w:val="0"/>
    </w:rPr>
  </w:style>
  <w:style w:type="paragraph" w:styleId="Heading2">
    <w:name w:val="heading 2"/>
    <w:basedOn w:val="Normal"/>
    <w:next w:val="Normal"/>
    <w:link w:val="Heading2Char"/>
    <w:uiPriority w:val="9"/>
    <w:unhideWhenUsed/>
    <w:qFormat/>
    <w:rsid w:val="00FC693F"/>
    <w:pPr>
      <w:keepNext/>
      <w:keepLines/>
      <w:spacing w:before="200" w:after="80" w:line="250" w:lineRule="auto"/>
      <w:outlineLvl w:val="1"/>
    </w:pPr>
    <w:rPr>
      <w:rFonts w:asciiTheme="majorHAnsi" w:eastAsiaTheme="majorEastAsia" w:hAnsiTheme="majorHAnsi" w:cstheme="majorBidi" w:ascii="Tahoma" w:hAnsi="Tahoma"/>
      <w:b/>
      <w:bCs/>
      <w:i w:val="0"/>
      <w:color w:val="000000"/>
      <w:sz w:val="26"/>
      <w:szCs w:val="26"/>
      <w:iCs w:val="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Tahoma" w:hAnsi="Tahoma"/>
      <w:i w:val="0"/>
      <w:color w:val="000000"/>
      <w:spacing w:val="5"/>
      <w:kern w:val="28"/>
      <w:sz w:val="44"/>
      <w:szCs w:val="52"/>
      <w:iCs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80" w:line="250" w:lineRule="auto"/>
    </w:pPr>
    <w:rPr>
      <w:rFonts w:asciiTheme="majorHAnsi" w:eastAsiaTheme="majorEastAsia" w:hAnsiTheme="majorHAnsi" w:cstheme="majorBidi" w:ascii="Tahoma" w:hAnsi="Tahoma"/>
      <w:i w:val="0"/>
      <w:color w:val="000000"/>
      <w:spacing w:val="15"/>
      <w:sz w:val="24"/>
      <w:szCs w:val="24"/>
      <w:iCs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تسجيل الطلاب وربطهم بالفصول</dc:title>
  <dc:subject>مرجع مسؤول إعداد المدرسة المرحلة الثالثة عشرة</dc:subject>
  <dc:creator>Mdaresna</dc:creator>
  <cp:keywords/>
  <dc:description>generated by python-docx</dc:description>
  <cp:lastModifiedBy/>
  <cp:revision>1</cp:revision>
  <dcterms:created xsi:type="dcterms:W3CDTF">2013-12-23T23:15:00Z</dcterms:created>
  <dcterms:modified xsi:type="dcterms:W3CDTF">2013-12-23T23:15:00Z</dcterms:modified>
  <cp:category/>
  <dc:language>ar-EG</dc:language>
</cp:coreProperties>
</file>