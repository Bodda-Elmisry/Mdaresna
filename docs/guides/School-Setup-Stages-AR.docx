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C18C" w14:textId="77777777" w:rsidR="00F01FAB" w:rsidRDefault="00000000" w:rsidP="00A36906">
      <w:pPr>
        <w:pStyle w:val="Title"/>
        <w:bidi/>
      </w:pPr>
      <w:r>
        <w:rPr>
          <w:rFonts w:ascii="Arial" w:hAnsi="Arial" w:cs="Arial"/>
          <w:szCs w:val="48"/>
          <w:rtl/>
          <w:lang w:bidi="ar-EG"/>
        </w:rPr>
        <w:t>مراحل إعداد المدرسة في مدارسنا</w:t>
      </w:r>
    </w:p>
    <w:p w14:paraId="10F6DAEC" w14:textId="77777777" w:rsidR="00F01FAB" w:rsidRDefault="00000000" w:rsidP="00A36906">
      <w:pPr>
        <w:pStyle w:val="Subtitle"/>
        <w:bidi/>
      </w:pPr>
      <w:r>
        <w:rPr>
          <w:rFonts w:ascii="Arial" w:hAnsi="Arial" w:cs="Arial"/>
          <w:szCs w:val="26"/>
          <w:rtl/>
          <w:lang w:bidi="ar-EG"/>
        </w:rPr>
        <w:t>دليل مختصر لمدير المدرسة ومسؤولي الإعداد</w:t>
      </w:r>
    </w:p>
    <w:p w14:paraId="69395903" w14:textId="77777777" w:rsidR="00F01FAB" w:rsidRDefault="00000000" w:rsidP="00A36906">
      <w:pPr>
        <w:bidi/>
      </w:pPr>
      <w:r>
        <w:rPr>
          <w:rFonts w:cs="Arial"/>
          <w:szCs w:val="24"/>
          <w:rtl/>
          <w:lang w:bidi="ar-EG"/>
        </w:rPr>
        <w:t>نسخة ٥ أكتوبر ٢٠٢٦</w:t>
      </w:r>
    </w:p>
    <w:p w14:paraId="5818BAA7" w14:textId="77777777" w:rsidR="00F01FAB" w:rsidRDefault="00000000" w:rsidP="00A36906">
      <w:pPr>
        <w:bidi/>
      </w:pPr>
      <w:r>
        <w:rPr>
          <w:rFonts w:cs="Arial"/>
          <w:szCs w:val="24"/>
          <w:rtl/>
          <w:lang w:bidi="ar-EG"/>
        </w:rPr>
        <w:t>نبدأ بتأسيس المدرسة وحساباتها، ثم نبني الهيكل الأكاديمي والفصول وإسنادات التدريس، ونراجع الجاهزية قبل التشغيل. المراحل التالية ترتيب عملي للإعداد، وليست شاشة معالج واحدة داخل التطبيق.</w:t>
      </w:r>
    </w:p>
    <w:p w14:paraId="47BD8E75" w14:textId="77777777" w:rsidR="00F01FAB" w:rsidRDefault="00000000" w:rsidP="00A36906">
      <w:pPr>
        <w:pStyle w:val="Heading1"/>
        <w:bidi/>
      </w:pPr>
      <w:r>
        <w:rPr>
          <w:rFonts w:ascii="Arial" w:hAnsi="Arial" w:cs="Arial"/>
          <w:szCs w:val="36"/>
          <w:rtl/>
          <w:lang w:bidi="ar-EG"/>
        </w:rPr>
        <w:t>تأسيس المدرسة وإدارتها</w:t>
      </w:r>
    </w:p>
    <w:p w14:paraId="4E0EE6A9" w14:textId="77777777" w:rsidR="00F01FAB" w:rsidRDefault="00000000" w:rsidP="00A36906">
      <w:pPr>
        <w:pStyle w:val="Heading2"/>
        <w:bidi/>
      </w:pPr>
      <w:r>
        <w:rPr>
          <w:rFonts w:ascii="Arial" w:hAnsi="Arial" w:cs="Arial"/>
          <w:szCs w:val="28"/>
          <w:rtl/>
          <w:lang w:bidi="ar-EG"/>
        </w:rPr>
        <w:t>المرحلة الأولى إنشاء المدرسة وتفعيل حساب الإدارة</w:t>
      </w:r>
    </w:p>
    <w:p w14:paraId="2CB3B82A" w14:textId="77777777" w:rsidR="00F01FAB" w:rsidRDefault="00000000" w:rsidP="00A36906">
      <w:pPr>
        <w:keepNext/>
        <w:bidi/>
      </w:pPr>
      <w:r>
        <w:rPr>
          <w:rFonts w:cs="Arial"/>
          <w:szCs w:val="24"/>
          <w:rtl/>
          <w:lang w:bidi="ar-EG"/>
        </w:rPr>
        <w:t>إرسال طلب إنشاء المدرسة، ثم انتظار قبول إدارة المنصة وتجهيز المدرسة. يستلم المالك اسم الدخول الخاص بالمدرسة، ويطلب رمز التفعيل ويحدد كلمة المرور عند أول دخول.</w:t>
      </w:r>
    </w:p>
    <w:p w14:paraId="05ACE3C6" w14:textId="77777777" w:rsidR="00F01FAB" w:rsidRDefault="00000000" w:rsidP="00A36906">
      <w:pPr>
        <w:bidi/>
        <w:spacing w:after="280"/>
      </w:pPr>
      <w:r>
        <w:rPr>
          <w:rFonts w:cs="Arial"/>
          <w:sz w:val="22"/>
          <w:rtl/>
          <w:lang w:bidi="ar-EG"/>
        </w:rPr>
        <w:t>اكتمال المرحلة: يستطيع مالك المدرسة الدخول إلى حساب المدرسة المفعّل.</w:t>
      </w:r>
    </w:p>
    <w:p w14:paraId="54AAE577" w14:textId="77777777" w:rsidR="00F01FAB" w:rsidRDefault="00000000" w:rsidP="00A36906">
      <w:pPr>
        <w:pStyle w:val="Heading2"/>
        <w:bidi/>
      </w:pPr>
      <w:r>
        <w:rPr>
          <w:rFonts w:ascii="Arial" w:hAnsi="Arial" w:cs="Arial"/>
          <w:szCs w:val="28"/>
          <w:rtl/>
          <w:lang w:bidi="ar-EG"/>
        </w:rPr>
        <w:t>المرحلة الثانية إعداد بيانات المدرسة وهويتها</w:t>
      </w:r>
    </w:p>
    <w:p w14:paraId="3B31EB76" w14:textId="77777777" w:rsidR="00F01FAB" w:rsidRDefault="00000000" w:rsidP="00A36906">
      <w:pPr>
        <w:keepNext/>
        <w:bidi/>
      </w:pPr>
      <w:r>
        <w:rPr>
          <w:rFonts w:cs="Arial"/>
          <w:szCs w:val="24"/>
          <w:rtl/>
          <w:lang w:bidi="ar-EG"/>
        </w:rPr>
        <w:t>مراجعة اسم المدرسة وبياناتها الأساسية والمنطقة الزمنية. تجهيز الشعار وصورة الغلاف وصور المدرسة والنبذة والرؤية والرسالة والأهداف ووسائل التواصل.</w:t>
      </w:r>
    </w:p>
    <w:p w14:paraId="0522D08F" w14:textId="77777777" w:rsidR="00F01FAB" w:rsidRDefault="00000000" w:rsidP="00A36906">
      <w:pPr>
        <w:bidi/>
        <w:spacing w:after="280"/>
      </w:pPr>
      <w:r>
        <w:rPr>
          <w:rFonts w:cs="Arial"/>
          <w:sz w:val="22"/>
          <w:rtl/>
          <w:lang w:bidi="ar-EG"/>
        </w:rPr>
        <w:t>اكتمال المرحلة: بيانات المدرسة واضحة ومواعيد التشغيل تعتمد المنطقة الزمنية الصحيحة.</w:t>
      </w:r>
    </w:p>
    <w:p w14:paraId="23A7A464" w14:textId="77777777" w:rsidR="00F01FAB" w:rsidRDefault="00000000" w:rsidP="00A36906">
      <w:pPr>
        <w:pStyle w:val="Heading2"/>
        <w:bidi/>
      </w:pPr>
      <w:r>
        <w:rPr>
          <w:rFonts w:ascii="Arial" w:hAnsi="Arial" w:cs="Arial"/>
          <w:szCs w:val="28"/>
          <w:rtl/>
          <w:lang w:bidi="ar-EG"/>
        </w:rPr>
        <w:t>المرحلة الثالثة إعداد المستخدمين والأدوار والصلاحيات</w:t>
      </w:r>
    </w:p>
    <w:p w14:paraId="715A4AC5" w14:textId="77777777" w:rsidR="00F01FAB" w:rsidRDefault="00000000" w:rsidP="00A36906">
      <w:pPr>
        <w:keepNext/>
        <w:bidi/>
      </w:pPr>
      <w:r>
        <w:rPr>
          <w:rFonts w:cs="Arial"/>
          <w:szCs w:val="24"/>
          <w:rtl/>
          <w:lang w:bidi="ar-EG"/>
        </w:rPr>
        <w:t>إضافة الموظفين والمعلمين من الإعدادات باستخدام الهاتف الرئيسي، واستكمال تفعيل حساباتهم. توزيع الأدوار وصلاحيات العمل وفق مسؤولية كل مستخدم، مع إبقاء مدير مدرسة فعّال واحد على الأقل.</w:t>
      </w:r>
    </w:p>
    <w:p w14:paraId="2FF35B7B" w14:textId="77777777" w:rsidR="00F01FAB" w:rsidRDefault="00000000" w:rsidP="00A36906">
      <w:pPr>
        <w:bidi/>
        <w:spacing w:after="280"/>
      </w:pPr>
      <w:r>
        <w:rPr>
          <w:rFonts w:cs="Arial"/>
          <w:sz w:val="22"/>
          <w:rtl/>
          <w:lang w:bidi="ar-EG"/>
        </w:rPr>
        <w:t>اكتمال المرحلة: حسابات الفريق مفعّلة وكل مستخدم يستطيع الوصول إلى وظائفه المصرح بها.</w:t>
      </w:r>
    </w:p>
    <w:p w14:paraId="26095786" w14:textId="77777777" w:rsidR="00F01FAB" w:rsidRDefault="00000000" w:rsidP="00A36906">
      <w:pPr>
        <w:pStyle w:val="Heading2"/>
        <w:bidi/>
      </w:pPr>
      <w:r>
        <w:rPr>
          <w:rFonts w:ascii="Arial" w:hAnsi="Arial" w:cs="Arial"/>
          <w:szCs w:val="28"/>
          <w:rtl/>
          <w:lang w:bidi="ar-EG"/>
        </w:rPr>
        <w:t>المرحلة الرابعة إعداد المباني والغرف</w:t>
      </w:r>
    </w:p>
    <w:p w14:paraId="4F6F815A" w14:textId="77777777" w:rsidR="00F01FAB" w:rsidRDefault="00000000" w:rsidP="00A36906">
      <w:pPr>
        <w:keepNext/>
        <w:bidi/>
      </w:pPr>
      <w:r>
        <w:rPr>
          <w:rFonts w:cs="Arial"/>
          <w:szCs w:val="24"/>
          <w:rtl/>
          <w:lang w:bidi="ar-EG"/>
        </w:rPr>
        <w:t>تعريف الفروع والمباني والأدوار، ثم أنواع الغرف وقدراتها والغرف الفعلية وسعاتها. تحديد الغرف الصالحة لإسناد الفصول والغرف القابلة للجدولة.</w:t>
      </w:r>
    </w:p>
    <w:p w14:paraId="03C23317" w14:textId="77777777" w:rsidR="00F01FAB" w:rsidRDefault="00000000" w:rsidP="00A36906">
      <w:pPr>
        <w:bidi/>
        <w:spacing w:after="280"/>
      </w:pPr>
      <w:r>
        <w:rPr>
          <w:rFonts w:cs="Arial"/>
          <w:sz w:val="22"/>
          <w:rtl/>
          <w:lang w:bidi="ar-EG"/>
        </w:rPr>
        <w:t>اكتمال المرحلة: الأماكن المطلوبة متاحة وفعّالة وسعاتها صحيحة.</w:t>
      </w:r>
    </w:p>
    <w:p w14:paraId="4C2EA138" w14:textId="77777777" w:rsidR="00F01FAB" w:rsidRDefault="00000000" w:rsidP="00A36906">
      <w:pPr>
        <w:bidi/>
      </w:pPr>
      <w:r>
        <w:br w:type="page"/>
      </w:r>
    </w:p>
    <w:p w14:paraId="33EBAD19" w14:textId="77777777" w:rsidR="00F01FAB" w:rsidRDefault="00000000" w:rsidP="00A36906">
      <w:pPr>
        <w:pStyle w:val="Heading1"/>
        <w:bidi/>
      </w:pPr>
      <w:r>
        <w:rPr>
          <w:rFonts w:ascii="Arial" w:hAnsi="Arial" w:cs="Arial"/>
          <w:szCs w:val="36"/>
          <w:rtl/>
          <w:lang w:bidi="ar-EG"/>
        </w:rPr>
        <w:lastRenderedPageBreak/>
        <w:t>الهيكل الأكاديمي والعام الدراسي</w:t>
      </w:r>
    </w:p>
    <w:p w14:paraId="735C640E" w14:textId="77777777" w:rsidR="00F01FAB" w:rsidRDefault="00000000" w:rsidP="00A36906">
      <w:pPr>
        <w:pStyle w:val="Heading2"/>
        <w:bidi/>
      </w:pPr>
      <w:r>
        <w:rPr>
          <w:rFonts w:ascii="Arial" w:hAnsi="Arial" w:cs="Arial"/>
          <w:szCs w:val="28"/>
          <w:rtl/>
          <w:lang w:bidi="ar-EG"/>
        </w:rPr>
        <w:t>المرحلة الخامسة إعداد الأقسام ورؤسائها</w:t>
      </w:r>
    </w:p>
    <w:p w14:paraId="3A777455" w14:textId="77777777" w:rsidR="00F01FAB" w:rsidRDefault="00000000" w:rsidP="00A36906">
      <w:pPr>
        <w:keepNext/>
        <w:bidi/>
      </w:pPr>
      <w:r>
        <w:rPr>
          <w:rFonts w:cs="Arial"/>
          <w:szCs w:val="24"/>
          <w:rtl/>
          <w:lang w:bidi="ar-EG"/>
        </w:rPr>
        <w:t>إنشاء الأقسام التعليمية والإدارية وتسلسلها التنظيمي، وربط أعضاء الفريق بها وتحديد الرؤساء. ربط المواد بالقسم التعليمي وتحديد المنسقين عند الحاجة.</w:t>
      </w:r>
    </w:p>
    <w:p w14:paraId="13B6B57A" w14:textId="77777777" w:rsidR="00F01FAB" w:rsidRDefault="00000000" w:rsidP="00A36906">
      <w:pPr>
        <w:bidi/>
        <w:spacing w:after="280"/>
      </w:pPr>
      <w:r>
        <w:rPr>
          <w:rFonts w:cs="Arial"/>
          <w:sz w:val="22"/>
          <w:rtl/>
          <w:lang w:bidi="ar-EG"/>
        </w:rPr>
        <w:t>اكتمال المرحلة: العضويات ومسؤوليات الأقسام واضحة. العضوية أو الرئاسة لا تمنح صلاحيات تقنية تلقائيًا.</w:t>
      </w:r>
    </w:p>
    <w:p w14:paraId="635CBF91" w14:textId="77777777" w:rsidR="00F01FAB" w:rsidRDefault="00000000" w:rsidP="00A36906">
      <w:pPr>
        <w:pStyle w:val="Heading2"/>
        <w:bidi/>
      </w:pPr>
      <w:r>
        <w:rPr>
          <w:rFonts w:ascii="Arial" w:hAnsi="Arial" w:cs="Arial"/>
          <w:szCs w:val="28"/>
          <w:rtl/>
          <w:lang w:bidi="ar-EG"/>
        </w:rPr>
        <w:t>المرحلة السادسة إعداد أنواع التعليم والمراحل والصفوف</w:t>
      </w:r>
    </w:p>
    <w:p w14:paraId="782E0AFE" w14:textId="77777777" w:rsidR="00F01FAB" w:rsidRDefault="00000000" w:rsidP="00A36906">
      <w:pPr>
        <w:keepNext/>
        <w:bidi/>
      </w:pPr>
      <w:r>
        <w:rPr>
          <w:rFonts w:cs="Arial"/>
          <w:szCs w:val="24"/>
          <w:rtl/>
          <w:lang w:bidi="ar-EG"/>
        </w:rPr>
        <w:t>تعريف أنواع التعليم، ثم المراحل والمسارات الاختيارية والصفوف داخل كل نوع. مراجعة تفعيل التعريفات قبل استخدامها في التشغيل السنوي.</w:t>
      </w:r>
    </w:p>
    <w:p w14:paraId="1968B301" w14:textId="77777777" w:rsidR="00F01FAB" w:rsidRDefault="00000000" w:rsidP="00A36906">
      <w:pPr>
        <w:bidi/>
        <w:spacing w:after="280"/>
      </w:pPr>
      <w:r>
        <w:rPr>
          <w:rFonts w:cs="Arial"/>
          <w:sz w:val="22"/>
          <w:rtl/>
          <w:lang w:bidi="ar-EG"/>
        </w:rPr>
        <w:t>اكتمال المرحلة: السلم التعليمي يعكس الصفوف التي تقدمها المدرسة.</w:t>
      </w:r>
    </w:p>
    <w:p w14:paraId="60A7E33C" w14:textId="77777777" w:rsidR="00F01FAB" w:rsidRDefault="00000000" w:rsidP="00A36906">
      <w:pPr>
        <w:pStyle w:val="Heading2"/>
        <w:bidi/>
      </w:pPr>
      <w:r>
        <w:rPr>
          <w:rFonts w:ascii="Arial" w:hAnsi="Arial" w:cs="Arial"/>
          <w:szCs w:val="28"/>
          <w:rtl/>
          <w:lang w:bidi="ar-EG"/>
        </w:rPr>
        <w:t>المرحلة السابعة إعداد العام والتيرمات والتقويم</w:t>
      </w:r>
    </w:p>
    <w:p w14:paraId="23C565A4" w14:textId="77777777" w:rsidR="00F01FAB" w:rsidRDefault="00000000" w:rsidP="00A36906">
      <w:pPr>
        <w:keepNext/>
        <w:bidi/>
      </w:pPr>
      <w:r>
        <w:rPr>
          <w:rFonts w:cs="Arial"/>
          <w:szCs w:val="24"/>
          <w:rtl/>
          <w:lang w:bidi="ar-EG"/>
        </w:rPr>
        <w:t>تعريف العام الدراسي وعام البرنامج لكل نوع تعليم، ثم التيرمات والفترات وتواريخها. إعداد أيام ومواعيد الدراسة والإجازات والإغلاق حسب نطاق المدرسة ونوع التعليم والفرع.</w:t>
      </w:r>
    </w:p>
    <w:p w14:paraId="66D90D2E" w14:textId="77777777" w:rsidR="00F01FAB" w:rsidRDefault="00000000" w:rsidP="00A36906">
      <w:pPr>
        <w:bidi/>
        <w:spacing w:after="280"/>
      </w:pPr>
      <w:r>
        <w:rPr>
          <w:rFonts w:cs="Arial"/>
          <w:sz w:val="22"/>
          <w:rtl/>
          <w:lang w:bidi="ar-EG"/>
        </w:rPr>
        <w:t>اكتمال المرحلة: التيرمات وأيام الدراسة ومواعيدها محددة، مع تأجيل بدء العام حتى تثبيت المنهج.</w:t>
      </w:r>
    </w:p>
    <w:p w14:paraId="2FDB9E4A" w14:textId="77777777" w:rsidR="00F01FAB" w:rsidRDefault="00000000" w:rsidP="00A36906">
      <w:pPr>
        <w:pStyle w:val="Heading2"/>
        <w:bidi/>
      </w:pPr>
      <w:r>
        <w:rPr>
          <w:rFonts w:ascii="Arial" w:hAnsi="Arial" w:cs="Arial"/>
          <w:szCs w:val="28"/>
          <w:rtl/>
          <w:lang w:bidi="ar-EG"/>
        </w:rPr>
        <w:t>المرحلة الثامنة إعداد المواد والمناهج والكتب</w:t>
      </w:r>
    </w:p>
    <w:p w14:paraId="17544B09" w14:textId="77777777" w:rsidR="00F01FAB" w:rsidRDefault="00000000" w:rsidP="00A36906">
      <w:pPr>
        <w:keepNext/>
        <w:bidi/>
      </w:pPr>
      <w:r>
        <w:rPr>
          <w:rFonts w:cs="Arial"/>
          <w:szCs w:val="24"/>
          <w:rtl/>
          <w:lang w:bidi="ar-EG"/>
        </w:rPr>
        <w:t>تعريف المواد وخطة المنهج ذات الإصدار، ثم توزيع مواد كل صف وحصصها وترماتها وربط الكتب وإصداراتها وأدوارها. مراجعة نواقص الخطة وتفعيلها، ثم إسنادها إلى عام البرنامج قبل بدء العام.</w:t>
      </w:r>
    </w:p>
    <w:p w14:paraId="17CF5D0E" w14:textId="77777777" w:rsidR="00F01FAB" w:rsidRDefault="00000000" w:rsidP="00A36906">
      <w:pPr>
        <w:bidi/>
        <w:spacing w:after="280"/>
      </w:pPr>
      <w:r>
        <w:rPr>
          <w:rFonts w:cs="Arial"/>
          <w:sz w:val="22"/>
          <w:rtl/>
          <w:lang w:bidi="ar-EG"/>
        </w:rPr>
        <w:t>اكتمال المرحلة: خطة فعّالة مثبتة للعام. تفعيل الخطة رغم النواقص يتطلب موافقة صريحة، ولا تتغير تفاصيلها بعد التفعيل.</w:t>
      </w:r>
    </w:p>
    <w:p w14:paraId="0931B230" w14:textId="77777777" w:rsidR="00F01FAB" w:rsidRDefault="00000000" w:rsidP="00A36906">
      <w:pPr>
        <w:bidi/>
      </w:pPr>
      <w:r>
        <w:br w:type="page"/>
      </w:r>
    </w:p>
    <w:p w14:paraId="528D9595" w14:textId="77777777" w:rsidR="00F01FAB" w:rsidRDefault="00000000" w:rsidP="00A36906">
      <w:pPr>
        <w:pStyle w:val="Heading1"/>
        <w:bidi/>
      </w:pPr>
      <w:r>
        <w:rPr>
          <w:rFonts w:ascii="Arial" w:hAnsi="Arial" w:cs="Arial"/>
          <w:szCs w:val="36"/>
          <w:rtl/>
          <w:lang w:bidi="ar-EG"/>
        </w:rPr>
        <w:lastRenderedPageBreak/>
        <w:t>الفصول وإسنادات التدريس</w:t>
      </w:r>
    </w:p>
    <w:p w14:paraId="1CB04D2C" w14:textId="77777777" w:rsidR="00F01FAB" w:rsidRDefault="00000000" w:rsidP="00A36906">
      <w:pPr>
        <w:pStyle w:val="Heading2"/>
        <w:bidi/>
      </w:pPr>
      <w:r>
        <w:rPr>
          <w:rFonts w:ascii="Arial" w:hAnsi="Arial" w:cs="Arial"/>
          <w:szCs w:val="28"/>
          <w:rtl/>
          <w:lang w:bidi="ar-EG"/>
        </w:rPr>
        <w:t>المرحلة التاسعة فتح الصفوف وإنشاء الفصول</w:t>
      </w:r>
    </w:p>
    <w:p w14:paraId="328D54DF" w14:textId="77777777" w:rsidR="00F01FAB" w:rsidRDefault="00000000" w:rsidP="00A36906">
      <w:pPr>
        <w:keepNext/>
        <w:bidi/>
      </w:pPr>
      <w:r>
        <w:rPr>
          <w:rFonts w:cs="Arial"/>
          <w:szCs w:val="24"/>
          <w:rtl/>
          <w:lang w:bidi="ar-EG"/>
        </w:rPr>
        <w:t>فتح كل صف داخل عام البرنامج بالسعة المناسبة، ثم إنشاء فصوله وتحديد السعة والفترة. إسناد الغرفة للفصل بفترة مؤرخة مع مراجعة السعة والتعارضات.</w:t>
      </w:r>
    </w:p>
    <w:p w14:paraId="72FDB837" w14:textId="77777777" w:rsidR="00F01FAB" w:rsidRDefault="00000000" w:rsidP="00A36906">
      <w:pPr>
        <w:bidi/>
        <w:spacing w:after="280"/>
      </w:pPr>
      <w:r>
        <w:rPr>
          <w:rFonts w:cs="Arial"/>
          <w:sz w:val="22"/>
          <w:rtl/>
          <w:lang w:bidi="ar-EG"/>
        </w:rPr>
        <w:t>اكتمال المرحلة: يوجد فصل فعّال واحد على الأقل قبل تفعيل تشغيل الصف. الفصل الدراسي مستقل عن الغرفة، وتولد أسماؤه وأكواده تلقائيًا.</w:t>
      </w:r>
    </w:p>
    <w:p w14:paraId="0A910195" w14:textId="77777777" w:rsidR="00F01FAB" w:rsidRDefault="00000000" w:rsidP="00A36906">
      <w:pPr>
        <w:pStyle w:val="Heading2"/>
        <w:bidi/>
      </w:pPr>
      <w:r>
        <w:rPr>
          <w:rFonts w:ascii="Arial" w:hAnsi="Arial" w:cs="Arial"/>
          <w:szCs w:val="28"/>
          <w:rtl/>
          <w:lang w:bidi="ar-EG"/>
        </w:rPr>
        <w:t>المرحلة العاشرة تشغيل مواد الصفوف</w:t>
      </w:r>
    </w:p>
    <w:p w14:paraId="77F65E4F" w14:textId="77777777" w:rsidR="00F01FAB" w:rsidRDefault="00000000" w:rsidP="00A36906">
      <w:pPr>
        <w:keepNext/>
        <w:bidi/>
      </w:pPr>
      <w:r>
        <w:rPr>
          <w:rFonts w:cs="Arial"/>
          <w:szCs w:val="24"/>
          <w:rtl/>
          <w:lang w:bidi="ar-EG"/>
        </w:rPr>
        <w:t>فتح مواد الصف للعام من مواد خطة المنهج المثبتة على عام البرنامج، مع التأكد من تطابق الصف والخطة. مراجعة المواد التي ستظهر داخل فصول الصف.</w:t>
      </w:r>
    </w:p>
    <w:p w14:paraId="418CEAD8" w14:textId="77777777" w:rsidR="00F01FAB" w:rsidRDefault="00000000" w:rsidP="00A36906">
      <w:pPr>
        <w:bidi/>
        <w:spacing w:after="280"/>
      </w:pPr>
      <w:r>
        <w:rPr>
          <w:rFonts w:cs="Arial"/>
          <w:sz w:val="22"/>
          <w:rtl/>
          <w:lang w:bidi="ar-EG"/>
        </w:rPr>
        <w:t>اكتمال المرحلة: كل مادة مطلوبة لها تشغيل سنوي صحيح داخل الصف.</w:t>
      </w:r>
    </w:p>
    <w:p w14:paraId="561A3AE8" w14:textId="77777777" w:rsidR="00F01FAB" w:rsidRDefault="00000000" w:rsidP="00A36906">
      <w:pPr>
        <w:pStyle w:val="Heading2"/>
        <w:bidi/>
      </w:pPr>
      <w:r>
        <w:rPr>
          <w:rFonts w:ascii="Arial" w:hAnsi="Arial" w:cs="Arial"/>
          <w:szCs w:val="28"/>
          <w:rtl/>
          <w:lang w:bidi="ar-EG"/>
        </w:rPr>
        <w:t>المرحلة الحادية عشرة ربط المعلمين بالصفوف والفصول</w:t>
      </w:r>
    </w:p>
    <w:p w14:paraId="4752B956" w14:textId="77777777" w:rsidR="00F01FAB" w:rsidRDefault="00000000" w:rsidP="00A36906">
      <w:pPr>
        <w:keepNext/>
        <w:bidi/>
      </w:pPr>
      <w:r>
        <w:rPr>
          <w:rFonts w:cs="Arial"/>
          <w:szCs w:val="24"/>
          <w:rtl/>
          <w:lang w:bidi="ar-EG"/>
        </w:rPr>
        <w:t>تحديد نطاق مواد وصفوف كل معلم للعام، ثم اختيار مدرسي كل مادة داخل الفصل من المعلمين المؤهلين لها. مراجعة التكليفات والإشعارات التي تصل للمعلمين.</w:t>
      </w:r>
    </w:p>
    <w:p w14:paraId="4B9CF707" w14:textId="77777777" w:rsidR="00F01FAB" w:rsidRDefault="00000000" w:rsidP="00A36906">
      <w:pPr>
        <w:bidi/>
        <w:spacing w:after="280"/>
      </w:pPr>
      <w:r>
        <w:rPr>
          <w:rFonts w:cs="Arial"/>
          <w:sz w:val="22"/>
          <w:rtl/>
          <w:lang w:bidi="ar-EG"/>
        </w:rPr>
        <w:t>اكتمال المرحلة: فريق تدريس كل فصل معروف. ربط المعلم بالقسم وحده لا يغني عن إسناد مادة الصف والفصل.</w:t>
      </w:r>
    </w:p>
    <w:p w14:paraId="5FBD98C3" w14:textId="77777777" w:rsidR="00F01FAB" w:rsidRDefault="00000000" w:rsidP="00A36906">
      <w:pPr>
        <w:pStyle w:val="Heading2"/>
        <w:bidi/>
      </w:pPr>
      <w:r>
        <w:rPr>
          <w:rFonts w:ascii="Arial" w:hAnsi="Arial" w:cs="Arial"/>
          <w:szCs w:val="28"/>
          <w:rtl/>
          <w:lang w:bidi="ar-EG"/>
        </w:rPr>
        <w:t>المرحلة الثانية عشرة إعداد جدول الحصص</w:t>
      </w:r>
    </w:p>
    <w:p w14:paraId="079A6D26" w14:textId="77777777" w:rsidR="00F01FAB" w:rsidRDefault="00000000" w:rsidP="00A36906">
      <w:pPr>
        <w:keepNext/>
        <w:bidi/>
      </w:pPr>
      <w:r>
        <w:rPr>
          <w:rFonts w:cs="Arial"/>
          <w:szCs w:val="24"/>
          <w:rtl/>
          <w:lang w:bidi="ar-EG"/>
        </w:rPr>
        <w:t>ضبط عدد الحصص والفسح اليومي للمرحلة، ثم ملء جدول كل فصل بالمادة والتوقيت والمدرس الأساسي والبدلاء الاختياريين. استخدام غرفة الفصل أو اختيار غرفة أخرى للحصة، ومراجعة التعارضات.</w:t>
      </w:r>
    </w:p>
    <w:p w14:paraId="4A5A0B64" w14:textId="77777777" w:rsidR="00F01FAB" w:rsidRDefault="00000000" w:rsidP="00A36906">
      <w:pPr>
        <w:bidi/>
        <w:spacing w:after="280"/>
      </w:pPr>
      <w:r>
        <w:rPr>
          <w:rFonts w:cs="Arial"/>
          <w:sz w:val="22"/>
          <w:rtl/>
          <w:lang w:bidi="ar-EG"/>
        </w:rPr>
        <w:t>اكتمال المرحلة: جدول قابل للتشغيل بلا تعارضات. المعلم المرشح بديلًا لا يملك حصة فعلية إلا عند إسناد تغطية مؤرخة له.</w:t>
      </w:r>
    </w:p>
    <w:p w14:paraId="7B73EB31" w14:textId="77777777" w:rsidR="00F01FAB" w:rsidRDefault="00000000" w:rsidP="00A36906">
      <w:pPr>
        <w:bidi/>
      </w:pPr>
      <w:r>
        <w:br w:type="page"/>
      </w:r>
    </w:p>
    <w:p w14:paraId="2912BE46" w14:textId="77777777" w:rsidR="00F01FAB" w:rsidRDefault="00000000" w:rsidP="00A36906">
      <w:pPr>
        <w:pStyle w:val="Heading1"/>
        <w:bidi/>
      </w:pPr>
      <w:r>
        <w:rPr>
          <w:rFonts w:ascii="Arial" w:hAnsi="Arial" w:cs="Arial"/>
          <w:szCs w:val="36"/>
          <w:rtl/>
          <w:lang w:bidi="ar-EG"/>
        </w:rPr>
        <w:lastRenderedPageBreak/>
        <w:t>الطلاب والسياسات والجاهزية</w:t>
      </w:r>
    </w:p>
    <w:p w14:paraId="4F1A467D" w14:textId="77777777" w:rsidR="00F01FAB" w:rsidRDefault="00000000" w:rsidP="00A36906">
      <w:pPr>
        <w:pStyle w:val="Heading2"/>
        <w:bidi/>
      </w:pPr>
      <w:r>
        <w:rPr>
          <w:rFonts w:ascii="Arial" w:hAnsi="Arial" w:cs="Arial"/>
          <w:szCs w:val="28"/>
          <w:rtl/>
          <w:lang w:bidi="ar-EG"/>
        </w:rPr>
        <w:t>المرحلة الثالثة عشرة تسجيل الطلاب وربطهم بالفصول</w:t>
      </w:r>
    </w:p>
    <w:p w14:paraId="3E0F190E" w14:textId="77777777" w:rsidR="00F01FAB" w:rsidRDefault="00000000" w:rsidP="00A36906">
      <w:pPr>
        <w:keepNext/>
        <w:bidi/>
      </w:pPr>
      <w:r>
        <w:rPr>
          <w:rFonts w:cs="Arial"/>
          <w:szCs w:val="24"/>
          <w:rtl/>
          <w:lang w:bidi="ar-EG"/>
        </w:rPr>
        <w:t>تسجيل الطلاب مباشرة أو قبول طلبات التقديم، واستكمال بياناتهم وأولياء أمورهم مع تحديد ولي أمر أساسي. ربط القيد الدراسي بالفصل الصحيح والتحقق من سعته.</w:t>
      </w:r>
    </w:p>
    <w:p w14:paraId="6440FA49" w14:textId="77777777" w:rsidR="00F01FAB" w:rsidRDefault="00000000" w:rsidP="00A36906">
      <w:pPr>
        <w:bidi/>
        <w:spacing w:after="280"/>
      </w:pPr>
      <w:r>
        <w:rPr>
          <w:rFonts w:cs="Arial"/>
          <w:sz w:val="22"/>
          <w:rtl/>
          <w:lang w:bidi="ar-EG"/>
        </w:rPr>
        <w:t>اكتمال المرحلة: قوائم الطلاب والقيود الفعّالة صحيحة لكل فصل.</w:t>
      </w:r>
    </w:p>
    <w:p w14:paraId="2BCEB84F" w14:textId="77777777" w:rsidR="00F01FAB" w:rsidRDefault="00000000" w:rsidP="00A36906">
      <w:pPr>
        <w:pStyle w:val="Heading2"/>
        <w:bidi/>
      </w:pPr>
      <w:r>
        <w:rPr>
          <w:rFonts w:ascii="Arial" w:hAnsi="Arial" w:cs="Arial"/>
          <w:szCs w:val="28"/>
          <w:rtl/>
          <w:lang w:bidi="ar-EG"/>
        </w:rPr>
        <w:t>المرحلة الرابعة عشرة إعداد سياسات التشغيل والاختبارات</w:t>
      </w:r>
    </w:p>
    <w:p w14:paraId="348176DB" w14:textId="77777777" w:rsidR="00F01FAB" w:rsidRDefault="00000000" w:rsidP="00A36906">
      <w:pPr>
        <w:keepNext/>
        <w:bidi/>
      </w:pPr>
      <w:r>
        <w:rPr>
          <w:rFonts w:cs="Arial"/>
          <w:szCs w:val="24"/>
          <w:rtl/>
          <w:lang w:bidi="ar-EG"/>
        </w:rPr>
        <w:t>اختيار نمط الحضور اليومي أو حسب الحصة ونطاقاته. ضبط سياسات الاختبارات وفترات سريانها وطريقة التنفيذ والاعتمادات المطلوبة، وتحديد مسؤولي مراحل الاختبار عند استخدام المسار المرحلي.</w:t>
      </w:r>
    </w:p>
    <w:p w14:paraId="65B98653" w14:textId="77777777" w:rsidR="00F01FAB" w:rsidRDefault="00000000" w:rsidP="00A36906">
      <w:pPr>
        <w:bidi/>
        <w:spacing w:after="280"/>
      </w:pPr>
      <w:r>
        <w:rPr>
          <w:rFonts w:cs="Arial"/>
          <w:sz w:val="22"/>
          <w:rtl/>
          <w:lang w:bidi="ar-EG"/>
        </w:rPr>
        <w:t>اكتمال المرحلة: قواعد الحضور والاختبارات ومسؤوليات الاعتماد والنشر واضحة قبل إنشاء الأعمال التشغيلية.</w:t>
      </w:r>
    </w:p>
    <w:p w14:paraId="19630508" w14:textId="77777777" w:rsidR="00F01FAB" w:rsidRDefault="00000000" w:rsidP="00A36906">
      <w:pPr>
        <w:pStyle w:val="Heading2"/>
        <w:bidi/>
      </w:pPr>
      <w:r>
        <w:rPr>
          <w:rFonts w:ascii="Arial" w:hAnsi="Arial" w:cs="Arial"/>
          <w:szCs w:val="28"/>
          <w:rtl/>
          <w:lang w:bidi="ar-EG"/>
        </w:rPr>
        <w:t>المرحلة الخامسة عشرة تجهيز خطط التدريس</w:t>
      </w:r>
    </w:p>
    <w:p w14:paraId="06C4C672" w14:textId="77777777" w:rsidR="00F01FAB" w:rsidRDefault="00000000" w:rsidP="00A36906">
      <w:pPr>
        <w:keepNext/>
        <w:bidi/>
      </w:pPr>
      <w:r>
        <w:rPr>
          <w:rFonts w:cs="Arial"/>
          <w:szCs w:val="24"/>
          <w:rtl/>
          <w:lang w:bidi="ar-EG"/>
        </w:rPr>
        <w:t>إعداد الخطط السنوية وخطط التيرم على مستوى الصف، ثم الخطط الشهرية والأسبوعية واليومية للفصل أو عدة فصول من الصف نفسه. تحديد المادة والفترة والمحتوى والمرفقات، واستكمال دورة الاعتماد والنشر.</w:t>
      </w:r>
    </w:p>
    <w:p w14:paraId="45FDC247" w14:textId="77777777" w:rsidR="00F01FAB" w:rsidRDefault="00000000" w:rsidP="00A36906">
      <w:pPr>
        <w:bidi/>
        <w:spacing w:after="280"/>
      </w:pPr>
      <w:r>
        <w:rPr>
          <w:rFonts w:cs="Arial"/>
          <w:sz w:val="22"/>
          <w:rtl/>
          <w:lang w:bidi="ar-EG"/>
        </w:rPr>
        <w:t>اكتمال المرحلة: الخطط المعتمدة متاحة للمدرسين في النطاق الصحيح، والفترة المختارة متوافقة مع نوع الخطة.</w:t>
      </w:r>
    </w:p>
    <w:p w14:paraId="331306D8" w14:textId="77777777" w:rsidR="00F01FAB" w:rsidRDefault="00000000" w:rsidP="00A36906">
      <w:pPr>
        <w:pStyle w:val="Heading2"/>
        <w:bidi/>
      </w:pPr>
      <w:r>
        <w:rPr>
          <w:rFonts w:ascii="Arial" w:hAnsi="Arial" w:cs="Arial"/>
          <w:szCs w:val="28"/>
          <w:rtl/>
          <w:lang w:bidi="ar-EG"/>
        </w:rPr>
        <w:t>المرحلة السادسة عشرة مراجعة الجاهزية وبدء التشغيل</w:t>
      </w:r>
    </w:p>
    <w:p w14:paraId="7BFA5944" w14:textId="77777777" w:rsidR="00F01FAB" w:rsidRDefault="00000000" w:rsidP="00A36906">
      <w:pPr>
        <w:keepNext/>
        <w:bidi/>
      </w:pPr>
      <w:r>
        <w:rPr>
          <w:rFonts w:cs="Arial"/>
          <w:szCs w:val="24"/>
          <w:rtl/>
          <w:lang w:bidi="ar-EG"/>
        </w:rPr>
        <w:t>مراجعة إعدادات العام والمنهج والفصول والمواد والجدول والطلاب. تجربة حساب مدرس للتأكد من نطاق الحصص والفصول والصلاحيات والإشعارات، ثم تجربة الحضور وأحد المسارات التشغيلية قبل التعميم.</w:t>
      </w:r>
    </w:p>
    <w:p w14:paraId="4E3F8CE0" w14:textId="77777777" w:rsidR="00F01FAB" w:rsidRDefault="00000000" w:rsidP="00A36906">
      <w:pPr>
        <w:bidi/>
        <w:spacing w:after="280"/>
      </w:pPr>
      <w:r>
        <w:rPr>
          <w:rFonts w:cs="Arial"/>
          <w:sz w:val="22"/>
          <w:rtl/>
          <w:lang w:bidi="ar-EG"/>
        </w:rPr>
        <w:t>اكتمال المرحلة: يمكن تنفيذ العمل داخل الفصل دون نقص في الحسابات أو الإسنادات أو قوائم الطلاب.</w:t>
      </w:r>
    </w:p>
    <w:p w14:paraId="770C3AEC" w14:textId="77777777" w:rsidR="00F01FAB" w:rsidRDefault="00000000" w:rsidP="00A36906">
      <w:pPr>
        <w:pStyle w:val="Heading2"/>
        <w:bidi/>
      </w:pPr>
      <w:r>
        <w:rPr>
          <w:rFonts w:ascii="Arial" w:hAnsi="Arial" w:cs="Arial"/>
          <w:szCs w:val="28"/>
          <w:rtl/>
          <w:lang w:bidi="ar-EG"/>
        </w:rPr>
        <w:t>نطاق الدليل</w:t>
      </w:r>
    </w:p>
    <w:p w14:paraId="2B3D6FDD" w14:textId="77777777" w:rsidR="00F01FAB" w:rsidRDefault="00000000" w:rsidP="00A36906">
      <w:pPr>
        <w:bidi/>
      </w:pPr>
      <w:r>
        <w:rPr>
          <w:rFonts w:cs="Arial"/>
          <w:szCs w:val="24"/>
          <w:rtl/>
          <w:lang w:bidi="ar-EG"/>
        </w:rPr>
        <w:t>هذا الدليل يخص إعداد المدرسة داخل تطبيق المدارس. نشر البيانات للأسرة وتفاعلات الطالب وولي الأمر مؤجلة إلى مرحلة تطبيق الأسرة. جاهزية الوظائف داخل التطبيق لا تعني أن التحديثات قد طُبقت على كل مدرسة؛ يتولى مسؤول النشر تحديث قواعد المدارس القائمة قبل تشغيل الوحدات الجديدة.</w:t>
      </w:r>
    </w:p>
    <w:p w14:paraId="6EF93C23" w14:textId="77777777" w:rsidR="00F01FAB" w:rsidRDefault="00000000" w:rsidP="00A36906">
      <w:pPr>
        <w:bidi/>
      </w:pPr>
      <w:r>
        <w:rPr>
          <w:rFonts w:cs="Arial"/>
          <w:szCs w:val="24"/>
          <w:rtl/>
          <w:lang w:bidi="ar-EG"/>
        </w:rPr>
        <w:t>مرجع الدليل هو الحالة الحالية للمشروع والقرارات المعتمدة بتاريخ ٥ أكتوبر ٢٠٢٦.</w:t>
      </w:r>
    </w:p>
    <w:sectPr w:rsidR="00F01FA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E385" w14:textId="77777777" w:rsidR="005E3192" w:rsidRDefault="005E3192">
      <w:pPr>
        <w:spacing w:after="0" w:line="240" w:lineRule="auto"/>
      </w:pPr>
      <w:r>
        <w:separator/>
      </w:r>
    </w:p>
  </w:endnote>
  <w:endnote w:type="continuationSeparator" w:id="0">
    <w:p w14:paraId="32746476" w14:textId="77777777" w:rsidR="005E3192" w:rsidRDefault="005E3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710E" w14:textId="77777777" w:rsidR="00F01FAB" w:rsidRDefault="00000000">
    <w:pPr>
      <w:pStyle w:val="Footer"/>
      <w:bidi/>
      <w:jc w:val="center"/>
    </w:pPr>
    <w:proofErr w:type="spellStart"/>
    <w:r>
      <w:rPr>
        <w:sz w:val="20"/>
      </w:rPr>
      <w:t>مدارسنا</w:t>
    </w:r>
    <w:proofErr w:type="spellEnd"/>
    <w:r>
      <w:rPr>
        <w:sz w:val="20"/>
      </w:rPr>
      <w:t xml:space="preserve">   </w:t>
    </w:r>
    <w:r>
      <w:fldChar w:fldCharType="begin"/>
    </w:r>
    <w:r>
      <w:instrText>PAGE</w:instrText>
    </w:r>
    <w:r>
      <w:fldChar w:fldCharType="separate"/>
    </w:r>
    <w:r w:rsidR="00A36906">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0D0A5" w14:textId="77777777" w:rsidR="005E3192" w:rsidRDefault="005E3192">
      <w:pPr>
        <w:spacing w:after="0" w:line="240" w:lineRule="auto"/>
      </w:pPr>
      <w:r>
        <w:separator/>
      </w:r>
    </w:p>
  </w:footnote>
  <w:footnote w:type="continuationSeparator" w:id="0">
    <w:p w14:paraId="19EAB53B" w14:textId="77777777" w:rsidR="005E3192" w:rsidRDefault="005E3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645615">
    <w:abstractNumId w:val="8"/>
  </w:num>
  <w:num w:numId="2" w16cid:durableId="92552336">
    <w:abstractNumId w:val="6"/>
  </w:num>
  <w:num w:numId="3" w16cid:durableId="1172842427">
    <w:abstractNumId w:val="5"/>
  </w:num>
  <w:num w:numId="4" w16cid:durableId="378433667">
    <w:abstractNumId w:val="4"/>
  </w:num>
  <w:num w:numId="5" w16cid:durableId="1909799826">
    <w:abstractNumId w:val="7"/>
  </w:num>
  <w:num w:numId="6" w16cid:durableId="544488836">
    <w:abstractNumId w:val="3"/>
  </w:num>
  <w:num w:numId="7" w16cid:durableId="320621979">
    <w:abstractNumId w:val="2"/>
  </w:num>
  <w:num w:numId="8" w16cid:durableId="1224606885">
    <w:abstractNumId w:val="1"/>
  </w:num>
  <w:num w:numId="9" w16cid:durableId="2039428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440"/>
    <w:rsid w:val="0015074B"/>
    <w:rsid w:val="0029639D"/>
    <w:rsid w:val="00326F90"/>
    <w:rsid w:val="005E3192"/>
    <w:rsid w:val="00627888"/>
    <w:rsid w:val="00A36906"/>
    <w:rsid w:val="00AA1D8D"/>
    <w:rsid w:val="00B47730"/>
    <w:rsid w:val="00CB0664"/>
    <w:rsid w:val="00F01F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70428"/>
  <w14:defaultImageDpi w14:val="300"/>
  <w15:docId w15:val="{A39B09FA-C4D2-435D-ADCD-394968EA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4</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مراحل إعداد المدرسة في مدارسنا</vt:lpstr>
    </vt:vector>
  </TitlesOfParts>
  <Manager/>
  <Company/>
  <LinksUpToDate>false</LinksUpToDate>
  <CharactersWithSpaces>5446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مراحل إعداد المدرسة في مدارسنا</dc:title>
  <dc:subject>دليل مراحل إعداد المدرسة باللغة العربية</dc:subject>
  <dc:creator>مدارسنا</dc:creator>
  <cp:keywords/>
  <dc:description>generated by python-docx</dc:description>
  <cp:lastModifiedBy>abdallah elmisry</cp:lastModifiedBy>
  <cp:revision>2</cp:revision>
  <dcterms:created xsi:type="dcterms:W3CDTF">2013-12-23T23:15:00Z</dcterms:created>
  <dcterms:modified xsi:type="dcterms:W3CDTF">2026-10-05T15:25:00Z</dcterms:modified>
  <cp:category/>
</cp:coreProperties>
</file>