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إعداد سياسات التشغيل والاختبارات</w:t>
      </w:r>
    </w:p>
    <w:p>
      <w:pPr>
        <w:pStyle w:val="Subtitle"/>
        <w:bidi w:val="1"/>
        <w:jc w:val="start"/>
      </w:pPr>
      <w:r>
        <w:rPr>
          <w:rFonts w:ascii="Tahoma" w:hAnsi="Tahoma" w:cs="Tahoma"/>
          <w:rtl w:val="1"/>
          <w:lang w:val="ar-EG" w:bidi="ar-EG"/>
          <w:szCs w:val="24"/>
        </w:rPr>
        <w:t>المرحلة الرابعة عشرة من إعداد المدرسة</w:t>
      </w:r>
    </w:p>
    <w:p>
      <w:pPr>
        <w:bidi w:val="1"/>
        <w:jc w:val="start"/>
      </w:pPr>
      <w:r>
        <w:rPr>
          <w:rFonts w:ascii="Tahoma" w:hAnsi="Tahoma" w:cs="Tahoma"/>
          <w:rtl w:val="1"/>
          <w:lang w:val="ar-EG" w:bidi="ar-EG"/>
          <w:szCs w:val="23"/>
        </w:rPr>
        <w:t>مرجع مسؤول الإعداد ومدير المدرسة ورؤساء الأقسام</w:t>
      </w:r>
    </w:p>
    <w:p>
      <w:pPr>
        <w:bidi w:val="1"/>
        <w:jc w:val="start"/>
      </w:pPr>
      <w:r>
        <w:rPr>
          <w:rFonts w:ascii="Tahoma" w:hAnsi="Tahoma" w:cs="Tahoma"/>
          <w:rtl w:val="1"/>
          <w:lang w:val="ar-EG" w:bidi="ar-EG"/>
          <w:szCs w:val="23"/>
        </w:rPr>
        <w:t>مطابق للشاشات الحالية بتاريخ ٥ أكتوبر ٢٠٢٦</w:t>
      </w:r>
    </w:p>
    <w:p>
      <w:pPr>
        <w:pStyle w:val="Heading2"/>
        <w:bidi w:val="1"/>
        <w:jc w:val="start"/>
      </w:pPr>
      <w:r>
        <w:rPr>
          <w:rFonts w:ascii="Tahoma" w:hAnsi="Tahoma" w:cs="Tahoma"/>
          <w:rtl w:val="1"/>
          <w:lang w:val="ar-EG" w:bidi="ar-EG"/>
          <w:szCs w:val="26"/>
          <w:bCs/>
        </w:rPr>
        <w:t>ما الذي ستنجزه</w:t>
      </w:r>
    </w:p>
    <w:p>
      <w:pPr>
        <w:bidi w:val="1"/>
        <w:jc w:val="start"/>
      </w:pPr>
      <w:r>
        <w:rPr>
          <w:rFonts w:ascii="Tahoma" w:hAnsi="Tahoma" w:cs="Tahoma"/>
          <w:rtl w:val="1"/>
          <w:lang w:val="ar-EG" w:bidi="ar-EG"/>
          <w:szCs w:val="23"/>
        </w:rPr>
        <w:t>ستحدد طريقة تسجيل حضور الطلاب وتوقيت المدرسة، ثم تضبط قواعد إنشاء الاختبارات واعتمادها ونشرها واعتماد نتائجها. ستختار نطاق كل سياسة ومسؤولي مراحل الاختبار، وتختبر الإعدادات بحسابات أصحاب المسؤوليات قبل بدء الاستخدام الفعلي.</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جهز أنواع التعليم والمراحل والعام والتيرمات والفصول وموادها وجدول الحصص وقيد الطلاب.</w:t>
      </w:r>
    </w:p>
    <w:p>
      <w:pPr>
        <w:bidi w:val="1"/>
        <w:jc w:val="start"/>
      </w:pPr>
      <w:r>
        <w:rPr>
          <w:rFonts w:ascii="Tahoma" w:hAnsi="Tahoma" w:cs="Tahoma"/>
          <w:rtl w:val="1"/>
          <w:lang w:val="ar-EG" w:bidi="ar-EG"/>
          <w:szCs w:val="23"/>
        </w:rPr>
        <w:t>• حدد مع الإدارة من ينشئ الاختبار، ومن يراجع محتواه، ومن يعتمده وينشره ويعتمد النتائج.</w:t>
      </w:r>
    </w:p>
    <w:p>
      <w:pPr>
        <w:bidi w:val="1"/>
        <w:jc w:val="start"/>
      </w:pPr>
      <w:r>
        <w:rPr>
          <w:rFonts w:ascii="Tahoma" w:hAnsi="Tahoma" w:cs="Tahoma"/>
          <w:rtl w:val="1"/>
          <w:lang w:val="ar-EG" w:bidi="ar-EG"/>
          <w:szCs w:val="23"/>
        </w:rPr>
        <w:t>• استخدم حسابًا مخولًا بإدارة إعدادات التشغيل وسياسات الاختبارات. جهز حسابات المسؤولين وصلاحياتهم ونطاق المواد والفصول.</w:t>
      </w:r>
    </w:p>
    <w:p>
      <w:pPr>
        <w:bidi w:val="1"/>
        <w:jc w:val="start"/>
      </w:pPr>
      <w:r>
        <w:rPr>
          <w:rFonts w:ascii="Tahoma" w:hAnsi="Tahoma" w:cs="Tahoma"/>
          <w:rtl w:val="1"/>
          <w:lang w:val="ar-EG" w:bidi="ar-EG"/>
          <w:szCs w:val="23"/>
        </w:rPr>
        <w:t>• اتفق على طريقة الحضور الفعلية لكل مرحلة، وعلى توقيت المدرسة، قبل فتح سجلات حضور جديدة.</w:t>
      </w:r>
    </w:p>
    <w:p>
      <w:pPr>
        <w:pStyle w:val="Heading2"/>
        <w:bidi w:val="1"/>
        <w:jc w:val="start"/>
      </w:pPr>
      <w:r>
        <w:rPr>
          <w:rFonts w:ascii="Tahoma" w:hAnsi="Tahoma" w:cs="Tahoma"/>
          <w:rtl w:val="1"/>
          <w:lang w:val="ar-EG" w:bidi="ar-EG"/>
          <w:szCs w:val="26"/>
          <w:bCs/>
        </w:rPr>
        <w:t>مكان العمل</w:t>
      </w:r>
    </w:p>
    <w:p>
      <w:pPr>
        <w:bidi w:val="1"/>
        <w:jc w:val="start"/>
      </w:pPr>
      <w:r>
        <w:rPr>
          <w:rFonts w:ascii="Tahoma" w:hAnsi="Tahoma" w:cs="Tahoma"/>
          <w:rtl w:val="1"/>
          <w:lang w:val="ar-EG" w:bidi="ar-EG"/>
          <w:szCs w:val="23"/>
        </w:rPr>
        <w:t>سياسة الحضور من «الإعدادات» ثم «التشغيل»، داخل «إعدادات حضور الطلاب». سياسات الاختبارات من «مركز الاختبارات» ثم «السياسات». إعداد جداول اليوم والتقويم موضوع مرحلتين سابقتين؛ راجع صحتهما هنا بدل إعادة تعريفهما.</w:t>
      </w:r>
    </w:p>
    <w:p>
      <w:pPr>
        <w:pStyle w:val="Heading2"/>
        <w:bidi w:val="1"/>
        <w:jc w:val="start"/>
      </w:pPr>
      <w:r>
        <w:rPr>
          <w:rFonts w:ascii="Tahoma" w:hAnsi="Tahoma" w:cs="Tahoma"/>
          <w:rtl w:val="1"/>
          <w:lang w:val="ar-EG" w:bidi="ar-EG"/>
          <w:szCs w:val="26"/>
          <w:bCs/>
        </w:rPr>
        <w:t>محتويات الدليل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الموضوع</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السياسة والصلاحية والنطاق</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إعداد سياسة حضور الطلاب</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اختبار الحضور ومسؤولية التسجيل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سياسة اختبار ونطاقها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شرح خيارات الإنشاء والاعتماد والنشر</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مسؤولو المراحل وتسليم العمل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تعديل السياسات والإصدارات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تطبيقي ومشكلات شائعة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قائمة الجاهزية وتسليم المرحلة</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١٠</w:t>
            </w:r>
          </w:p>
        </w:tc>
      </w:tr>
    </w:tbl>
    <w:p>
      <w:pPr>
        <w:pStyle w:val="Heading1"/>
        <w:pageBreakBefore/>
        <w:bidi w:val="1"/>
        <w:jc w:val="start"/>
      </w:pPr>
      <w:r>
        <w:rPr>
          <w:rFonts w:ascii="Tahoma" w:hAnsi="Tahoma" w:cs="Tahoma"/>
          <w:rtl w:val="1"/>
          <w:lang w:val="ar-EG" w:bidi="ar-EG"/>
          <w:szCs w:val="34"/>
          <w:bCs/>
        </w:rPr>
        <w:t>افهم السياسة والصلاحية والنطاق</w:t>
      </w:r>
    </w:p>
    <w:p>
      <w:pPr>
        <w:bidi w:val="1"/>
        <w:jc w:val="start"/>
      </w:pPr>
      <w:r>
        <w:rPr>
          <w:rFonts w:ascii="Tahoma" w:hAnsi="Tahoma" w:cs="Tahoma"/>
          <w:rtl w:val="1"/>
          <w:lang w:val="ar-EG" w:bidi="ar-EG"/>
          <w:szCs w:val="23"/>
        </w:rPr>
        <w:t>السياسة تحدد قواعد العمل التي تختارها المدرسة. الصلاحية تحدد الإجراءات التي يسمح للحساب بتنفيذها، والنطاق يحدد المواد والفصول التي يحق له العمل عليها. يحتاج المستخدم إلى الشروط المطلوبة معًا؛ تغيير السياسة وحده لا يمنحه وصولًا جديدًا.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80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العنصر</w:t>
            </w:r>
          </w:p>
        </w:tc>
        <w:tc>
          <w:tcPr>
            <w:tcW w:type="dxa" w:w="410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يحدد</w:t>
            </w:r>
          </w:p>
        </w:tc>
        <w:tc>
          <w:tcPr>
            <w:tcW w:type="dxa" w:w="432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w:t>
            </w:r>
          </w:p>
        </w:tc>
      </w:tr>
      <w:tr>
        <w:trPr>
          <w:cantSplit/>
        </w:trPr>
        <w:tc>
          <w:tcPr>
            <w:tcW w:type="dxa" w:w="18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السياسة</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طريقة التشغيل والاعتمادات المطلوبة</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اختبار شهري يحتاج اعتماد القسم والمدرسة.</w:t>
            </w:r>
          </w:p>
        </w:tc>
      </w:tr>
      <w:tr>
        <w:trPr>
          <w:cantSplit/>
        </w:trPr>
        <w:tc>
          <w:tcPr>
            <w:tcW w:type="dxa" w:w="18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صلاحية الحساب</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الإجراءات التي يستطيع المستخدم تنفيذها</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إنشاء اختبار أو نشره أو اعتماد نتائجه.</w:t>
            </w:r>
          </w:p>
        </w:tc>
      </w:tr>
      <w:tr>
        <w:trPr>
          <w:cantSplit/>
        </w:trPr>
        <w:tc>
          <w:tcPr>
            <w:tcW w:type="dxa" w:w="18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نطاق العمل</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المواد والفصول المرتبطة بالمسؤول</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معلم اللغة العربية في فصول محددة.</w:t>
            </w:r>
          </w:p>
        </w:tc>
      </w:tr>
      <w:tr>
        <w:trPr>
          <w:cantSplit/>
        </w:trPr>
        <w:tc>
          <w:tcPr>
            <w:tcW w:type="dxa" w:w="180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مسؤول المرحلة</w:t>
            </w:r>
          </w:p>
        </w:tc>
        <w:tc>
          <w:tcPr>
            <w:tcW w:type="dxa" w:w="410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الشخص المكلف بمرحلة اختبار معين</w:t>
            </w:r>
          </w:p>
        </w:tc>
        <w:tc>
          <w:tcPr>
            <w:tcW w:type="dxa" w:w="432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رئيس القسم يراجع ورقة مادته.</w:t>
            </w:r>
          </w:p>
        </w:tc>
      </w:tr>
    </w:tbl>
    <w:p>
      <w:pPr>
        <w:pStyle w:val="Heading2"/>
        <w:bidi w:val="1"/>
        <w:jc w:val="start"/>
      </w:pPr>
      <w:r>
        <w:rPr>
          <w:rFonts w:ascii="Tahoma" w:hAnsi="Tahoma" w:cs="Tahoma"/>
          <w:rtl w:val="1"/>
          <w:lang w:val="ar-EG" w:bidi="ar-EG"/>
          <w:szCs w:val="26"/>
          <w:bCs/>
        </w:rPr>
        <w:t>مسؤول الإعداد لا ينفذ كل الأعمال تلقائيًا</w:t>
      </w:r>
    </w:p>
    <w:p>
      <w:pPr>
        <w:bidi w:val="1"/>
        <w:jc w:val="start"/>
      </w:pPr>
      <w:r>
        <w:rPr>
          <w:rFonts w:ascii="Tahoma" w:hAnsi="Tahoma" w:cs="Tahoma"/>
          <w:rtl w:val="1"/>
          <w:lang w:val="ar-EG" w:bidi="ar-EG"/>
          <w:szCs w:val="23"/>
        </w:rPr>
        <w:t>قد يستطيع حساب تعديل السياسة ولا يستطيع رصد الدرجات أو اعتماد النتائج. وقد يرى المعلم الاختبار دون أن يمتلك نشره. إذا اختفى إجراء، راجع صلاحية الحساب ونطاقه وحالة الاختبار قبل تعديل القواعد المدرسية.</w:t>
      </w:r>
    </w:p>
    <w:p>
      <w:pPr>
        <w:pStyle w:val="Heading2"/>
        <w:bidi w:val="1"/>
        <w:jc w:val="start"/>
      </w:pPr>
      <w:r>
        <w:rPr>
          <w:rFonts w:ascii="Tahoma" w:hAnsi="Tahoma" w:cs="Tahoma"/>
          <w:rtl w:val="1"/>
          <w:lang w:val="ar-EG" w:bidi="ar-EG"/>
          <w:szCs w:val="26"/>
          <w:bCs/>
        </w:rPr>
        <w:t>سياسة الحضور وسياسة الاختبارات مختلفتان</w:t>
      </w:r>
    </w:p>
    <w:p>
      <w:pPr>
        <w:bidi w:val="1"/>
        <w:jc w:val="start"/>
      </w:pPr>
      <w:r>
        <w:rPr>
          <w:rFonts w:ascii="Tahoma" w:hAnsi="Tahoma" w:cs="Tahoma"/>
          <w:rtl w:val="1"/>
          <w:lang w:val="ar-EG" w:bidi="ar-EG"/>
          <w:szCs w:val="23"/>
        </w:rPr>
        <w:t>الحضور له إعداد افتراضي للمدرسة وتخصيص لنوع التعليم والمرحلة، ويُحفظ مباشرة دون حقول فترة سريان في شاشة الحضور. أما الاختبارات فلها سياسات مؤرخة ذات إصدارات، وتُحفظ نسخة من السياسة مع الاختبار عند إنشائه.</w:t>
      </w:r>
    </w:p>
    <w:p>
      <w:pPr>
        <w:pStyle w:val="Heading2"/>
        <w:bidi w:val="1"/>
        <w:jc w:val="start"/>
      </w:pPr>
      <w:r>
        <w:rPr>
          <w:rFonts w:ascii="Tahoma" w:hAnsi="Tahoma" w:cs="Tahoma"/>
          <w:rtl w:val="1"/>
          <w:lang w:val="ar-EG" w:bidi="ar-EG"/>
          <w:szCs w:val="26"/>
          <w:bCs/>
        </w:rPr>
        <w:t>ما لا تضبطه هذه الشاشة</w:t>
      </w:r>
    </w:p>
    <w:p>
      <w:pPr>
        <w:bidi w:val="1"/>
        <w:jc w:val="start"/>
      </w:pPr>
      <w:r>
        <w:rPr>
          <w:rFonts w:ascii="Tahoma" w:hAnsi="Tahoma" w:cs="Tahoma"/>
          <w:rtl w:val="1"/>
          <w:lang w:val="ar-EG" w:bidi="ar-EG"/>
          <w:szCs w:val="23"/>
        </w:rPr>
        <w:t>• التكليف التشغيلي بالدوْر أو الفصل يُدار في التكليفات، وليس بمجرد اختيار طريقة الحضور.</w:t>
      </w:r>
    </w:p>
    <w:p>
      <w:pPr>
        <w:bidi w:val="1"/>
        <w:jc w:val="start"/>
      </w:pPr>
      <w:r>
        <w:rPr>
          <w:rFonts w:ascii="Tahoma" w:hAnsi="Tahoma" w:cs="Tahoma"/>
          <w:rtl w:val="1"/>
          <w:lang w:val="ar-EG" w:bidi="ar-EG"/>
          <w:szCs w:val="23"/>
        </w:rPr>
        <w:t>• ربط المعلم بالمادة والفصول وجدول الحصة يُدار في شاشاته السابقة.</w:t>
      </w:r>
    </w:p>
    <w:p>
      <w:pPr>
        <w:bidi w:val="1"/>
        <w:jc w:val="start"/>
      </w:pPr>
      <w:r>
        <w:rPr>
          <w:rFonts w:ascii="Tahoma" w:hAnsi="Tahoma" w:cs="Tahoma"/>
          <w:rtl w:val="1"/>
          <w:lang w:val="ar-EG" w:bidi="ar-EG"/>
          <w:szCs w:val="23"/>
        </w:rPr>
        <w:t>• الإجازات وأيام الدراسة تُدار في التقويم. اختيار الحضور اليومي لا يجعل يوم الإجازة يوم عمل.</w:t>
      </w:r>
    </w:p>
    <w:p>
      <w:pPr>
        <w:bidi w:val="1"/>
        <w:jc w:val="start"/>
      </w:pPr>
      <w:r>
        <w:rPr>
          <w:rFonts w:ascii="Tahoma" w:hAnsi="Tahoma" w:cs="Tahoma"/>
          <w:rtl w:val="1"/>
          <w:lang w:val="ar-EG" w:bidi="ar-EG"/>
          <w:szCs w:val="23"/>
        </w:rPr>
        <w:t>• هذه المرحلة لا تجهز تطبيق الأسرة أو الاختبارات الإلكترونية، ولا تضيف قواعد خصم آلية أو عقوبات أو تقارير كفاءة جديدة.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اكتب أسماء المسؤولين والإجراءات والنطاقات المطلوبة، ثم تأكد من وجود الحسابات والروابط المناسبة قبل ضبط السياسة.</w:t>
      </w:r>
    </w:p>
    <w:p>
      <w:pPr>
        <w:pStyle w:val="Heading1"/>
        <w:pageBreakBefore/>
        <w:bidi w:val="1"/>
        <w:jc w:val="start"/>
      </w:pPr>
      <w:r>
        <w:rPr>
          <w:rFonts w:ascii="Tahoma" w:hAnsi="Tahoma" w:cs="Tahoma"/>
          <w:rtl w:val="1"/>
          <w:lang w:val="ar-EG" w:bidi="ar-EG"/>
          <w:szCs w:val="34"/>
          <w:bCs/>
        </w:rPr>
        <w:t>اضبط سياسة حضور الطلاب</w:t>
      </w:r>
    </w:p>
    <w:p>
      <w:pPr>
        <w:bidi w:val="1"/>
        <w:jc w:val="start"/>
      </w:pPr>
      <w:r>
        <w:rPr>
          <w:rFonts w:ascii="Tahoma" w:hAnsi="Tahoma" w:cs="Tahoma"/>
          <w:rtl w:val="1"/>
          <w:lang w:val="ar-EG" w:bidi="ar-EG"/>
          <w:szCs w:val="23"/>
        </w:rPr>
        <w:t>1 ـ افتح «الإعدادات» ثم «التشغيل»، وانتظر تحميل «إعدادات حضور الطلاب».</w:t>
      </w:r>
    </w:p>
    <w:p>
      <w:pPr>
        <w:bidi w:val="1"/>
        <w:jc w:val="start"/>
      </w:pPr>
      <w:r>
        <w:rPr>
          <w:rFonts w:ascii="Tahoma" w:hAnsi="Tahoma" w:cs="Tahoma"/>
          <w:rtl w:val="1"/>
          <w:lang w:val="ar-EG" w:bidi="ar-EG"/>
          <w:szCs w:val="23"/>
        </w:rPr>
        <w:t>2 ـ اختر «المنطقة الزمنية للمدرسة» من القائمة؛ لا تعتمد على توقيت جهازك وحده.</w:t>
      </w:r>
    </w:p>
    <w:p>
      <w:pPr>
        <w:bidi w:val="1"/>
        <w:jc w:val="start"/>
      </w:pPr>
      <w:r>
        <w:rPr>
          <w:rFonts w:ascii="Tahoma" w:hAnsi="Tahoma" w:cs="Tahoma"/>
          <w:rtl w:val="1"/>
          <w:lang w:val="ar-EG" w:bidi="ar-EG"/>
          <w:szCs w:val="23"/>
        </w:rPr>
        <w:t>3 ـ اختر «طريقة تسجيل الحضور الافتراضية» للمدرسة.</w:t>
      </w:r>
    </w:p>
    <w:p>
      <w:pPr>
        <w:bidi w:val="1"/>
        <w:jc w:val="start"/>
      </w:pPr>
      <w:r>
        <w:rPr>
          <w:rFonts w:ascii="Tahoma" w:hAnsi="Tahoma" w:cs="Tahoma"/>
          <w:rtl w:val="1"/>
          <w:lang w:val="ar-EG" w:bidi="ar-EG"/>
          <w:szCs w:val="23"/>
        </w:rPr>
        <w:t>4 ـ راجع كل نوع تعليم ومراحله. اترك «استخدام الإعداد الأعلى» عندما لا تحتاج إلى استثناء.</w:t>
      </w:r>
    </w:p>
    <w:p>
      <w:pPr>
        <w:bidi w:val="1"/>
        <w:jc w:val="start"/>
      </w:pPr>
      <w:r>
        <w:rPr>
          <w:rFonts w:ascii="Tahoma" w:hAnsi="Tahoma" w:cs="Tahoma"/>
          <w:rtl w:val="1"/>
          <w:lang w:val="ar-EG" w:bidi="ar-EG"/>
          <w:szCs w:val="23"/>
        </w:rPr>
        <w:t>5 ـ اختر طريقة مختلفة لنوع التعليم أو المرحلة عند الحاجة، ثم اضغط «حفظ التعديلات».</w:t>
      </w:r>
    </w:p>
    <w:p>
      <w:pPr>
        <w:bidi w:val="1"/>
        <w:jc w:val="start"/>
      </w:pPr>
      <w:r>
        <w:rPr>
          <w:rFonts w:ascii="Tahoma" w:hAnsi="Tahoma" w:cs="Tahoma"/>
          <w:rtl w:val="1"/>
          <w:lang w:val="ar-EG" w:bidi="ar-EG"/>
          <w:szCs w:val="23"/>
        </w:rPr>
        <w:t>6 ـ انتظر رسالة نجاح الحفظ، ثم افتح الإعدادات مرة أخرى وتأكد من بقاء اختياراتك.</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المنطقة الزمنية للمدرسة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تحدد اليوم والوقت المحليين المستخدمين في تشغيل الحضور. اختر منطقة موقع المدرسة من القائمة.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تسجيل يومي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سجل حضور للفصل في اليوم الدراسي، دون تكراره لكل حصة.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تسجيل لكل حصة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سجل مرتبط بالحصة الجارية في الجدول. يلزم وجود حصة صالحة في الوقت الحالي.</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استخدام الإعداد الأعلى</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المرحلة تتبع نوع التعليم إن كان مخصصًا، وإلا تتبع إعداد المدرسة. نوع التعليم يتبع المدرسة عند عدم تخصيصه.</w:t>
            </w:r>
          </w:p>
        </w:tc>
      </w:tr>
    </w:tbl>
    <w:p>
      <w:pPr>
        <w:pStyle w:val="Heading2"/>
        <w:bidi w:val="1"/>
        <w:jc w:val="start"/>
      </w:pPr>
      <w:r>
        <w:rPr>
          <w:rFonts w:ascii="Tahoma" w:hAnsi="Tahoma" w:cs="Tahoma"/>
          <w:rtl w:val="1"/>
          <w:lang w:val="ar-EG" w:bidi="ar-EG"/>
          <w:szCs w:val="26"/>
          <w:bCs/>
        </w:rPr>
        <w:t>أولوية الاختيار</w:t>
      </w:r>
    </w:p>
    <w:p>
      <w:pPr>
        <w:bidi w:val="1"/>
        <w:jc w:val="start"/>
      </w:pPr>
      <w:r>
        <w:rPr>
          <w:rFonts w:ascii="Tahoma" w:hAnsi="Tahoma" w:cs="Tahoma"/>
          <w:rtl w:val="1"/>
          <w:lang w:val="ar-EG" w:bidi="ar-EG"/>
          <w:szCs w:val="23"/>
        </w:rPr>
        <w:t>يطبق النظام اختيار المرحلة أولًا إذا كان محددًا، ثم اختيار نوع التعليم، ثم الإعداد الافتراضي للمدرسة. مثال: المدرسة يومية، ونوع التعليم لكل حصة، والمرحلة تستخدم الإعداد الأعلى؛ تكون هذه المرحلة لكل حصة. إذا خصصت المرحلة إلى يومي، تصبح يومية ولو كان نوع التعليم لكل حصة.</w:t>
      </w:r>
    </w:p>
    <w:p>
      <w:pPr>
        <w:bidi w:val="1"/>
        <w:jc w:val="start"/>
      </w:pPr>
      <w:r>
        <w:rPr>
          <w:rFonts w:ascii="Tahoma" w:hAnsi="Tahoma" w:cs="Tahoma"/>
          <w:rtl w:val="1"/>
          <w:lang w:val="ar-EG" w:bidi="ar-EG"/>
          <w:szCs w:val="23"/>
        </w:rPr>
        <w:t>تنبيه: لا توجد خانة «تسري من» في إعداد الحضور الحالي. رتب التغيير قبل بدء التشغيل، وتجنب تبديل الطريقة أو التوقيت في منتصف يوم التسجيل. لا يعيد التعديل كتابة السجلات السابقة تلقائيًا.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مرحلة لها طريقة واضحة، والتوقيت صحيح، والحفظ ناجح. عدم تحديد المنطقة الزمنية قد يمنع الحفظ أو فتح الحضور التشغيلي.</w:t>
      </w:r>
    </w:p>
    <w:p>
      <w:pPr>
        <w:pStyle w:val="Heading1"/>
        <w:pageBreakBefore/>
        <w:bidi w:val="1"/>
        <w:jc w:val="start"/>
      </w:pPr>
      <w:r>
        <w:rPr>
          <w:rFonts w:ascii="Tahoma" w:hAnsi="Tahoma" w:cs="Tahoma"/>
          <w:rtl w:val="1"/>
          <w:lang w:val="ar-EG" w:bidi="ar-EG"/>
          <w:szCs w:val="34"/>
          <w:bCs/>
        </w:rPr>
        <w:t>اختبر الحضور ومسؤولية التسجيل</w:t>
      </w:r>
    </w:p>
    <w:p>
      <w:pPr>
        <w:pStyle w:val="Heading2"/>
        <w:bidi w:val="1"/>
        <w:jc w:val="start"/>
      </w:pPr>
      <w:r>
        <w:rPr>
          <w:rFonts w:ascii="Tahoma" w:hAnsi="Tahoma" w:cs="Tahoma"/>
          <w:rtl w:val="1"/>
          <w:lang w:val="ar-EG" w:bidi="ar-EG"/>
          <w:szCs w:val="26"/>
          <w:bCs/>
        </w:rPr>
        <w:t>اختبار الطريقة اليومية</w:t>
      </w:r>
    </w:p>
    <w:p>
      <w:pPr>
        <w:bidi w:val="1"/>
        <w:jc w:val="start"/>
      </w:pPr>
      <w:r>
        <w:rPr>
          <w:rFonts w:ascii="Tahoma" w:hAnsi="Tahoma" w:cs="Tahoma"/>
          <w:rtl w:val="1"/>
          <w:lang w:val="ar-EG" w:bidi="ar-EG"/>
          <w:szCs w:val="23"/>
        </w:rPr>
        <w:t>1 ـ في يوم دراسة صالح، ادخل بحساب المعلم أو المكلف التشغيلي المصرح له.</w:t>
      </w:r>
    </w:p>
    <w:p>
      <w:pPr>
        <w:bidi w:val="1"/>
        <w:jc w:val="start"/>
      </w:pPr>
      <w:r>
        <w:rPr>
          <w:rFonts w:ascii="Tahoma" w:hAnsi="Tahoma" w:cs="Tahoma"/>
          <w:rtl w:val="1"/>
          <w:lang w:val="ar-EG" w:bidi="ar-EG"/>
          <w:szCs w:val="23"/>
        </w:rPr>
        <w:t>2 ـ افتح الفصل ثم «الحضور»، وتأكد من ظهور تاريخ المدرسة وقائمة الطلاب الصحيحة.</w:t>
      </w:r>
    </w:p>
    <w:p>
      <w:pPr>
        <w:bidi w:val="1"/>
        <w:jc w:val="start"/>
      </w:pPr>
      <w:r>
        <w:rPr>
          <w:rFonts w:ascii="Tahoma" w:hAnsi="Tahoma" w:cs="Tahoma"/>
          <w:rtl w:val="1"/>
          <w:lang w:val="ar-EG" w:bidi="ar-EG"/>
          <w:szCs w:val="23"/>
        </w:rPr>
        <w:t>3 ـ سجل الحالات، ثم استخدم الحفظ أو الاعتماد حسب صلاحياتك. لا تسجل حالات وهمية لطلاب فعليين بغرض التجربة.</w:t>
      </w:r>
    </w:p>
    <w:p>
      <w:pPr>
        <w:bidi w:val="1"/>
        <w:jc w:val="start"/>
      </w:pPr>
      <w:r>
        <w:rPr>
          <w:rFonts w:ascii="Tahoma" w:hAnsi="Tahoma" w:cs="Tahoma"/>
          <w:rtl w:val="1"/>
          <w:lang w:val="ar-EG" w:bidi="ar-EG"/>
          <w:szCs w:val="23"/>
        </w:rPr>
        <w:t>4 ـ تحقق أن سجل اليوم هو نفسه عند العودة إليه، وأن الاعتماد إجراء مستقل عن حفظ المسودة.</w:t>
      </w:r>
    </w:p>
    <w:p>
      <w:pPr>
        <w:pStyle w:val="Heading2"/>
        <w:bidi w:val="1"/>
        <w:jc w:val="start"/>
      </w:pPr>
      <w:r>
        <w:rPr>
          <w:rFonts w:ascii="Tahoma" w:hAnsi="Tahoma" w:cs="Tahoma"/>
          <w:rtl w:val="1"/>
          <w:lang w:val="ar-EG" w:bidi="ar-EG"/>
          <w:szCs w:val="26"/>
          <w:bCs/>
        </w:rPr>
        <w:t>اختبار طريقة الحضور لكل حصة</w:t>
      </w:r>
    </w:p>
    <w:p>
      <w:pPr>
        <w:bidi w:val="1"/>
        <w:jc w:val="start"/>
      </w:pPr>
      <w:r>
        <w:rPr>
          <w:rFonts w:ascii="Tahoma" w:hAnsi="Tahoma" w:cs="Tahoma"/>
          <w:rtl w:val="1"/>
          <w:lang w:val="ar-EG" w:bidi="ar-EG"/>
          <w:szCs w:val="23"/>
        </w:rPr>
        <w:t>1 ـ اختر فصلًا له حصة جارية فعلًا في الجدول، وليست فسحة، وفي يوم دراسي.</w:t>
      </w:r>
    </w:p>
    <w:p>
      <w:pPr>
        <w:bidi w:val="1"/>
        <w:jc w:val="start"/>
      </w:pPr>
      <w:r>
        <w:rPr>
          <w:rFonts w:ascii="Tahoma" w:hAnsi="Tahoma" w:cs="Tahoma"/>
          <w:rtl w:val="1"/>
          <w:lang w:val="ar-EG" w:bidi="ar-EG"/>
          <w:szCs w:val="23"/>
        </w:rPr>
        <w:t>2 ـ راجع المادة والحصة والمعلم المعروضين قبل تسجيل الطلاب.</w:t>
      </w:r>
    </w:p>
    <w:p>
      <w:pPr>
        <w:bidi w:val="1"/>
        <w:jc w:val="start"/>
      </w:pPr>
      <w:r>
        <w:rPr>
          <w:rFonts w:ascii="Tahoma" w:hAnsi="Tahoma" w:cs="Tahoma"/>
          <w:rtl w:val="1"/>
          <w:lang w:val="ar-EG" w:bidi="ar-EG"/>
          <w:szCs w:val="23"/>
        </w:rPr>
        <w:t>3 ـ نفذ التسجيل بحساب مخول للحصة أو بالتكليف التشغيلي المناسب، ثم احفظ وراجع السجل.</w:t>
      </w:r>
    </w:p>
    <w:p>
      <w:pPr>
        <w:bidi w:val="1"/>
        <w:jc w:val="start"/>
      </w:pPr>
      <w:r>
        <w:rPr>
          <w:rFonts w:ascii="Tahoma" w:hAnsi="Tahoma" w:cs="Tahoma"/>
          <w:rtl w:val="1"/>
          <w:lang w:val="ar-EG" w:bidi="ar-EG"/>
          <w:szCs w:val="23"/>
        </w:rPr>
        <w:t>4 ـ تأكد أن السجل مرتبط بهذه الحصة، وليس بسجل يومي أو بحصة معلم آخر.</w:t>
      </w:r>
    </w:p>
    <w:p>
      <w:pPr>
        <w:pStyle w:val="Heading2"/>
        <w:bidi w:val="1"/>
        <w:jc w:val="start"/>
      </w:pPr>
      <w:r>
        <w:rPr>
          <w:rFonts w:ascii="Tahoma" w:hAnsi="Tahoma" w:cs="Tahoma"/>
          <w:rtl w:val="1"/>
          <w:lang w:val="ar-EG" w:bidi="ar-EG"/>
          <w:szCs w:val="26"/>
          <w:bCs/>
        </w:rPr>
        <w:t>من يستطيع التسجيل</w:t>
      </w:r>
    </w:p>
    <w:p>
      <w:pPr>
        <w:bidi w:val="1"/>
        <w:jc w:val="start"/>
      </w:pPr>
      <w:r>
        <w:rPr>
          <w:rFonts w:ascii="Tahoma" w:hAnsi="Tahoma" w:cs="Tahoma"/>
          <w:rtl w:val="1"/>
          <w:lang w:val="ar-EG" w:bidi="ar-EG"/>
          <w:szCs w:val="23"/>
        </w:rPr>
        <w:t>قد يسجل المعلم الأساسي أو البديل الفعلي في فترة تكليفه، أو موظف أو معلم آخر له تكليف تشغيلي بالإجراء الصحيح في الفصل. تكليف الدور يحدد الفصول المشمولة، وصلاحيات الحساب مطلوبة أيضًا. امتلاك صلاحية عامة دون نطاق مناسب لا يكفي.</w:t>
      </w:r>
    </w:p>
    <w:p>
      <w:pPr>
        <w:pStyle w:val="Heading2"/>
        <w:bidi w:val="1"/>
        <w:jc w:val="start"/>
      </w:pPr>
      <w:r>
        <w:rPr>
          <w:rFonts w:ascii="Tahoma" w:hAnsi="Tahoma" w:cs="Tahoma"/>
          <w:rtl w:val="1"/>
          <w:lang w:val="ar-EG" w:bidi="ar-EG"/>
          <w:szCs w:val="26"/>
          <w:bCs/>
        </w:rPr>
        <w:t>من سجل وفي حصة من</w:t>
      </w:r>
    </w:p>
    <w:p>
      <w:pPr>
        <w:bidi w:val="1"/>
        <w:jc w:val="start"/>
      </w:pPr>
      <w:r>
        <w:rPr>
          <w:rFonts w:ascii="Tahoma" w:hAnsi="Tahoma" w:cs="Tahoma"/>
          <w:rtl w:val="1"/>
          <w:lang w:val="ar-EG" w:bidi="ar-EG"/>
          <w:szCs w:val="23"/>
        </w:rPr>
        <w:t>عندما يسجل موظف حضور حصة معلم، تظل الحصة مرتبطة بمعلمها في الجدول، بينما يحتفظ السجل بهوية منفذ الإجراء. لا تحول الموظف إلى معلم الحصة لكي تسمح له بالتسجيل. جهز له التكليف والصلاحية المناسبين بدل تغيير الإسناد التدريسي.</w:t>
      </w:r>
    </w:p>
    <w:p>
      <w:pPr>
        <w:pStyle w:val="Heading2"/>
        <w:bidi w:val="1"/>
        <w:jc w:val="start"/>
      </w:pPr>
      <w:r>
        <w:rPr>
          <w:rFonts w:ascii="Tahoma" w:hAnsi="Tahoma" w:cs="Tahoma"/>
          <w:rtl w:val="1"/>
          <w:lang w:val="ar-EG" w:bidi="ar-EG"/>
          <w:szCs w:val="26"/>
          <w:bCs/>
        </w:rPr>
        <w:t>التزامن والاعتماد</w:t>
      </w:r>
    </w:p>
    <w:p>
      <w:pPr>
        <w:bidi w:val="1"/>
        <w:jc w:val="start"/>
      </w:pPr>
      <w:r>
        <w:rPr>
          <w:rFonts w:ascii="Tahoma" w:hAnsi="Tahoma" w:cs="Tahoma"/>
          <w:rtl w:val="1"/>
          <w:lang w:val="ar-EG" w:bidi="ar-EG"/>
          <w:szCs w:val="23"/>
        </w:rPr>
        <w:t>السجل مشترك للعمل المصرح به؛ ليس لكل شخص نسخة مستقلة من حضور الفصل والحصة. إذا أخبرك النظام أن البيانات تغيرت، حدّثها وراجع أحدث الحالات قبل محاولة الحفظ. لا تكرر الاعتماد ولا تستبدل عمل زميلك اعتمادًا على شاشة قديمة.</w:t>
      </w:r>
    </w:p>
    <w:p>
      <w:pPr>
        <w:bidi w:val="1"/>
        <w:jc w:val="start"/>
      </w:pPr>
      <w:r>
        <w:rPr>
          <w:rFonts w:ascii="Tahoma" w:hAnsi="Tahoma" w:cs="Tahoma"/>
          <w:rtl w:val="1"/>
          <w:lang w:val="ar-EG" w:bidi="ar-EG"/>
          <w:szCs w:val="23"/>
        </w:rPr>
        <w:t>تنبيه: السجل المعتمد لا يُعدل كالمسودة. إعادة فتحه تحتاج إجراءً وصلاحية مناسبين؛ تغيير السياسة لا يلغي اعتماده.</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الحساب المناسب يرى الفصل والحصة الصحيحين، وغير المكلف لا يصل إلى نطاق خارج مسؤوليته. نفذ الاختبار في بيانات تدريبية أو راجع سجلًا حقيقيًا قائمًا دون تغييره.</w:t>
      </w:r>
    </w:p>
    <w:p>
      <w:pPr>
        <w:pStyle w:val="Heading1"/>
        <w:pageBreakBefore/>
        <w:bidi w:val="1"/>
        <w:jc w:val="start"/>
      </w:pPr>
      <w:r>
        <w:rPr>
          <w:rFonts w:ascii="Tahoma" w:hAnsi="Tahoma" w:cs="Tahoma"/>
          <w:rtl w:val="1"/>
          <w:lang w:val="ar-EG" w:bidi="ar-EG"/>
          <w:szCs w:val="34"/>
          <w:bCs/>
        </w:rPr>
        <w:t>أضف سياسة اختبار وحدد نطاقها</w:t>
      </w:r>
    </w:p>
    <w:p>
      <w:pPr>
        <w:bidi w:val="1"/>
        <w:jc w:val="start"/>
      </w:pPr>
      <w:r>
        <w:rPr>
          <w:rFonts w:ascii="Tahoma" w:hAnsi="Tahoma" w:cs="Tahoma"/>
          <w:rtl w:val="1"/>
          <w:lang w:val="ar-EG" w:bidi="ar-EG"/>
          <w:szCs w:val="23"/>
        </w:rPr>
        <w:t>1 ـ افتح «مركز الاختبارات» ثم «السياسات»، واضغط «إضافة سياسة».</w:t>
      </w:r>
    </w:p>
    <w:p>
      <w:pPr>
        <w:bidi w:val="1"/>
        <w:jc w:val="start"/>
      </w:pPr>
      <w:r>
        <w:rPr>
          <w:rFonts w:ascii="Tahoma" w:hAnsi="Tahoma" w:cs="Tahoma"/>
          <w:rtl w:val="1"/>
          <w:lang w:val="ar-EG" w:bidi="ar-EG"/>
          <w:szCs w:val="23"/>
        </w:rPr>
        <w:t>2 ـ حدد نوع التعليم والمرحلة ونوع الاختبار. استخدم الاختيارات العامة فقط عندما تريد تطبيق القاعدة على هذا النطاق كله.</w:t>
      </w:r>
    </w:p>
    <w:p>
      <w:pPr>
        <w:bidi w:val="1"/>
        <w:jc w:val="start"/>
      </w:pPr>
      <w:r>
        <w:rPr>
          <w:rFonts w:ascii="Tahoma" w:hAnsi="Tahoma" w:cs="Tahoma"/>
          <w:rtl w:val="1"/>
          <w:lang w:val="ar-EG" w:bidi="ar-EG"/>
          <w:szCs w:val="23"/>
        </w:rPr>
        <w:t>3 ـ اختر طريقة التنفيذ الافتراضية وفترة السريان، ثم اضبط مفاتيح السياسة المشروحة في الصفحة التالية.</w:t>
      </w:r>
    </w:p>
    <w:p>
      <w:pPr>
        <w:bidi w:val="1"/>
        <w:jc w:val="start"/>
      </w:pPr>
      <w:r>
        <w:rPr>
          <w:rFonts w:ascii="Tahoma" w:hAnsi="Tahoma" w:cs="Tahoma"/>
          <w:rtl w:val="1"/>
          <w:lang w:val="ar-EG" w:bidi="ar-EG"/>
          <w:szCs w:val="23"/>
        </w:rPr>
        <w:t>4 ـ راجع الاختيارات مع الإدارة واضغط زر الحفظ. تأكد من ظهور السياسة بإصدارها وحالتها.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 أنواع التعليم» لسياسة عامة، أو نوع محدد لتخصيصه.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المرحلة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تختارها بعد تحديد نوع التعليم. «كل المراحل» يبقي السياسة على مستوى نوع التعليم.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الاختبار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 الأنواع، أو أسبوعي، شهري، ميد تيرم، نهاية التيرم، نهاية العام، أخرى.</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طريقة التنفيذ الافتراضية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«داخل الفصل» أو «لجان». قيمة بدء في الإنشاء وليست منح صلاحيات أو تجهيز لجان تلقائيًا.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تسري من</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تاريخ بداية السريان المطلوب.</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تسري إلى اختياري</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اتركه فارغًا لاستمرار السريان، أو اختر نهاية لا تسبق البداية.</w:t>
            </w:r>
          </w:p>
        </w:tc>
      </w:tr>
    </w:tbl>
    <w:p>
      <w:pPr>
        <w:pStyle w:val="Heading2"/>
        <w:bidi w:val="1"/>
        <w:jc w:val="start"/>
      </w:pPr>
      <w:r>
        <w:rPr>
          <w:rFonts w:ascii="Tahoma" w:hAnsi="Tahoma" w:cs="Tahoma"/>
          <w:rtl w:val="1"/>
          <w:lang w:val="ar-EG" w:bidi="ar-EG"/>
          <w:szCs w:val="26"/>
          <w:bCs/>
        </w:rPr>
        <w:t>كيف يختار النظام السياسة</w:t>
      </w:r>
    </w:p>
    <w:p>
      <w:pPr>
        <w:bidi w:val="1"/>
        <w:jc w:val="start"/>
      </w:pPr>
      <w:r>
        <w:rPr>
          <w:rFonts w:ascii="Tahoma" w:hAnsi="Tahoma" w:cs="Tahoma"/>
          <w:rtl w:val="1"/>
          <w:lang w:val="ar-EG" w:bidi="ar-EG"/>
          <w:szCs w:val="23"/>
        </w:rPr>
        <w:t>ينظر إلى السياسات النشطة التي تناسب تاريخ الاختبار ونوعه ونوع التعليم والمرحلة. يفضل السياسة ذات المرحلة المحددة، ثم نوع التعليم المحدد، ثم نوع الاختبار المحدد، ثم الإصدار الأحدث. لذلك لا تفترض أن سياسة شهرية عامة تتغلب على سياسة خاصة بمرحلة.</w:t>
      </w:r>
    </w:p>
    <w:p>
      <w:pPr>
        <w:bidi w:val="1"/>
        <w:jc w:val="start"/>
      </w:pPr>
      <w:r>
        <w:rPr>
          <w:rFonts w:ascii="Tahoma" w:hAnsi="Tahoma" w:cs="Tahoma"/>
          <w:rtl w:val="1"/>
          <w:lang w:val="ar-EG" w:bidi="ar-EG"/>
          <w:szCs w:val="23"/>
        </w:rPr>
        <w:t>تنبيه: يختار النظام سياسة كاملة واحدة؛ لا يجمع مفاتيح متعددة من سياسة المدرسة وسياسة المرحلة. عند إضافة تخصيص، راجع جميع خياراته ولا تراجع الاختلاف وحده.</w:t>
      </w:r>
    </w:p>
    <w:p>
      <w:pPr>
        <w:pStyle w:val="Heading2"/>
        <w:bidi w:val="1"/>
        <w:jc w:val="start"/>
      </w:pPr>
      <w:r>
        <w:rPr>
          <w:rFonts w:ascii="Tahoma" w:hAnsi="Tahoma" w:cs="Tahoma"/>
          <w:rtl w:val="1"/>
          <w:lang w:val="ar-EG" w:bidi="ar-EG"/>
          <w:szCs w:val="26"/>
          <w:bCs/>
        </w:rPr>
        <w:t>قاعدة عملية للإعداد</w:t>
      </w:r>
    </w:p>
    <w:p>
      <w:pPr>
        <w:bidi w:val="1"/>
        <w:jc w:val="start"/>
      </w:pPr>
      <w:r>
        <w:rPr>
          <w:rFonts w:ascii="Tahoma" w:hAnsi="Tahoma" w:cs="Tahoma"/>
          <w:rtl w:val="1"/>
          <w:lang w:val="ar-EG" w:bidi="ar-EG"/>
          <w:szCs w:val="23"/>
        </w:rPr>
        <w:t>ابدأ بسياسة عامة متفق عليها، ثم أضف فقط الاستثناءات اللازمة. دوّن نطاق كل استثناء وتاريخ بدايته، واختبر مسودة جديدة ضمنه. لا تعتمد على اسم الاختبار لتحديد السياسة؛ النطاق والنوع والتاريخ هي التي تحكم الاختيار.</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ظهرت السياسة في القائمة بالنطاق الصحيح والحالة النشطة. لا يعتبر وجودها وحده دليلًا على أن اختبارًا قديمًا أصبح يستخدمها.</w:t>
      </w:r>
    </w:p>
    <w:p>
      <w:pPr>
        <w:pStyle w:val="Heading1"/>
        <w:pageBreakBefore/>
        <w:bidi w:val="1"/>
        <w:jc w:val="start"/>
      </w:pPr>
      <w:r>
        <w:rPr>
          <w:rFonts w:ascii="Tahoma" w:hAnsi="Tahoma" w:cs="Tahoma"/>
          <w:rtl w:val="1"/>
          <w:lang w:val="ar-EG" w:bidi="ar-EG"/>
          <w:szCs w:val="34"/>
          <w:bCs/>
        </w:rPr>
        <w:t>راجع خيارات الإنشاء والاعتماد والنشر</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السماح للمدرس بإنشاء الاختبار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تفعيله يسمح للمعلم بالإنشاء ضمن صلاحياته ونطاقه. إيقافه يمنع إنشاء المعلم وفق السياسة ولا يمنح موظفًا آخر صلاحية الإنشاء.</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السماح للمدرس بالنشر دون اعتماد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استثناء لمنشئ الاختبار الذي يمتلك صلاحية النشر لتجاوز بوابة الاعتمادات. أوقفه إذا أردت إلزام المنشئ بالمراجعات.</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اشتراط اعتماد القسم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يتطلب مراجعة القسم المختص قبل النشر. في مسار المراحل تتم المراجعة لكل ورقة مادة حسب القسم.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اشتراط اعتماد المدرسة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يتطلب اعتماد المدرسة قبل النشر، مع مراعاة استثناء النشر المباشر إن كان مسموحًا.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اشتراط اعتماد النتائج</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يتطلب اعتماد النتائج بعد إرسال الرصد. عند إيقافه تعتمد النتائج تلقائيًا عند الإرسال بعد اكتمال الرصد؛ لا ينشرها ذلك تلقائيًا.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السماح بتجاوز تحذيرات الجدول</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يسمح بتجاوز التحذيرات القابلة للتجاوز وفق الإجراء المصرح، ولا يلغي التعارضات المانعة.</w:t>
            </w:r>
          </w:p>
        </w:tc>
      </w:tr>
    </w:tbl>
    <w:p>
      <w:pPr>
        <w:pStyle w:val="Heading2"/>
        <w:bidi w:val="1"/>
        <w:jc w:val="start"/>
      </w:pPr>
      <w:r>
        <w:rPr>
          <w:rFonts w:ascii="Tahoma" w:hAnsi="Tahoma" w:cs="Tahoma"/>
          <w:rtl w:val="1"/>
          <w:lang w:val="ar-EG" w:bidi="ar-EG"/>
          <w:szCs w:val="26"/>
          <w:bCs/>
        </w:rPr>
        <w:t>اعتماد الاختبار ليس اعتماد النتائج</w:t>
      </w:r>
    </w:p>
    <w:p>
      <w:pPr>
        <w:bidi w:val="1"/>
        <w:jc w:val="start"/>
      </w:pPr>
      <w:r>
        <w:rPr>
          <w:rFonts w:ascii="Tahoma" w:hAnsi="Tahoma" w:cs="Tahoma"/>
          <w:rtl w:val="1"/>
          <w:lang w:val="ar-EG" w:bidi="ar-EG"/>
          <w:szCs w:val="23"/>
        </w:rPr>
        <w:t>اعتماد القسم والمدرسة يخص تجهيز الاختبار قبل نشره وتنفيذه. اعتماد النتائج يحدث بعد الرصد. تفعيل الأول لا يغني عن الثاني، وإيقاف اعتماد النتائج لا يغلق الاختبار أو ينشر النتائج بمجرد كتابة درجات في مسودة.</w:t>
      </w:r>
    </w:p>
    <w:p>
      <w:pPr>
        <w:pStyle w:val="Heading2"/>
        <w:bidi w:val="1"/>
        <w:jc w:val="start"/>
      </w:pPr>
      <w:r>
        <w:rPr>
          <w:rFonts w:ascii="Tahoma" w:hAnsi="Tahoma" w:cs="Tahoma"/>
          <w:rtl w:val="1"/>
          <w:lang w:val="ar-EG" w:bidi="ar-EG"/>
          <w:szCs w:val="26"/>
          <w:bCs/>
        </w:rPr>
        <w:t>الخيارات الأولية عند إضافة سياسة</w:t>
      </w:r>
    </w:p>
    <w:p>
      <w:pPr>
        <w:bidi w:val="1"/>
        <w:jc w:val="start"/>
      </w:pPr>
      <w:r>
        <w:rPr>
          <w:rFonts w:ascii="Tahoma" w:hAnsi="Tahoma" w:cs="Tahoma"/>
          <w:rtl w:val="1"/>
          <w:lang w:val="ar-EG" w:bidi="ar-EG"/>
          <w:szCs w:val="23"/>
        </w:rPr>
        <w:t>تبدأ شاشة الإضافة بداخل الفصل، والسماح للمدرس بالإنشاء، واشتراط اعتماد المدرسة والنتائج. النشر دون اعتماد واعتماد القسم وتجاوز تحذيرات الجدول تبدأ غير مفعلة. هذه قيم أولية للنموذج الجديد وليست قرارًا ملزمًا لمدرستك؛ راجعها قبل الحفظ.</w:t>
      </w:r>
    </w:p>
    <w:p>
      <w:pPr>
        <w:pStyle w:val="Heading2"/>
        <w:bidi w:val="1"/>
        <w:jc w:val="start"/>
      </w:pPr>
      <w:r>
        <w:rPr>
          <w:rFonts w:ascii="Tahoma" w:hAnsi="Tahoma" w:cs="Tahoma"/>
          <w:rtl w:val="1"/>
          <w:lang w:val="ar-EG" w:bidi="ar-EG"/>
          <w:szCs w:val="26"/>
          <w:bCs/>
        </w:rPr>
        <w:t>مراجعة حساسة قبل الحفظ</w:t>
      </w:r>
    </w:p>
    <w:p>
      <w:pPr>
        <w:bidi w:val="1"/>
        <w:jc w:val="start"/>
      </w:pPr>
      <w:r>
        <w:rPr>
          <w:rFonts w:ascii="Tahoma" w:hAnsi="Tahoma" w:cs="Tahoma"/>
          <w:rtl w:val="1"/>
          <w:lang w:val="ar-EG" w:bidi="ar-EG"/>
          <w:szCs w:val="23"/>
        </w:rPr>
        <w:t>• إذا اشترطت الاعتمادات، لا تفعل النشر دون اعتماد إلا باستثناء مقصود ومعتمد إداريًا.</w:t>
      </w:r>
    </w:p>
    <w:p>
      <w:pPr>
        <w:bidi w:val="1"/>
        <w:jc w:val="start"/>
      </w:pPr>
      <w:r>
        <w:rPr>
          <w:rFonts w:ascii="Tahoma" w:hAnsi="Tahoma" w:cs="Tahoma"/>
          <w:rtl w:val="1"/>
          <w:lang w:val="ar-EG" w:bidi="ar-EG"/>
          <w:szCs w:val="23"/>
        </w:rPr>
        <w:t>• إذا اخترت اللجان، جهز اللجان والمراقبين والمقاعد؛ اختيارها هنا لا ينشئها.</w:t>
      </w:r>
    </w:p>
    <w:p>
      <w:pPr>
        <w:bidi w:val="1"/>
        <w:jc w:val="start"/>
      </w:pPr>
      <w:r>
        <w:rPr>
          <w:rFonts w:ascii="Tahoma" w:hAnsi="Tahoma" w:cs="Tahoma"/>
          <w:rtl w:val="1"/>
          <w:lang w:val="ar-EG" w:bidi="ar-EG"/>
          <w:szCs w:val="23"/>
        </w:rPr>
        <w:t>• إذا أوقفت اعتماد النتائج، راجع صلاحيات الرصد والإرسال بعناية لأن الإرسال المكتمل يؤدي للاعتماد التلقائي.</w:t>
      </w:r>
    </w:p>
    <w:p>
      <w:pPr>
        <w:pStyle w:val="Heading1"/>
        <w:pageBreakBefore/>
        <w:bidi w:val="1"/>
        <w:jc w:val="start"/>
      </w:pPr>
      <w:r>
        <w:rPr>
          <w:rFonts w:ascii="Tahoma" w:hAnsi="Tahoma" w:cs="Tahoma"/>
          <w:rtl w:val="1"/>
          <w:lang w:val="ar-EG" w:bidi="ar-EG"/>
          <w:szCs w:val="34"/>
          <w:bCs/>
        </w:rPr>
        <w:t>جهز مسؤولي مراحل الاختبار</w:t>
      </w:r>
    </w:p>
    <w:p>
      <w:pPr>
        <w:pStyle w:val="Heading2"/>
        <w:bidi w:val="1"/>
        <w:jc w:val="start"/>
      </w:pPr>
      <w:r>
        <w:rPr>
          <w:rFonts w:ascii="Tahoma" w:hAnsi="Tahoma" w:cs="Tahoma"/>
          <w:rtl w:val="1"/>
          <w:lang w:val="ar-EG" w:bidi="ar-EG"/>
          <w:szCs w:val="26"/>
          <w:bCs/>
        </w:rPr>
        <w:t>المسؤولون الافتراضيون للسياسة</w:t>
      </w:r>
    </w:p>
    <w:p>
      <w:pPr>
        <w:bidi w:val="1"/>
        <w:jc w:val="start"/>
      </w:pPr>
      <w:r>
        <w:rPr>
          <w:rFonts w:ascii="Tahoma" w:hAnsi="Tahoma" w:cs="Tahoma"/>
          <w:rtl w:val="1"/>
          <w:lang w:val="ar-EG" w:bidi="ar-EG"/>
          <w:szCs w:val="23"/>
        </w:rPr>
        <w:t>1 ـ من بطاقة السياسة اضغط «مسؤولو المراحل».</w:t>
      </w:r>
    </w:p>
    <w:p>
      <w:pPr>
        <w:bidi w:val="1"/>
        <w:jc w:val="start"/>
      </w:pPr>
      <w:r>
        <w:rPr>
          <w:rFonts w:ascii="Tahoma" w:hAnsi="Tahoma" w:cs="Tahoma"/>
          <w:rtl w:val="1"/>
          <w:lang w:val="ar-EG" w:bidi="ar-EG"/>
          <w:szCs w:val="23"/>
        </w:rPr>
        <w:t>2 ـ في «المسؤولون الافتراضيون للسياسة» اختر الشخص المناسب لكل مرحلة تحتاجها.</w:t>
      </w:r>
    </w:p>
    <w:p>
      <w:pPr>
        <w:bidi w:val="1"/>
        <w:jc w:val="start"/>
      </w:pPr>
      <w:r>
        <w:rPr>
          <w:rFonts w:ascii="Tahoma" w:hAnsi="Tahoma" w:cs="Tahoma"/>
          <w:rtl w:val="1"/>
          <w:lang w:val="ar-EG" w:bidi="ar-EG"/>
          <w:szCs w:val="23"/>
        </w:rPr>
        <w:t>3 ـ اترك «اختيار عند إنشاء الاختبار» إذا كانت المسؤولية تختلف بين المواد أو الاختبارات.</w:t>
      </w:r>
    </w:p>
    <w:p>
      <w:pPr>
        <w:bidi w:val="1"/>
        <w:jc w:val="start"/>
      </w:pPr>
      <w:r>
        <w:rPr>
          <w:rFonts w:ascii="Tahoma" w:hAnsi="Tahoma" w:cs="Tahoma"/>
          <w:rtl w:val="1"/>
          <w:lang w:val="ar-EG" w:bidi="ar-EG"/>
          <w:szCs w:val="23"/>
        </w:rPr>
        <w:t>4 ـ اضغط «حفظ» وانتظر «تم الحفظ». راجع الإسنادات مرة أخرى قبل الاعتماد عليها.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المرحلة</w:t>
            </w:r>
          </w:p>
        </w:tc>
        <w:tc>
          <w:tcPr>
            <w:tcW w:type="dxa" w:w="73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المسؤولية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تجهيز الجدول</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مواعيد الأوراق والبيانات اللازمة قبل التسليم.</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اللجان والمراقبون</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تجهيز اللجان والمراقبة عند التنفيذ باللجان.</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القسم</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أوراق مواد القسم إذا طلبتها السياسة.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اعتماد المدرسة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اعتماد المدرسة إذا طلبته السياسة.</w:t>
            </w:r>
          </w:p>
        </w:tc>
      </w:tr>
      <w:tr>
        <w:trPr>
          <w:cantSplit/>
        </w:trPr>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النشر</w:t>
            </w:r>
          </w:p>
        </w:tc>
        <w:tc>
          <w:tcPr>
            <w:tcW w:type="dxa" w:w="73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النشر بعد اكتمال متطلبات الاختبار والمراحل اللازمة.</w:t>
            </w:r>
          </w:p>
        </w:tc>
      </w:tr>
    </w:tbl>
    <w:p>
      <w:pPr>
        <w:bidi w:val="1"/>
        <w:jc w:val="start"/>
      </w:pPr>
      <w:r>
        <w:rPr>
          <w:rFonts w:ascii="Tahoma" w:hAnsi="Tahoma" w:cs="Tahoma"/>
          <w:rtl w:val="1"/>
          <w:lang w:val="ar-EG" w:bidi="ar-EG"/>
          <w:szCs w:val="23"/>
        </w:rPr>
        <w:t>هذه الإسنادات افتراضية للاختبارات الجديدة فقط. يُعاد فحص الصلاحية ونطاق المادة لكل اختبار، فلا تعالج غياب حساب مؤهل باختيار اسم غير مختص. شاشة افتراضيات السياسة تختار المسؤول الأساسي فقط؛ البديل والمشرف وموعد الإنجاز تضبطها في مراحل الاختبار نفسه.</w:t>
      </w:r>
    </w:p>
    <w:p>
      <w:pPr>
        <w:pStyle w:val="Heading2"/>
        <w:bidi w:val="1"/>
        <w:jc w:val="start"/>
      </w:pPr>
      <w:r>
        <w:rPr>
          <w:rFonts w:ascii="Tahoma" w:hAnsi="Tahoma" w:cs="Tahoma"/>
          <w:rtl w:val="1"/>
          <w:lang w:val="ar-EG" w:bidi="ar-EG"/>
          <w:szCs w:val="26"/>
          <w:bCs/>
        </w:rPr>
        <w:t>التطبيق على اختبار محدد</w:t>
      </w:r>
    </w:p>
    <w:p>
      <w:pPr>
        <w:bidi w:val="1"/>
        <w:jc w:val="start"/>
      </w:pPr>
      <w:r>
        <w:rPr>
          <w:rFonts w:ascii="Tahoma" w:hAnsi="Tahoma" w:cs="Tahoma"/>
          <w:rtl w:val="1"/>
          <w:lang w:val="ar-EG" w:bidi="ar-EG"/>
          <w:szCs w:val="23"/>
        </w:rPr>
        <w:t>من بطاقة الاختبار افتح «مراحل الاختبار». راجع المسؤول والبديل والمشرف والموعد الاختياري لكل مرحلة مطلوبة، ثم «حفظ المسؤولين» أو «بدء / إعادة إرسال المراحل» حسب المطلوب. المسار اختياري صريح؛ حفظ افتراضيات السياسة لا يبدأ كل اختبار تلقائيًا.</w:t>
      </w:r>
    </w:p>
    <w:p>
      <w:pPr>
        <w:pStyle w:val="Heading2"/>
        <w:bidi w:val="1"/>
        <w:jc w:val="start"/>
      </w:pPr>
      <w:r>
        <w:rPr>
          <w:rFonts w:ascii="Tahoma" w:hAnsi="Tahoma" w:cs="Tahoma"/>
          <w:rtl w:val="1"/>
          <w:lang w:val="ar-EG" w:bidi="ar-EG"/>
          <w:szCs w:val="26"/>
          <w:bCs/>
        </w:rPr>
        <w:t>تسليم المرحلة والإشعارات</w:t>
      </w:r>
    </w:p>
    <w:p>
      <w:pPr>
        <w:bidi w:val="1"/>
        <w:jc w:val="start"/>
      </w:pPr>
      <w:r>
        <w:rPr>
          <w:rFonts w:ascii="Tahoma" w:hAnsi="Tahoma" w:cs="Tahoma"/>
          <w:rtl w:val="1"/>
          <w:lang w:val="ar-EG" w:bidi="ar-EG"/>
          <w:szCs w:val="23"/>
        </w:rPr>
        <w:t>بعد تجهيز العمل يختار المسؤول «إتمام المرحلة وتسليم التالية»، أو «نشر الاختبار» في مرحلة النشر. حفظ المسودة لا يسلم المرحلة التالية. تصل مهمة المرحلة وإشعارها إلى المسؤول التالي؛ مراجعات القسم قد تعمل بالتوازي حسب أوراق المواد. فتح الإشعار أو قراءته لا ينجز العمل.</w:t>
      </w:r>
    </w:p>
    <w:p>
      <w:pPr>
        <w:bidi w:val="1"/>
        <w:jc w:val="start"/>
      </w:pPr>
      <w:r>
        <w:rPr>
          <w:rFonts w:ascii="Tahoma" w:hAnsi="Tahoma" w:cs="Tahoma"/>
          <w:rtl w:val="1"/>
          <w:lang w:val="ar-EG" w:bidi="ar-EG"/>
          <w:szCs w:val="23"/>
        </w:rPr>
        <w:t>تنبيه: الإرجاع يحتاج سببًا ويوقف التسليم لحين التصحيح وإعادة الإرسال. راجع أحدث حالة من «مراحل الاختبار» أو «مهامي»؛ الإشعار القديم ليس دليلًا على أن المهمة ما زالت متاحة.</w:t>
      </w:r>
    </w:p>
    <w:p>
      <w:pPr>
        <w:pStyle w:val="Heading1"/>
        <w:pageBreakBefore/>
        <w:bidi w:val="1"/>
        <w:jc w:val="start"/>
      </w:pPr>
      <w:r>
        <w:rPr>
          <w:rFonts w:ascii="Tahoma" w:hAnsi="Tahoma" w:cs="Tahoma"/>
          <w:rtl w:val="1"/>
          <w:lang w:val="ar-EG" w:bidi="ar-EG"/>
          <w:szCs w:val="34"/>
          <w:bCs/>
        </w:rPr>
        <w:t>عدل السياسات وراجع الإصدارات</w:t>
      </w:r>
    </w:p>
    <w:p>
      <w:pPr>
        <w:pStyle w:val="Heading2"/>
        <w:bidi w:val="1"/>
        <w:jc w:val="start"/>
      </w:pPr>
      <w:r>
        <w:rPr>
          <w:rFonts w:ascii="Tahoma" w:hAnsi="Tahoma" w:cs="Tahoma"/>
          <w:rtl w:val="1"/>
          <w:lang w:val="ar-EG" w:bidi="ar-EG"/>
          <w:szCs w:val="26"/>
          <w:bCs/>
        </w:rPr>
        <w:t>التعديل ينشئ إصدارًا جديدًا</w:t>
      </w:r>
    </w:p>
    <w:p>
      <w:pPr>
        <w:bidi w:val="1"/>
        <w:jc w:val="start"/>
      </w:pPr>
      <w:r>
        <w:rPr>
          <w:rFonts w:ascii="Tahoma" w:hAnsi="Tahoma" w:cs="Tahoma"/>
          <w:rtl w:val="1"/>
          <w:lang w:val="ar-EG" w:bidi="ar-EG"/>
          <w:szCs w:val="23"/>
        </w:rPr>
        <w:t>1 ـ افتح «السياسات» وحدد البطاقة الصحيحة بالنطاق والنوع والإصدار.</w:t>
      </w:r>
    </w:p>
    <w:p>
      <w:pPr>
        <w:bidi w:val="1"/>
        <w:jc w:val="start"/>
      </w:pPr>
      <w:r>
        <w:rPr>
          <w:rFonts w:ascii="Tahoma" w:hAnsi="Tahoma" w:cs="Tahoma"/>
          <w:rtl w:val="1"/>
          <w:lang w:val="ar-EG" w:bidi="ar-EG"/>
          <w:szCs w:val="23"/>
        </w:rPr>
        <w:t>2 ـ اضغط «تعديل»، وراجع كل الحقول وفترة السريان، ثم احفظ.</w:t>
      </w:r>
    </w:p>
    <w:p>
      <w:pPr>
        <w:bidi w:val="1"/>
        <w:jc w:val="start"/>
      </w:pPr>
      <w:r>
        <w:rPr>
          <w:rFonts w:ascii="Tahoma" w:hAnsi="Tahoma" w:cs="Tahoma"/>
          <w:rtl w:val="1"/>
          <w:lang w:val="ar-EG" w:bidi="ar-EG"/>
          <w:szCs w:val="23"/>
        </w:rPr>
        <w:t>3 ـ تأكد من ظهور إصدار جديد، ومن توقف الإصدار النشط المنافس لنفس النطاق.</w:t>
      </w:r>
    </w:p>
    <w:p>
      <w:pPr>
        <w:bidi w:val="1"/>
        <w:jc w:val="start"/>
      </w:pPr>
      <w:r>
        <w:rPr>
          <w:rFonts w:ascii="Tahoma" w:hAnsi="Tahoma" w:cs="Tahoma"/>
          <w:rtl w:val="1"/>
          <w:lang w:val="ar-EG" w:bidi="ar-EG"/>
          <w:szCs w:val="23"/>
        </w:rPr>
        <w:t>4 ـ راجع مسؤولي المراحل في الإصدار الذي ستستخدمه، ثم أنشئ مسودة جديدة للتحقق من تطبيقه.</w:t>
      </w:r>
    </w:p>
    <w:p>
      <w:pPr>
        <w:pStyle w:val="Heading2"/>
        <w:bidi w:val="1"/>
        <w:jc w:val="start"/>
      </w:pPr>
      <w:r>
        <w:rPr>
          <w:rFonts w:ascii="Tahoma" w:hAnsi="Tahoma" w:cs="Tahoma"/>
          <w:rtl w:val="1"/>
          <w:lang w:val="ar-EG" w:bidi="ar-EG"/>
          <w:szCs w:val="26"/>
          <w:bCs/>
        </w:rPr>
        <w:t>الإيقاف وإعادة التفعيل</w:t>
      </w:r>
    </w:p>
    <w:p>
      <w:pPr>
        <w:bidi w:val="1"/>
        <w:jc w:val="start"/>
      </w:pPr>
      <w:r>
        <w:rPr>
          <w:rFonts w:ascii="Tahoma" w:hAnsi="Tahoma" w:cs="Tahoma"/>
          <w:rtl w:val="1"/>
          <w:lang w:val="ar-EG" w:bidi="ar-EG"/>
          <w:szCs w:val="23"/>
        </w:rPr>
        <w:t>يمكن إيقاف السياسة أو تفعيل إصدار سابق من إجراءات البطاقة. تفعيل إصدار سابق يوقف الإصدار المنافس للنطاق نفسه. تظل الإصدارات المتوقفة ظاهرة للمراجعة؛ لا تعاملها على أنها سياسات ستطبق على اختبارات جديدة.</w:t>
      </w:r>
    </w:p>
    <w:p>
      <w:pPr>
        <w:bidi w:val="1"/>
        <w:jc w:val="start"/>
      </w:pPr>
      <w:r>
        <w:rPr>
          <w:rFonts w:ascii="Tahoma" w:hAnsi="Tahoma" w:cs="Tahoma"/>
          <w:rtl w:val="1"/>
          <w:lang w:val="ar-EG" w:bidi="ar-EG"/>
          <w:szCs w:val="23"/>
        </w:rPr>
        <w:t>تنبيه: لا تعتمد على إعداد إصدار مؤرخ للمستقبل على أنه تشغيل مجدول بلا مراجعة؛ حفظ إصدار جديد يوقف منافسه النشط لنفس النطاق. اختبر تغطية تواريخ الاختبارات بعد كل تغيير ولا تترك فترة بلا سياسة مقصودة.</w:t>
      </w:r>
    </w:p>
    <w:p>
      <w:pPr>
        <w:pStyle w:val="Heading2"/>
        <w:bidi w:val="1"/>
        <w:jc w:val="start"/>
      </w:pPr>
      <w:r>
        <w:rPr>
          <w:rFonts w:ascii="Tahoma" w:hAnsi="Tahoma" w:cs="Tahoma"/>
          <w:rtl w:val="1"/>
          <w:lang w:val="ar-EG" w:bidi="ar-EG"/>
          <w:szCs w:val="26"/>
          <w:bCs/>
        </w:rPr>
        <w:t>لماذا لم يتغير اختبار قائم</w:t>
      </w:r>
    </w:p>
    <w:p>
      <w:pPr>
        <w:bidi w:val="1"/>
        <w:jc w:val="start"/>
      </w:pPr>
      <w:r>
        <w:rPr>
          <w:rFonts w:ascii="Tahoma" w:hAnsi="Tahoma" w:cs="Tahoma"/>
          <w:rtl w:val="1"/>
          <w:lang w:val="ar-EG" w:bidi="ar-EG"/>
          <w:szCs w:val="23"/>
        </w:rPr>
        <w:t>يحفظ الاختبار نسخة السياسة وقت الإنشاء. إذا عدلت السياسة بعد إنشاء المسودة، لا تتبدل قواعد ذلك الاختبار تلقائيًا، ولو لم يُنشر بعد. تختلف هذه القاعدة عن الحضور الذي تُحفظ إعداداته مباشرة في المدرسة ونوع التعليم والمرحلة.</w:t>
      </w:r>
    </w:p>
    <w:p>
      <w:pPr>
        <w:pStyle w:val="Heading2"/>
        <w:bidi w:val="1"/>
        <w:jc w:val="start"/>
      </w:pPr>
      <w:r>
        <w:rPr>
          <w:rFonts w:ascii="Tahoma" w:hAnsi="Tahoma" w:cs="Tahoma"/>
          <w:rtl w:val="1"/>
          <w:lang w:val="ar-EG" w:bidi="ar-EG"/>
          <w:szCs w:val="26"/>
          <w:bCs/>
        </w:rPr>
        <w:t>المسؤولون والإصدارات</w:t>
      </w:r>
    </w:p>
    <w:p>
      <w:pPr>
        <w:bidi w:val="1"/>
        <w:jc w:val="start"/>
      </w:pPr>
      <w:r>
        <w:rPr>
          <w:rFonts w:ascii="Tahoma" w:hAnsi="Tahoma" w:cs="Tahoma"/>
          <w:rtl w:val="1"/>
          <w:lang w:val="ar-EG" w:bidi="ar-EG"/>
          <w:szCs w:val="23"/>
        </w:rPr>
        <w:t>تعامل مع افتراضيات المسؤولين باعتبارها إعدادًا يجب التحقق منه على الإصدار المستخدم. التعديل اللاحق لافتراضيات السياسة لا يعيد توزيع اختبارات قائمة. لتغيير مسؤول اختبار محدد استخدم مراحل ذلك الاختبار والإجراء المتاح للمخول، ولا تغير السياسة لمجرد نقل مهمة واحدة.</w:t>
      </w:r>
    </w:p>
    <w:p>
      <w:pPr>
        <w:pStyle w:val="Heading2"/>
        <w:bidi w:val="1"/>
        <w:jc w:val="start"/>
      </w:pPr>
      <w:r>
        <w:rPr>
          <w:rFonts w:ascii="Tahoma" w:hAnsi="Tahoma" w:cs="Tahoma"/>
          <w:rtl w:val="1"/>
          <w:lang w:val="ar-EG" w:bidi="ar-EG"/>
          <w:szCs w:val="26"/>
          <w:bCs/>
        </w:rPr>
        <w:t>مراجعة التواريخ</w:t>
      </w:r>
    </w:p>
    <w:p>
      <w:pPr>
        <w:bidi w:val="1"/>
        <w:jc w:val="start"/>
      </w:pPr>
      <w:r>
        <w:rPr>
          <w:rFonts w:ascii="Tahoma" w:hAnsi="Tahoma" w:cs="Tahoma"/>
          <w:rtl w:val="1"/>
          <w:lang w:val="ar-EG" w:bidi="ar-EG"/>
          <w:szCs w:val="23"/>
        </w:rPr>
        <w:t>أولوية السياسة تعتمد على تاريخ الاختبار وفترة السريان وقت الإنشاء. استخدم تاريخ الاختبار الفعلي في تجربة المسودة، وليس يوم إدخال البيانات فقط. إذا تغير موعد اختبار قائم، راجع قواعده المحفوظة ولا تفترض إعادة اختيار السياسة تلقائيًا.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الإصدار والنطاق والسريان والحالة صحيحة، والإعدادات المقصودة تظهر في مسودة جديدة. احتفظ بسجل إداري لسبب التغيير وموافقة المسؤول.</w:t>
      </w:r>
    </w:p>
    <w:p>
      <w:pPr>
        <w:pStyle w:val="Heading1"/>
        <w:pageBreakBefore/>
        <w:bidi w:val="1"/>
        <w:jc w:val="start"/>
      </w:pPr>
      <w:r>
        <w:rPr>
          <w:rFonts w:ascii="Tahoma" w:hAnsi="Tahoma" w:cs="Tahoma"/>
          <w:rtl w:val="1"/>
          <w:lang w:val="ar-EG" w:bidi="ar-EG"/>
          <w:szCs w:val="34"/>
          <w:bCs/>
        </w:rPr>
        <w:t>مثال تطبيقي ومشكلات شائعة</w:t>
      </w:r>
    </w:p>
    <w:p>
      <w:pPr>
        <w:pStyle w:val="Heading2"/>
        <w:bidi w:val="1"/>
        <w:jc w:val="start"/>
      </w:pPr>
      <w:r>
        <w:rPr>
          <w:rFonts w:ascii="Tahoma" w:hAnsi="Tahoma" w:cs="Tahoma"/>
          <w:rtl w:val="1"/>
          <w:lang w:val="ar-EG" w:bidi="ar-EG"/>
          <w:szCs w:val="26"/>
          <w:bCs/>
        </w:rPr>
        <w:t>مثال لمدرسة تريد مراجعة الاختبارات الشهرية</w:t>
      </w:r>
    </w:p>
    <w:p>
      <w:pPr>
        <w:bidi w:val="1"/>
        <w:jc w:val="start"/>
      </w:pPr>
      <w:r>
        <w:rPr>
          <w:rFonts w:ascii="Tahoma" w:hAnsi="Tahoma" w:cs="Tahoma"/>
          <w:rtl w:val="1"/>
          <w:lang w:val="ar-EG" w:bidi="ar-EG"/>
          <w:szCs w:val="23"/>
        </w:rPr>
        <w:t>المثال تدريبي وليس توصية وزارية: تريد المدرسة حضورًا يوميًا، مع حضور لكل حصة في مرحلة محددة، واختبارات شهرية داخل الفصل يجهزها المعلم ويراجعها القسم ثم المدرسة، ونتائج لا تعتمد إلا بالمراجعة.</w:t>
      </w:r>
    </w:p>
    <w:p>
      <w:pPr>
        <w:bidi w:val="1"/>
        <w:jc w:val="start"/>
      </w:pPr>
      <w:r>
        <w:rPr>
          <w:rFonts w:ascii="Tahoma" w:hAnsi="Tahoma" w:cs="Tahoma"/>
          <w:rtl w:val="1"/>
          <w:lang w:val="ar-EG" w:bidi="ar-EG"/>
          <w:szCs w:val="23"/>
        </w:rPr>
        <w:t>1 ـ اختر التوقيت الصحيح والحضور الافتراضي اليومي، وخصص المرحلة إلى «تسجيل لكل حصة»، ثم احفظ.</w:t>
      </w:r>
    </w:p>
    <w:p>
      <w:pPr>
        <w:bidi w:val="1"/>
        <w:jc w:val="start"/>
      </w:pPr>
      <w:r>
        <w:rPr>
          <w:rFonts w:ascii="Tahoma" w:hAnsi="Tahoma" w:cs="Tahoma"/>
          <w:rtl w:val="1"/>
          <w:lang w:val="ar-EG" w:bidi="ar-EG"/>
          <w:szCs w:val="23"/>
        </w:rPr>
        <w:t>2 ـ أضف سياسة شهرية لنوع التعليم والمرحلة المقصودين، بداخل الفصل وتاريخ سريان صحيح.</w:t>
      </w:r>
    </w:p>
    <w:p>
      <w:pPr>
        <w:bidi w:val="1"/>
        <w:jc w:val="start"/>
      </w:pPr>
      <w:r>
        <w:rPr>
          <w:rFonts w:ascii="Tahoma" w:hAnsi="Tahoma" w:cs="Tahoma"/>
          <w:rtl w:val="1"/>
          <w:lang w:val="ar-EG" w:bidi="ar-EG"/>
          <w:szCs w:val="23"/>
        </w:rPr>
        <w:t>3 ـ فعّل السماح للمدرس بالإنشاء، واعتماد القسم والمدرسة والنتائج. أوقف النشر دون اعتماد وتجاوز التحذيرات ما لم تعتمد الإدارة استثناءً.</w:t>
      </w:r>
    </w:p>
    <w:p>
      <w:pPr>
        <w:bidi w:val="1"/>
        <w:jc w:val="start"/>
      </w:pPr>
      <w:r>
        <w:rPr>
          <w:rFonts w:ascii="Tahoma" w:hAnsi="Tahoma" w:cs="Tahoma"/>
          <w:rtl w:val="1"/>
          <w:lang w:val="ar-EG" w:bidi="ar-EG"/>
          <w:szCs w:val="23"/>
        </w:rPr>
        <w:t>4 ـ حدد مسؤولي المراحل، ثم راجع مسودة اختبار جديدة وحسابات أصحاب المراحل. لا تنشر اختبارًا تدريبيًا لطلاب فعليين.</w:t>
      </w:r>
    </w:p>
    <w:p>
      <w:pPr>
        <w:pStyle w:val="Heading2"/>
        <w:bidi w:val="1"/>
        <w:jc w:val="start"/>
      </w:pPr>
      <w:r>
        <w:rPr>
          <w:rFonts w:ascii="Tahoma" w:hAnsi="Tahoma" w:cs="Tahoma"/>
          <w:rtl w:val="1"/>
          <w:lang w:val="ar-EG" w:bidi="ar-EG"/>
          <w:szCs w:val="26"/>
          <w:bCs/>
        </w:rPr>
        <w:t>إذا واجهتك مشكلة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9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المشكلة</w:t>
            </w:r>
          </w:p>
        </w:tc>
        <w:tc>
          <w:tcPr>
            <w:tcW w:type="dxa" w:w="72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تراجع</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يظهر الحفظ أو إضافة سياسة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صلاحية إدارة التشغيل أو إدارة سياسات الاختبارات؛ رؤية الشاشة لا تعني إدارة محتواها.</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الحضور غير متاح الآن</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توقيت المدرسة ويوم الدراسة وطريقة المرحلة، ثم الحصة الجارية غير الفسحة والجدول والتكليف.</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السياسة المختارة غير المتوقعة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النطاق والنوع والتاريخ والحالة وترتيب التحديد، ثم هل الاختبار قديم يحتفظ بنسخة سابقة.</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 لا ينشئ أو لا ينشر</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مفتاح السياسة، وصلاحية الحساب، ونطاق المادة والفصل، وحالة الاختبار ومتطلبات النشر.</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يوجد مسؤول مؤهل</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حساب المسؤول النشط وصلاحياته وروابط المادة والفصول؛ لا تختَر شخصًا لمجرد وجود اسمه.</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لم يصل العمل للمرحلة التالية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هل تم إتمام المرحلة صراحةً؟ هل ما زالت ورقة أخرى في مراجعة القسم؟ هل أعيد الاختبار بسبب؟</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تعذر تجاوز تعارض الموعد</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قد يكون تعارضًا مانعًا لا تحذيرًا. صحح الجدول والموارد بدل محاولة تجاوزه.</w:t>
            </w:r>
          </w:p>
        </w:tc>
      </w:tr>
      <w:tr>
        <w:trPr>
          <w:cantSplit/>
        </w:trPr>
        <w:tc>
          <w:tcPr>
            <w:tcW w:type="dxa" w:w="29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النتائج لم تنشر بعد الاعتماد</w:t>
            </w:r>
          </w:p>
        </w:tc>
        <w:tc>
          <w:tcPr>
            <w:tcW w:type="dxa" w:w="72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اعتماد النتائج والنشر إجراءان مختلفان؛ راجع الحالة والإجراء والصلاحية المطلوبة.</w:t>
            </w:r>
          </w:p>
        </w:tc>
      </w:tr>
    </w:tbl>
    <w:p>
      <w:pPr>
        <w:pStyle w:val="Heading1"/>
        <w:pageBreakBefore/>
        <w:bidi w:val="1"/>
        <w:jc w:val="start"/>
      </w:pPr>
      <w:r>
        <w:rPr>
          <w:rFonts w:ascii="Tahoma" w:hAnsi="Tahoma" w:cs="Tahoma"/>
          <w:rtl w:val="1"/>
          <w:lang w:val="ar-EG" w:bidi="ar-EG"/>
          <w:szCs w:val="34"/>
          <w:bCs/>
        </w:rPr>
        <w:t>راجع الجاهزية وسلم المرحلة</w:t>
      </w:r>
    </w:p>
    <w:p>
      <w:pPr>
        <w:pStyle w:val="Heading2"/>
        <w:bidi w:val="1"/>
        <w:jc w:val="start"/>
      </w:pPr>
      <w:r>
        <w:rPr>
          <w:rFonts w:ascii="Tahoma" w:hAnsi="Tahoma" w:cs="Tahoma"/>
          <w:rtl w:val="1"/>
          <w:lang w:val="ar-EG" w:bidi="ar-EG"/>
          <w:szCs w:val="26"/>
          <w:bCs/>
        </w:rPr>
        <w:t>قائمة تحقق مسؤول الإعداد</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بند المراجعة</w:t>
            </w:r>
          </w:p>
        </w:tc>
        <w:tc>
          <w:tcPr>
            <w:tcW w:type="dxa" w:w="73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دليل النجاح</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توقيت المدرسة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منطقة زمنية صحيحة محفوظة ويوم ووقت الحضور مطابقان لموقع المدرسة.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سياسة الحضور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إعداد عام وتخصيصات مقصودة لكل نوع تعليم ومرحلة دون استثناءات منسية.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الجدول والتقويم</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أيام الدراسة والحصص الجارية صالحة؛ تمت مراجعتها مع أدلة التقويم والجدول.</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سياسات الاختبارات</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نطاقات وأنواع وفترات سريان وحالات إصدارات واضحة ومجربة على مسودة جديدة.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الاعتمادات والاستثناءات</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الإدارة وافقت على مفاتيح القسم والمدرسة والنتائج والنشر المباشر والتحذيرات.</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مسؤولو المراحل</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الحسابات مؤهلة، والإسنادات محفوظة، وما يحتاج اختيارًا لكل اختبار موثق.</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الصلاحيات والنطاقات</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اختبار حساب معلم ورئيس قسم ومسؤول مخول؛ لا وصول غير مقصود إلى فصول أو مواد أخرى.</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اختبار المسار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الحفظ لا يسلم، والإتمام يسلم، والإشعار يفتح أحدث المهمة دون إكمال تلقائي.</w:t>
            </w:r>
          </w:p>
        </w:tc>
      </w:tr>
      <w:tr>
        <w:trPr>
          <w:cantSplit/>
        </w:trPr>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سجل التغيير</w:t>
            </w:r>
          </w:p>
        </w:tc>
        <w:tc>
          <w:tcPr>
            <w:tcW w:type="dxa" w:w="73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موثق من قرر القاعدة ومتى، وما الإصدار المقصود، ومن راجع التجربة.</w:t>
            </w:r>
          </w:p>
        </w:tc>
      </w:tr>
    </w:tbl>
    <w:p>
      <w:pPr>
        <w:pStyle w:val="Heading2"/>
        <w:bidi w:val="1"/>
        <w:jc w:val="start"/>
      </w:pPr>
      <w:r>
        <w:rPr>
          <w:rFonts w:ascii="Tahoma" w:hAnsi="Tahoma" w:cs="Tahoma"/>
          <w:rtl w:val="1"/>
          <w:lang w:val="ar-EG" w:bidi="ar-EG"/>
          <w:szCs w:val="26"/>
          <w:bCs/>
        </w:rPr>
        <w:t>بيانات التسليم للإدارة</w:t>
      </w:r>
    </w:p>
    <w:p>
      <w:pPr>
        <w:bidi w:val="1"/>
        <w:jc w:val="start"/>
      </w:pPr>
      <w:r>
        <w:rPr>
          <w:rFonts w:ascii="Tahoma" w:hAnsi="Tahoma" w:cs="Tahoma"/>
          <w:rtl w:val="1"/>
          <w:lang w:val="ar-EG" w:bidi="ar-EG"/>
          <w:szCs w:val="23"/>
        </w:rPr>
        <w:t>• اسم المدرسة وتاريخ المراجعة واسم مسؤول الإعداد والمراجع.</w:t>
      </w:r>
    </w:p>
    <w:p>
      <w:pPr>
        <w:bidi w:val="1"/>
        <w:jc w:val="start"/>
      </w:pPr>
      <w:r>
        <w:rPr>
          <w:rFonts w:ascii="Tahoma" w:hAnsi="Tahoma" w:cs="Tahoma"/>
          <w:rtl w:val="1"/>
          <w:lang w:val="ar-EG" w:bidi="ar-EG"/>
          <w:szCs w:val="23"/>
        </w:rPr>
        <w:t>• طريقة الحضور العامة والتخصيصات والمنطقة الزمنية.</w:t>
      </w:r>
    </w:p>
    <w:p>
      <w:pPr>
        <w:bidi w:val="1"/>
        <w:jc w:val="start"/>
      </w:pPr>
      <w:r>
        <w:rPr>
          <w:rFonts w:ascii="Tahoma" w:hAnsi="Tahoma" w:cs="Tahoma"/>
          <w:rtl w:val="1"/>
          <w:lang w:val="ar-EG" w:bidi="ar-EG"/>
          <w:szCs w:val="23"/>
        </w:rPr>
        <w:t>• قائمة السياسات النشطة ونطاق كل منها ونوع الاختبار والسريان والإصدار.</w:t>
      </w:r>
    </w:p>
    <w:p>
      <w:pPr>
        <w:bidi w:val="1"/>
        <w:jc w:val="start"/>
      </w:pPr>
      <w:r>
        <w:rPr>
          <w:rFonts w:ascii="Tahoma" w:hAnsi="Tahoma" w:cs="Tahoma"/>
          <w:rtl w:val="1"/>
          <w:lang w:val="ar-EG" w:bidi="ar-EG"/>
          <w:szCs w:val="23"/>
        </w:rPr>
        <w:t>• أسماء مسؤولي المراحل وما يترك للاختيار لكل اختبار.</w:t>
      </w:r>
    </w:p>
    <w:p>
      <w:pPr>
        <w:bidi w:val="1"/>
        <w:jc w:val="start"/>
      </w:pPr>
      <w:r>
        <w:rPr>
          <w:rFonts w:ascii="Tahoma" w:hAnsi="Tahoma" w:cs="Tahoma"/>
          <w:rtl w:val="1"/>
          <w:lang w:val="ar-EG" w:bidi="ar-EG"/>
          <w:szCs w:val="23"/>
        </w:rPr>
        <w:t>• نتيجة التجربة وأي مشكلة تمنع بدء التشغيل والمسؤول عن حلها.</w:t>
      </w:r>
    </w:p>
    <w:p>
      <w:pPr>
        <w:pStyle w:val="Heading2"/>
        <w:bidi w:val="1"/>
        <w:jc w:val="start"/>
      </w:pPr>
      <w:r>
        <w:rPr>
          <w:rFonts w:ascii="Tahoma" w:hAnsi="Tahoma" w:cs="Tahoma"/>
          <w:rtl w:val="1"/>
          <w:lang w:val="ar-EG" w:bidi="ar-EG"/>
          <w:szCs w:val="26"/>
          <w:bCs/>
        </w:rPr>
        <w:t>متى تعتبر المرحلة مكتملة</w:t>
      </w:r>
    </w:p>
    <w:p>
      <w:pPr>
        <w:bidi w:val="1"/>
        <w:jc w:val="start"/>
      </w:pPr>
      <w:r>
        <w:rPr>
          <w:rFonts w:ascii="Tahoma" w:hAnsi="Tahoma" w:cs="Tahoma"/>
          <w:rtl w:val="1"/>
          <w:lang w:val="ar-EG" w:bidi="ar-EG"/>
          <w:szCs w:val="23"/>
        </w:rPr>
        <w:t>عندما تحفظ الإعدادات وتراجعها الإدارة، وتنجح تجربة الحسابات ضمن نطاقاتها، وتُعرف مسؤولية كل اعتماد وتسليم. وجود بطاقات سياسات فقط لا يكفي؛ لا تبدأ تشغيلًا فعليًا مع مسؤول غير مؤهل أو جدول غير صالح أو استثناء نشر غير مقصود.</w:t>
      </w:r>
    </w:p>
    <w:p>
      <w:pPr>
        <w:bidi w:val="1"/>
        <w:jc w:val="start"/>
      </w:pPr>
      <w:r>
        <w:rPr>
          <w:rFonts w:ascii="Tahoma" w:hAnsi="Tahoma" w:cs="Tahoma"/>
          <w:rtl w:val="1"/>
          <w:lang w:val="ar-EG" w:bidi="ar-EG"/>
          <w:szCs w:val="23"/>
        </w:rPr>
        <w:t>تنبيه: اختبر ببيانات تدريبية قدر الإمكان. لا تعتمد نتائج وهمية أو حضورًا غير صحيح ولا ترسل إشعارات عمل فعلية للمدرسين لاختبار الإعداد دون تنسيق معهم.</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سياسات التشغيل والاختبارات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إعداد سياسات التشغيل والاختبارات</dc:title>
  <dc:subject>دليل مستخدم المرحلة الرابعة عشرة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