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3BA7" w14:textId="77777777" w:rsidR="005C3534" w:rsidRDefault="00000000">
      <w:pPr>
        <w:pStyle w:val="Title"/>
        <w:bidi/>
      </w:pPr>
      <w:r>
        <w:rPr>
          <w:rFonts w:ascii="Arial" w:hAnsi="Arial" w:cs="Arial"/>
          <w:szCs w:val="44"/>
          <w:rtl/>
          <w:lang w:val="ar-EG" w:bidi="ar-EG"/>
        </w:rPr>
        <w:t>إعداد المستخدمين والأدوار والصلاحيات</w:t>
      </w:r>
    </w:p>
    <w:p w14:paraId="415F5401" w14:textId="77777777" w:rsidR="005C3534" w:rsidRDefault="00000000">
      <w:pPr>
        <w:pStyle w:val="Subtitle"/>
        <w:bidi/>
      </w:pPr>
      <w:r>
        <w:rPr>
          <w:rFonts w:ascii="Arial" w:hAnsi="Arial" w:cs="Arial"/>
          <w:rtl/>
          <w:lang w:val="ar-EG" w:bidi="ar-EG"/>
        </w:rPr>
        <w:t>دليل عملي تفصيلي لمدير المدرسة ومسؤول الإعداد</w:t>
      </w:r>
    </w:p>
    <w:p w14:paraId="01267825" w14:textId="77777777" w:rsidR="005C3534" w:rsidRDefault="00000000">
      <w:pPr>
        <w:bidi/>
      </w:pPr>
      <w:r>
        <w:rPr>
          <w:rFonts w:cs="Arial"/>
          <w:szCs w:val="24"/>
          <w:rtl/>
          <w:lang w:val="ar-EG" w:bidi="ar-EG"/>
        </w:rPr>
        <w:t>الإصدار الأول   |   مطابق للنسخة الحالية من المشروع بتاريخ 5 أكتوبر 2026</w:t>
      </w:r>
    </w:p>
    <w:p w14:paraId="3BDBC562" w14:textId="77777777" w:rsidR="005C3534" w:rsidRDefault="00000000">
      <w:pPr>
        <w:pStyle w:val="Heading2"/>
        <w:bidi/>
      </w:pPr>
      <w:r>
        <w:rPr>
          <w:rFonts w:ascii="Arial" w:hAnsi="Arial" w:cs="Arial"/>
          <w:rtl/>
          <w:lang w:val="ar-EG" w:bidi="ar-EG"/>
        </w:rPr>
        <w:t>هدف هذا الدليل</w:t>
      </w:r>
    </w:p>
    <w:p w14:paraId="7930254E" w14:textId="77777777" w:rsidR="005C3534" w:rsidRDefault="00000000">
      <w:pPr>
        <w:bidi/>
      </w:pPr>
      <w:r>
        <w:rPr>
          <w:rFonts w:cs="Arial"/>
          <w:szCs w:val="24"/>
          <w:rtl/>
          <w:lang w:val="ar-EG" w:bidi="ar-EG"/>
        </w:rPr>
        <w:t>يساعدك هذا الملف على تجهيز حسابات فريق المدرسة، واختيار الصلاحيات المناسبة لكل مسؤولية، وتفعيل الدخول ثم اختبار الوصول. يشرح الخطوات والحقول والنتائج المتوقعة والقيود والأخطاء الشائعة، مع فصل ما هو منفذ بالفعل عن التوصيات الإدارية.</w:t>
      </w:r>
    </w:p>
    <w:p w14:paraId="47140B6F" w14:textId="77777777" w:rsidR="005C3534" w:rsidRDefault="00000000">
      <w:pPr>
        <w:pStyle w:val="Heading2"/>
        <w:bidi/>
      </w:pPr>
      <w:r>
        <w:rPr>
          <w:rFonts w:ascii="Arial" w:hAnsi="Arial" w:cs="Arial"/>
          <w:rtl/>
          <w:lang w:val="ar-EG" w:bidi="ar-EG"/>
        </w:rPr>
        <w:t>حدود المرحلة</w:t>
      </w:r>
    </w:p>
    <w:p w14:paraId="670782F4" w14:textId="77777777" w:rsidR="005C3534" w:rsidRDefault="00000000">
      <w:pPr>
        <w:bidi/>
      </w:pPr>
      <w:r>
        <w:rPr>
          <w:rFonts w:cs="Arial"/>
          <w:szCs w:val="24"/>
          <w:rtl/>
          <w:lang w:val="ar-EG" w:bidi="ar-EG"/>
        </w:rPr>
        <w:t>نطاق الدليل هو تطبيق المدرسة، وبالأخص شاشات الويب الحالية. إنشاء الأقسام والصفوف والفصول والجداول مراحل لاحقة؛ نوضح علاقتها بالصلاحيات فقط ولا نعتبر إسنادات التدريس مكتملة بمجرد إنشاء الحساب. تطبيق الأسرة ليس ضمن هذه المرحلة.</w:t>
      </w:r>
    </w:p>
    <w:p w14:paraId="2637BE7B" w14:textId="77777777" w:rsidR="005C3534" w:rsidRDefault="00000000">
      <w:pPr>
        <w:pStyle w:val="Heading2"/>
        <w:bidi/>
      </w:pPr>
      <w:r>
        <w:rPr>
          <w:rFonts w:ascii="Arial" w:hAnsi="Arial" w:cs="Arial"/>
          <w:rtl/>
          <w:lang w:val="ar-EG" w:bidi="ar-EG"/>
        </w:rPr>
        <w:t>النتيجة المطلوبة</w:t>
      </w:r>
    </w:p>
    <w:p w14:paraId="4393477B" w14:textId="77777777" w:rsidR="005C3534" w:rsidRDefault="00000000">
      <w:pPr>
        <w:bidi/>
      </w:pPr>
      <w:r>
        <w:rPr>
          <w:rFonts w:cs="Arial"/>
          <w:szCs w:val="24"/>
          <w:rtl/>
          <w:lang w:val="ar-EG" w:bidi="ar-EG"/>
        </w:rPr>
        <w:t>كل معلم وموظف لديه حساب مستقل قابل للدخول، ودور أو أكثر مناسب لعمله، وصلاحيات محدودة بقدر الحاجة. يبقى بالمدرسة موظف فعّال واحد على الأقل يحمل دور مدير المدرسة، وتُختبر الحسابات قبل تسليمها للاستخدام.</w:t>
      </w:r>
    </w:p>
    <w:p w14:paraId="042A0883" w14:textId="77777777" w:rsidR="005C3534" w:rsidRDefault="00000000">
      <w:pPr>
        <w:pStyle w:val="Heading2"/>
        <w:bidi/>
      </w:pPr>
      <w:r>
        <w:rPr>
          <w:rFonts w:ascii="Arial" w:hAnsi="Arial" w:cs="Arial"/>
          <w:rtl/>
          <w:lang w:val="ar-EG" w:bidi="ar-EG"/>
        </w:rPr>
        <w:t>محتويات الدليل</w:t>
      </w:r>
    </w:p>
    <w:p w14:paraId="5B95405C" w14:textId="77777777" w:rsidR="005C3534" w:rsidRDefault="00000000">
      <w:pPr>
        <w:bidi/>
      </w:pPr>
      <w:r>
        <w:rPr>
          <w:rFonts w:cs="Arial"/>
          <w:szCs w:val="24"/>
          <w:rtl/>
          <w:lang w:val="ar-EG" w:bidi="ar-EG"/>
        </w:rPr>
        <w:t>1 ـ فهم المستخدم والدور والصلاحية ونطاق البيانات</w:t>
      </w:r>
    </w:p>
    <w:p w14:paraId="07D30129" w14:textId="77777777" w:rsidR="005C3534" w:rsidRDefault="00000000">
      <w:pPr>
        <w:bidi/>
      </w:pPr>
      <w:r>
        <w:rPr>
          <w:rFonts w:cs="Arial"/>
          <w:szCs w:val="24"/>
          <w:rtl/>
          <w:lang w:val="ar-EG" w:bidi="ar-EG"/>
        </w:rPr>
        <w:t>2 ـ المتطلبات والطرق الصحيحة للوصول للإعدادات</w:t>
      </w:r>
    </w:p>
    <w:p w14:paraId="44E03F69" w14:textId="77777777" w:rsidR="005C3534" w:rsidRDefault="00000000">
      <w:pPr>
        <w:bidi/>
      </w:pPr>
      <w:r>
        <w:rPr>
          <w:rFonts w:cs="Arial"/>
          <w:szCs w:val="24"/>
          <w:rtl/>
          <w:lang w:val="ar-EG" w:bidi="ar-EG"/>
        </w:rPr>
        <w:t>3 ـ إعداد الأدوار واختيار الصلاحيات</w:t>
      </w:r>
    </w:p>
    <w:p w14:paraId="69ED7DDA" w14:textId="77777777" w:rsidR="005C3534" w:rsidRDefault="00000000">
      <w:pPr>
        <w:bidi/>
      </w:pPr>
      <w:r>
        <w:rPr>
          <w:rFonts w:cs="Arial"/>
          <w:szCs w:val="24"/>
          <w:rtl/>
          <w:lang w:val="ar-EG" w:bidi="ar-EG"/>
        </w:rPr>
        <w:t>4 ـ إضافة المعلمين والموظفين وشرح الحقول</w:t>
      </w:r>
    </w:p>
    <w:p w14:paraId="570204D0" w14:textId="77777777" w:rsidR="005C3534" w:rsidRDefault="00000000">
      <w:pPr>
        <w:bidi/>
      </w:pPr>
      <w:r>
        <w:rPr>
          <w:rFonts w:cs="Arial"/>
          <w:szCs w:val="24"/>
          <w:rtl/>
          <w:lang w:val="ar-EG" w:bidi="ar-EG"/>
        </w:rPr>
        <w:t>5 ـ الدعوة وتفعيل الحساب وأول تسجيل دخول</w:t>
      </w:r>
    </w:p>
    <w:p w14:paraId="037F79A1" w14:textId="77777777" w:rsidR="005C3534" w:rsidRDefault="00000000">
      <w:pPr>
        <w:bidi/>
      </w:pPr>
      <w:r>
        <w:rPr>
          <w:rFonts w:cs="Arial"/>
          <w:szCs w:val="24"/>
          <w:rtl/>
          <w:lang w:val="ar-EG" w:bidi="ar-EG"/>
        </w:rPr>
        <w:t>6 ـ متابعة المستخدمين والبحث وحالات الحساب</w:t>
      </w:r>
    </w:p>
    <w:p w14:paraId="4C69D5B4" w14:textId="77777777" w:rsidR="005C3534" w:rsidRDefault="00000000">
      <w:pPr>
        <w:bidi/>
      </w:pPr>
      <w:r>
        <w:rPr>
          <w:rFonts w:cs="Arial"/>
          <w:szCs w:val="24"/>
          <w:rtl/>
          <w:lang w:val="ar-EG" w:bidi="ar-EG"/>
        </w:rPr>
        <w:t>7 ـ التعديل والتعطيل والحذف والقواعد الوقائية</w:t>
      </w:r>
    </w:p>
    <w:p w14:paraId="1338276C" w14:textId="77777777" w:rsidR="005C3534" w:rsidRDefault="00000000">
      <w:pPr>
        <w:bidi/>
      </w:pPr>
      <w:r>
        <w:rPr>
          <w:rFonts w:cs="Arial"/>
          <w:szCs w:val="24"/>
          <w:rtl/>
          <w:lang w:val="ar-EG" w:bidi="ar-EG"/>
        </w:rPr>
        <w:t>8 ـ نطاق المعلم ورئيس القسم والإسنادات اللاحقة</w:t>
      </w:r>
    </w:p>
    <w:p w14:paraId="6C4D0338" w14:textId="77777777" w:rsidR="005C3534" w:rsidRDefault="00000000">
      <w:pPr>
        <w:bidi/>
      </w:pPr>
      <w:r>
        <w:rPr>
          <w:rFonts w:cs="Arial"/>
          <w:szCs w:val="24"/>
          <w:rtl/>
          <w:lang w:val="ar-EG" w:bidi="ar-EG"/>
        </w:rPr>
        <w:t>9 ـ نماذج توزيع الصلاحيات وفصل المسؤوليات</w:t>
      </w:r>
    </w:p>
    <w:p w14:paraId="618162E5" w14:textId="77777777" w:rsidR="005C3534" w:rsidRDefault="00000000">
      <w:pPr>
        <w:bidi/>
      </w:pPr>
      <w:r>
        <w:rPr>
          <w:rFonts w:cs="Arial"/>
          <w:szCs w:val="24"/>
          <w:rtl/>
          <w:lang w:val="ar-EG" w:bidi="ar-EG"/>
        </w:rPr>
        <w:t>10 ـ سيناريو تنفيذي واختبارات القبول</w:t>
      </w:r>
    </w:p>
    <w:p w14:paraId="3BBBC63B" w14:textId="77777777" w:rsidR="005C3534" w:rsidRDefault="00000000">
      <w:pPr>
        <w:bidi/>
      </w:pPr>
      <w:r>
        <w:rPr>
          <w:rFonts w:cs="Arial"/>
          <w:szCs w:val="24"/>
          <w:rtl/>
          <w:lang w:val="ar-EG" w:bidi="ar-EG"/>
        </w:rPr>
        <w:t>11 ـ حل المشكلات وأسئلة متكررة</w:t>
      </w:r>
    </w:p>
    <w:p w14:paraId="2DB09383" w14:textId="77777777" w:rsidR="005C3534" w:rsidRDefault="00000000">
      <w:pPr>
        <w:bidi/>
      </w:pPr>
      <w:r>
        <w:rPr>
          <w:rFonts w:cs="Arial"/>
          <w:szCs w:val="24"/>
          <w:rtl/>
          <w:lang w:val="ar-EG" w:bidi="ar-EG"/>
        </w:rPr>
        <w:t>12 ـ قائمة التسليم ومراجع المطابقة</w:t>
      </w:r>
    </w:p>
    <w:p w14:paraId="6A17C667" w14:textId="77777777" w:rsidR="005C3534" w:rsidRDefault="00000000">
      <w:pPr>
        <w:bidi/>
      </w:pPr>
      <w:r>
        <w:rPr>
          <w:rFonts w:cs="Arial"/>
          <w:szCs w:val="24"/>
          <w:rtl/>
          <w:lang w:val="ar-EG" w:bidi="ar-EG"/>
        </w:rPr>
        <w:t>الملحق ـ قاموس الصلاحيات الأساسية المسجلة في المصدر</w:t>
      </w:r>
    </w:p>
    <w:p w14:paraId="2D235801" w14:textId="77777777" w:rsidR="005C3534" w:rsidRDefault="00000000">
      <w:r>
        <w:br w:type="page"/>
      </w:r>
    </w:p>
    <w:p w14:paraId="3FF3D822" w14:textId="77777777" w:rsidR="005C3534" w:rsidRDefault="00000000">
      <w:pPr>
        <w:pStyle w:val="Heading1"/>
        <w:bidi/>
      </w:pPr>
      <w:r>
        <w:rPr>
          <w:rFonts w:ascii="Arial" w:hAnsi="Arial" w:cs="Arial"/>
          <w:szCs w:val="34"/>
          <w:rtl/>
          <w:lang w:val="ar-EG" w:bidi="ar-EG"/>
        </w:rPr>
        <w:lastRenderedPageBreak/>
        <w:t>1  فهم المستخدم والدور والصلاحية ونطاق البيانات</w:t>
      </w:r>
    </w:p>
    <w:p w14:paraId="08B76BEB" w14:textId="77777777" w:rsidR="005C3534" w:rsidRDefault="00000000">
      <w:pPr>
        <w:pStyle w:val="Heading2"/>
        <w:bidi/>
      </w:pPr>
      <w:r>
        <w:rPr>
          <w:rFonts w:ascii="Arial" w:hAnsi="Arial" w:cs="Arial"/>
          <w:rtl/>
          <w:lang w:val="ar-EG" w:bidi="ar-EG"/>
        </w:rPr>
        <w:t>حساب الشخص وحساب المدرسة</w:t>
      </w:r>
    </w:p>
    <w:p w14:paraId="7FB3C87F" w14:textId="77777777" w:rsidR="005C3534" w:rsidRDefault="00000000">
      <w:pPr>
        <w:bidi/>
      </w:pPr>
      <w:r>
        <w:rPr>
          <w:rFonts w:cs="Arial"/>
          <w:szCs w:val="24"/>
          <w:rtl/>
          <w:lang w:val="ar-EG" w:bidi="ar-EG"/>
        </w:rPr>
        <w:t>الهوية المركزية تعرف الشخص برقم هاتفه الرئيسي. أما حساب المدرسة فيحدد اسم دخوله داخل مدرسة معينة، ونوعه وحالته وأدواره وكلمة مروره المحلية. وجود الشخص في المنصة لا يعني امتلاكه تلقائيًا حسابًا في المدرسة، ولا يعني أن كلمة مرور المنصة هي كلمة مرور المدرسة.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4824"/>
        <w:gridCol w:w="3888"/>
      </w:tblGrid>
      <w:tr w:rsidR="005C3534" w14:paraId="40A3435E" w14:textId="77777777">
        <w:tc>
          <w:tcPr>
            <w:tcW w:w="1512" w:type="dxa"/>
            <w:shd w:val="clear" w:color="auto" w:fill="F2F2F2"/>
            <w:tcMar>
              <w:top w:w="80" w:type="dxa"/>
              <w:left w:w="80" w:type="dxa"/>
              <w:bottom w:w="80" w:type="dxa"/>
              <w:right w:w="80" w:type="dxa"/>
            </w:tcMar>
          </w:tcPr>
          <w:p w14:paraId="2F1F9DD5" w14:textId="77777777" w:rsidR="005C3534" w:rsidRDefault="00000000">
            <w:pPr>
              <w:keepNext/>
              <w:bidi/>
            </w:pPr>
            <w:r>
              <w:rPr>
                <w:rFonts w:cs="Arial"/>
                <w:b/>
                <w:bCs/>
                <w:szCs w:val="24"/>
                <w:rtl/>
                <w:lang w:val="ar-EG" w:bidi="ar-EG"/>
              </w:rPr>
              <w:t>المفهوم</w:t>
            </w:r>
          </w:p>
        </w:tc>
        <w:tc>
          <w:tcPr>
            <w:tcW w:w="4824" w:type="dxa"/>
            <w:shd w:val="clear" w:color="auto" w:fill="F2F2F2"/>
            <w:tcMar>
              <w:top w:w="80" w:type="dxa"/>
              <w:left w:w="80" w:type="dxa"/>
              <w:bottom w:w="80" w:type="dxa"/>
              <w:right w:w="80" w:type="dxa"/>
            </w:tcMar>
          </w:tcPr>
          <w:p w14:paraId="6AF6CB38" w14:textId="77777777" w:rsidR="005C3534" w:rsidRDefault="00000000">
            <w:pPr>
              <w:keepNext/>
              <w:bidi/>
            </w:pPr>
            <w:r>
              <w:rPr>
                <w:rFonts w:cs="Arial"/>
                <w:b/>
                <w:bCs/>
                <w:szCs w:val="24"/>
                <w:rtl/>
                <w:lang w:val="ar-EG" w:bidi="ar-EG"/>
              </w:rPr>
              <w:t>معناه</w:t>
            </w:r>
          </w:p>
        </w:tc>
        <w:tc>
          <w:tcPr>
            <w:tcW w:w="3888" w:type="dxa"/>
            <w:shd w:val="clear" w:color="auto" w:fill="F2F2F2"/>
            <w:tcMar>
              <w:top w:w="80" w:type="dxa"/>
              <w:left w:w="80" w:type="dxa"/>
              <w:bottom w:w="80" w:type="dxa"/>
              <w:right w:w="80" w:type="dxa"/>
            </w:tcMar>
          </w:tcPr>
          <w:p w14:paraId="18DF1131" w14:textId="77777777" w:rsidR="005C3534" w:rsidRDefault="00000000">
            <w:pPr>
              <w:keepNext/>
              <w:bidi/>
            </w:pPr>
            <w:r>
              <w:rPr>
                <w:rFonts w:cs="Arial"/>
                <w:b/>
                <w:bCs/>
                <w:szCs w:val="24"/>
                <w:rtl/>
                <w:lang w:val="ar-EG" w:bidi="ar-EG"/>
              </w:rPr>
              <w:t>مثال</w:t>
            </w:r>
          </w:p>
        </w:tc>
      </w:tr>
      <w:tr w:rsidR="005C3534" w14:paraId="3A965446" w14:textId="77777777">
        <w:trPr>
          <w:cantSplit/>
        </w:trPr>
        <w:tc>
          <w:tcPr>
            <w:tcW w:w="1512" w:type="dxa"/>
            <w:tcMar>
              <w:top w:w="80" w:type="dxa"/>
              <w:left w:w="80" w:type="dxa"/>
              <w:bottom w:w="80" w:type="dxa"/>
              <w:right w:w="80" w:type="dxa"/>
            </w:tcMar>
          </w:tcPr>
          <w:p w14:paraId="525C3A53" w14:textId="77777777" w:rsidR="005C3534" w:rsidRDefault="00000000">
            <w:pPr>
              <w:keepNext/>
              <w:bidi/>
              <w:spacing w:before="60" w:after="60"/>
            </w:pPr>
            <w:r>
              <w:rPr>
                <w:rFonts w:cs="Arial"/>
                <w:sz w:val="21"/>
                <w:szCs w:val="21"/>
                <w:rtl/>
                <w:lang w:val="ar-EG" w:bidi="ar-EG"/>
              </w:rPr>
              <w:t>المستخدم</w:t>
            </w:r>
          </w:p>
        </w:tc>
        <w:tc>
          <w:tcPr>
            <w:tcW w:w="4824" w:type="dxa"/>
            <w:tcMar>
              <w:top w:w="80" w:type="dxa"/>
              <w:left w:w="80" w:type="dxa"/>
              <w:bottom w:w="80" w:type="dxa"/>
              <w:right w:w="80" w:type="dxa"/>
            </w:tcMar>
          </w:tcPr>
          <w:p w14:paraId="37365F70" w14:textId="77777777" w:rsidR="005C3534" w:rsidRDefault="00000000">
            <w:pPr>
              <w:keepNext/>
              <w:bidi/>
              <w:spacing w:before="60" w:after="60"/>
            </w:pPr>
            <w:r>
              <w:rPr>
                <w:rFonts w:cs="Arial"/>
                <w:sz w:val="21"/>
                <w:szCs w:val="21"/>
                <w:rtl/>
                <w:lang w:val="ar-EG" w:bidi="ar-EG"/>
              </w:rPr>
              <w:t>شخص لديه حساب مستقل في المدرسة</w:t>
            </w:r>
          </w:p>
        </w:tc>
        <w:tc>
          <w:tcPr>
            <w:tcW w:w="3888" w:type="dxa"/>
            <w:tcMar>
              <w:top w:w="80" w:type="dxa"/>
              <w:left w:w="80" w:type="dxa"/>
              <w:bottom w:w="80" w:type="dxa"/>
              <w:right w:w="80" w:type="dxa"/>
            </w:tcMar>
          </w:tcPr>
          <w:p w14:paraId="3BF82AFF" w14:textId="77777777" w:rsidR="005C3534" w:rsidRDefault="00000000">
            <w:pPr>
              <w:keepNext/>
              <w:bidi/>
              <w:spacing w:before="60" w:after="60"/>
            </w:pPr>
            <w:r>
              <w:rPr>
                <w:rFonts w:cs="Arial"/>
                <w:sz w:val="21"/>
                <w:szCs w:val="21"/>
                <w:rtl/>
                <w:lang w:val="ar-EG" w:bidi="ar-EG"/>
              </w:rPr>
              <w:t>أحمد، معلم اللغة العربية</w:t>
            </w:r>
          </w:p>
        </w:tc>
      </w:tr>
      <w:tr w:rsidR="005C3534" w14:paraId="0B90EB29" w14:textId="77777777">
        <w:trPr>
          <w:cantSplit/>
        </w:trPr>
        <w:tc>
          <w:tcPr>
            <w:tcW w:w="1512" w:type="dxa"/>
            <w:tcMar>
              <w:top w:w="80" w:type="dxa"/>
              <w:left w:w="80" w:type="dxa"/>
              <w:bottom w:w="80" w:type="dxa"/>
              <w:right w:w="80" w:type="dxa"/>
            </w:tcMar>
          </w:tcPr>
          <w:p w14:paraId="342BE0E4" w14:textId="77777777" w:rsidR="005C3534" w:rsidRDefault="00000000">
            <w:pPr>
              <w:keepNext/>
              <w:bidi/>
              <w:spacing w:before="60" w:after="60"/>
            </w:pPr>
            <w:r>
              <w:rPr>
                <w:rFonts w:cs="Arial"/>
                <w:sz w:val="21"/>
                <w:szCs w:val="21"/>
                <w:rtl/>
                <w:lang w:val="ar-EG" w:bidi="ar-EG"/>
              </w:rPr>
              <w:t>نوع المستخدم</w:t>
            </w:r>
          </w:p>
        </w:tc>
        <w:tc>
          <w:tcPr>
            <w:tcW w:w="4824" w:type="dxa"/>
            <w:tcMar>
              <w:top w:w="80" w:type="dxa"/>
              <w:left w:w="80" w:type="dxa"/>
              <w:bottom w:w="80" w:type="dxa"/>
              <w:right w:w="80" w:type="dxa"/>
            </w:tcMar>
          </w:tcPr>
          <w:p w14:paraId="125F4E0B" w14:textId="77777777" w:rsidR="005C3534" w:rsidRDefault="00000000">
            <w:pPr>
              <w:keepNext/>
              <w:bidi/>
              <w:spacing w:before="60" w:after="60"/>
            </w:pPr>
            <w:r>
              <w:rPr>
                <w:rFonts w:cs="Arial"/>
                <w:sz w:val="21"/>
                <w:szCs w:val="21"/>
                <w:rtl/>
                <w:lang w:val="ar-EG" w:bidi="ar-EG"/>
              </w:rPr>
              <w:t>تصنيف الحساب: معلم أو موظف؛ ليس قائمة صلاحيات</w:t>
            </w:r>
          </w:p>
        </w:tc>
        <w:tc>
          <w:tcPr>
            <w:tcW w:w="3888" w:type="dxa"/>
            <w:tcMar>
              <w:top w:w="80" w:type="dxa"/>
              <w:left w:w="80" w:type="dxa"/>
              <w:bottom w:w="80" w:type="dxa"/>
              <w:right w:w="80" w:type="dxa"/>
            </w:tcMar>
          </w:tcPr>
          <w:p w14:paraId="6D41ACD9" w14:textId="77777777" w:rsidR="005C3534" w:rsidRDefault="00000000">
            <w:pPr>
              <w:keepNext/>
              <w:bidi/>
              <w:spacing w:before="60" w:after="60"/>
            </w:pPr>
            <w:r>
              <w:rPr>
                <w:rFonts w:cs="Arial"/>
                <w:sz w:val="21"/>
                <w:szCs w:val="21"/>
                <w:rtl/>
                <w:lang w:val="ar-EG" w:bidi="ar-EG"/>
              </w:rPr>
              <w:t>معلم حتى لو كان رئيس قسم</w:t>
            </w:r>
          </w:p>
        </w:tc>
      </w:tr>
      <w:tr w:rsidR="005C3534" w14:paraId="5A976E80" w14:textId="77777777">
        <w:trPr>
          <w:cantSplit/>
        </w:trPr>
        <w:tc>
          <w:tcPr>
            <w:tcW w:w="1512" w:type="dxa"/>
            <w:tcMar>
              <w:top w:w="80" w:type="dxa"/>
              <w:left w:w="80" w:type="dxa"/>
              <w:bottom w:w="80" w:type="dxa"/>
              <w:right w:w="80" w:type="dxa"/>
            </w:tcMar>
          </w:tcPr>
          <w:p w14:paraId="519A2DC7" w14:textId="77777777" w:rsidR="005C3534" w:rsidRDefault="00000000">
            <w:pPr>
              <w:keepNext/>
              <w:bidi/>
              <w:spacing w:before="60" w:after="60"/>
            </w:pPr>
            <w:r>
              <w:rPr>
                <w:rFonts w:cs="Arial"/>
                <w:sz w:val="21"/>
                <w:szCs w:val="21"/>
                <w:rtl/>
                <w:lang w:val="ar-EG" w:bidi="ar-EG"/>
              </w:rPr>
              <w:t>الدور</w:t>
            </w:r>
          </w:p>
        </w:tc>
        <w:tc>
          <w:tcPr>
            <w:tcW w:w="4824" w:type="dxa"/>
            <w:tcMar>
              <w:top w:w="80" w:type="dxa"/>
              <w:left w:w="80" w:type="dxa"/>
              <w:bottom w:w="80" w:type="dxa"/>
              <w:right w:w="80" w:type="dxa"/>
            </w:tcMar>
          </w:tcPr>
          <w:p w14:paraId="22DB19BD" w14:textId="77777777" w:rsidR="005C3534" w:rsidRDefault="00000000">
            <w:pPr>
              <w:keepNext/>
              <w:bidi/>
              <w:spacing w:before="60" w:after="60"/>
            </w:pPr>
            <w:r>
              <w:rPr>
                <w:rFonts w:cs="Arial"/>
                <w:sz w:val="21"/>
                <w:szCs w:val="21"/>
                <w:rtl/>
                <w:lang w:val="ar-EG" w:bidi="ar-EG"/>
              </w:rPr>
              <w:t>مجموعة صلاحيات يمكن إسنادها لعدة مستخدمين</w:t>
            </w:r>
          </w:p>
        </w:tc>
        <w:tc>
          <w:tcPr>
            <w:tcW w:w="3888" w:type="dxa"/>
            <w:tcMar>
              <w:top w:w="80" w:type="dxa"/>
              <w:left w:w="80" w:type="dxa"/>
              <w:bottom w:w="80" w:type="dxa"/>
              <w:right w:w="80" w:type="dxa"/>
            </w:tcMar>
          </w:tcPr>
          <w:p w14:paraId="4A773775" w14:textId="77777777" w:rsidR="005C3534" w:rsidRDefault="00000000">
            <w:pPr>
              <w:keepNext/>
              <w:bidi/>
              <w:spacing w:before="60" w:after="60"/>
            </w:pPr>
            <w:r>
              <w:rPr>
                <w:rFonts w:cs="Arial"/>
                <w:sz w:val="21"/>
                <w:szCs w:val="21"/>
                <w:rtl/>
                <w:lang w:val="ar-EG" w:bidi="ar-EG"/>
              </w:rPr>
              <w:t>دور معلم أو مسؤول شؤون طلاب</w:t>
            </w:r>
          </w:p>
        </w:tc>
      </w:tr>
      <w:tr w:rsidR="005C3534" w14:paraId="015C52C9" w14:textId="77777777">
        <w:trPr>
          <w:cantSplit/>
        </w:trPr>
        <w:tc>
          <w:tcPr>
            <w:tcW w:w="1512" w:type="dxa"/>
            <w:tcMar>
              <w:top w:w="80" w:type="dxa"/>
              <w:left w:w="80" w:type="dxa"/>
              <w:bottom w:w="80" w:type="dxa"/>
              <w:right w:w="80" w:type="dxa"/>
            </w:tcMar>
          </w:tcPr>
          <w:p w14:paraId="7E770D05" w14:textId="77777777" w:rsidR="005C3534" w:rsidRDefault="00000000">
            <w:pPr>
              <w:keepNext/>
              <w:bidi/>
              <w:spacing w:before="60" w:after="60"/>
            </w:pPr>
            <w:r>
              <w:rPr>
                <w:rFonts w:cs="Arial"/>
                <w:sz w:val="21"/>
                <w:szCs w:val="21"/>
                <w:rtl/>
                <w:lang w:val="ar-EG" w:bidi="ar-EG"/>
              </w:rPr>
              <w:t>الصلاحية</w:t>
            </w:r>
          </w:p>
        </w:tc>
        <w:tc>
          <w:tcPr>
            <w:tcW w:w="4824" w:type="dxa"/>
            <w:tcMar>
              <w:top w:w="80" w:type="dxa"/>
              <w:left w:w="80" w:type="dxa"/>
              <w:bottom w:w="80" w:type="dxa"/>
              <w:right w:w="80" w:type="dxa"/>
            </w:tcMar>
          </w:tcPr>
          <w:p w14:paraId="383B87EE" w14:textId="77777777" w:rsidR="005C3534" w:rsidRDefault="00000000">
            <w:pPr>
              <w:keepNext/>
              <w:bidi/>
              <w:spacing w:before="60" w:after="60"/>
            </w:pPr>
            <w:r>
              <w:rPr>
                <w:rFonts w:cs="Arial"/>
                <w:sz w:val="21"/>
                <w:szCs w:val="21"/>
                <w:rtl/>
                <w:lang w:val="ar-EG" w:bidi="ar-EG"/>
              </w:rPr>
              <w:t>السماح بتنفيذ إجراء معين</w:t>
            </w:r>
          </w:p>
        </w:tc>
        <w:tc>
          <w:tcPr>
            <w:tcW w:w="3888" w:type="dxa"/>
            <w:tcMar>
              <w:top w:w="80" w:type="dxa"/>
              <w:left w:w="80" w:type="dxa"/>
              <w:bottom w:w="80" w:type="dxa"/>
              <w:right w:w="80" w:type="dxa"/>
            </w:tcMar>
          </w:tcPr>
          <w:p w14:paraId="5EDA8CE7" w14:textId="77777777" w:rsidR="005C3534" w:rsidRDefault="00000000">
            <w:pPr>
              <w:keepNext/>
              <w:bidi/>
              <w:spacing w:before="60" w:after="60"/>
            </w:pPr>
            <w:r>
              <w:rPr>
                <w:rFonts w:cs="Arial"/>
                <w:sz w:val="21"/>
                <w:szCs w:val="21"/>
                <w:rtl/>
                <w:lang w:val="ar-EG" w:bidi="ar-EG"/>
              </w:rPr>
              <w:t>عرض الاختبارات أو رصد نتائجها</w:t>
            </w:r>
          </w:p>
        </w:tc>
      </w:tr>
      <w:tr w:rsidR="005C3534" w14:paraId="17349A80" w14:textId="77777777">
        <w:trPr>
          <w:cantSplit/>
        </w:trPr>
        <w:tc>
          <w:tcPr>
            <w:tcW w:w="1512" w:type="dxa"/>
            <w:tcMar>
              <w:top w:w="80" w:type="dxa"/>
              <w:left w:w="80" w:type="dxa"/>
              <w:bottom w:w="80" w:type="dxa"/>
              <w:right w:w="80" w:type="dxa"/>
            </w:tcMar>
          </w:tcPr>
          <w:p w14:paraId="4DE0ACD4" w14:textId="77777777" w:rsidR="005C3534" w:rsidRDefault="00000000">
            <w:pPr>
              <w:keepNext/>
              <w:bidi/>
              <w:spacing w:before="60" w:after="60"/>
            </w:pPr>
            <w:r>
              <w:rPr>
                <w:rFonts w:cs="Arial"/>
                <w:sz w:val="21"/>
                <w:szCs w:val="21"/>
                <w:rtl/>
                <w:lang w:val="ar-EG" w:bidi="ar-EG"/>
              </w:rPr>
              <w:t>نطاق البيانات</w:t>
            </w:r>
          </w:p>
        </w:tc>
        <w:tc>
          <w:tcPr>
            <w:tcW w:w="4824" w:type="dxa"/>
            <w:tcMar>
              <w:top w:w="80" w:type="dxa"/>
              <w:left w:w="80" w:type="dxa"/>
              <w:bottom w:w="80" w:type="dxa"/>
              <w:right w:w="80" w:type="dxa"/>
            </w:tcMar>
          </w:tcPr>
          <w:p w14:paraId="3F53299E" w14:textId="77777777" w:rsidR="005C3534" w:rsidRDefault="00000000">
            <w:pPr>
              <w:keepNext/>
              <w:bidi/>
              <w:spacing w:before="60" w:after="60"/>
            </w:pPr>
            <w:r>
              <w:rPr>
                <w:rFonts w:cs="Arial"/>
                <w:sz w:val="21"/>
                <w:szCs w:val="21"/>
                <w:rtl/>
                <w:lang w:val="ar-EG" w:bidi="ar-EG"/>
              </w:rPr>
              <w:t>البيانات التي يُسمح للمستخدم بالعمل عليها</w:t>
            </w:r>
          </w:p>
        </w:tc>
        <w:tc>
          <w:tcPr>
            <w:tcW w:w="3888" w:type="dxa"/>
            <w:tcMar>
              <w:top w:w="80" w:type="dxa"/>
              <w:left w:w="80" w:type="dxa"/>
              <w:bottom w:w="80" w:type="dxa"/>
              <w:right w:w="80" w:type="dxa"/>
            </w:tcMar>
          </w:tcPr>
          <w:p w14:paraId="74706737" w14:textId="77777777" w:rsidR="005C3534" w:rsidRDefault="00000000">
            <w:pPr>
              <w:keepNext/>
              <w:bidi/>
              <w:spacing w:before="60" w:after="60"/>
            </w:pPr>
            <w:r>
              <w:rPr>
                <w:rFonts w:cs="Arial"/>
                <w:sz w:val="21"/>
                <w:szCs w:val="21"/>
                <w:rtl/>
                <w:lang w:val="ar-EG" w:bidi="ar-EG"/>
              </w:rPr>
              <w:t>حصصه أو نطاق القسم وفق قواعد الخدمة</w:t>
            </w:r>
          </w:p>
        </w:tc>
      </w:tr>
      <w:tr w:rsidR="005C3534" w14:paraId="57EBC2F3" w14:textId="77777777">
        <w:trPr>
          <w:cantSplit/>
        </w:trPr>
        <w:tc>
          <w:tcPr>
            <w:tcW w:w="1512" w:type="dxa"/>
            <w:tcMar>
              <w:top w:w="80" w:type="dxa"/>
              <w:left w:w="80" w:type="dxa"/>
              <w:bottom w:w="80" w:type="dxa"/>
              <w:right w:w="80" w:type="dxa"/>
            </w:tcMar>
          </w:tcPr>
          <w:p w14:paraId="5817DB2B" w14:textId="77777777" w:rsidR="005C3534" w:rsidRDefault="00000000">
            <w:pPr>
              <w:bidi/>
              <w:spacing w:before="60" w:after="60"/>
            </w:pPr>
            <w:r>
              <w:rPr>
                <w:rFonts w:cs="Arial"/>
                <w:sz w:val="21"/>
                <w:szCs w:val="21"/>
                <w:rtl/>
                <w:lang w:val="ar-EG" w:bidi="ar-EG"/>
              </w:rPr>
              <w:t>الإسناد</w:t>
            </w:r>
          </w:p>
        </w:tc>
        <w:tc>
          <w:tcPr>
            <w:tcW w:w="4824" w:type="dxa"/>
            <w:tcMar>
              <w:top w:w="80" w:type="dxa"/>
              <w:left w:w="80" w:type="dxa"/>
              <w:bottom w:w="80" w:type="dxa"/>
              <w:right w:w="80" w:type="dxa"/>
            </w:tcMar>
          </w:tcPr>
          <w:p w14:paraId="263FE314" w14:textId="77777777" w:rsidR="005C3534" w:rsidRDefault="00000000">
            <w:pPr>
              <w:bidi/>
              <w:spacing w:before="60" w:after="60"/>
            </w:pPr>
            <w:r>
              <w:rPr>
                <w:rFonts w:cs="Arial"/>
                <w:sz w:val="21"/>
                <w:szCs w:val="21"/>
                <w:rtl/>
                <w:lang w:val="ar-EG" w:bidi="ar-EG"/>
              </w:rPr>
              <w:t>علاقة تشغيلية بقسم أو مادة صف أو فصل أو حصة</w:t>
            </w:r>
          </w:p>
        </w:tc>
        <w:tc>
          <w:tcPr>
            <w:tcW w:w="3888" w:type="dxa"/>
            <w:tcMar>
              <w:top w:w="80" w:type="dxa"/>
              <w:left w:w="80" w:type="dxa"/>
              <w:bottom w:w="80" w:type="dxa"/>
              <w:right w:w="80" w:type="dxa"/>
            </w:tcMar>
          </w:tcPr>
          <w:p w14:paraId="7BF743AA" w14:textId="77777777" w:rsidR="005C3534" w:rsidRDefault="00000000">
            <w:pPr>
              <w:bidi/>
              <w:spacing w:before="60" w:after="60"/>
            </w:pPr>
            <w:r>
              <w:rPr>
                <w:rFonts w:cs="Arial"/>
                <w:sz w:val="21"/>
                <w:szCs w:val="21"/>
                <w:rtl/>
                <w:lang w:val="ar-EG" w:bidi="ar-EG"/>
              </w:rPr>
              <w:t>تدريس العربية لفصل 1</w:t>
            </w:r>
          </w:p>
        </w:tc>
      </w:tr>
    </w:tbl>
    <w:p w14:paraId="0AA2B73A" w14:textId="77777777" w:rsidR="005C3534" w:rsidRDefault="005C3534">
      <w:pPr>
        <w:bidi/>
      </w:pPr>
    </w:p>
    <w:p w14:paraId="1F5BE278" w14:textId="77777777" w:rsidR="005C3534" w:rsidRDefault="00000000">
      <w:pPr>
        <w:pStyle w:val="Heading2"/>
        <w:bidi/>
      </w:pPr>
      <w:r>
        <w:rPr>
          <w:rFonts w:ascii="Arial" w:hAnsi="Arial" w:cs="Arial"/>
          <w:rtl/>
          <w:lang w:val="ar-EG" w:bidi="ar-EG"/>
        </w:rPr>
        <w:t>كيف تتجمع الصلاحيات</w:t>
      </w:r>
    </w:p>
    <w:p w14:paraId="230BEA7D" w14:textId="77777777" w:rsidR="005C3534" w:rsidRDefault="00000000">
      <w:pPr>
        <w:bidi/>
      </w:pPr>
      <w:r>
        <w:rPr>
          <w:rFonts w:cs="Arial"/>
          <w:szCs w:val="24"/>
          <w:rtl/>
          <w:lang w:val="ar-EG" w:bidi="ar-EG"/>
        </w:rPr>
        <w:t>يمكن إسناد من دور واحد إلى عشرة أدوار فعّالة للمستخدم. الصلاحيات الفعلية هي اتحاد صلاحيات أدواره الفعّالة، وليست تقاطعها. إذا أعطى دوران صلاحية واحدة، فإن إزالتها من أحدهما لا تسحبها ما دام الآخر يمنحها. لا تعتمد على اسم الدور؛ راجع مربعات الصلاحيات داخله.</w:t>
      </w:r>
    </w:p>
    <w:p w14:paraId="1B2F8F89" w14:textId="77777777" w:rsidR="005C3534" w:rsidRDefault="00000000">
      <w:pPr>
        <w:pStyle w:val="Heading2"/>
        <w:bidi/>
      </w:pPr>
      <w:r>
        <w:rPr>
          <w:rFonts w:ascii="Arial" w:hAnsi="Arial" w:cs="Arial"/>
          <w:rtl/>
          <w:lang w:val="ar-EG" w:bidi="ar-EG"/>
        </w:rPr>
        <w:t>ثلاثة شروط يجب فصلها</w:t>
      </w:r>
    </w:p>
    <w:p w14:paraId="0AA2313F" w14:textId="77777777" w:rsidR="005C3534" w:rsidRDefault="00000000">
      <w:pPr>
        <w:bidi/>
      </w:pPr>
      <w:r>
        <w:rPr>
          <w:rFonts w:cs="Arial"/>
          <w:szCs w:val="24"/>
          <w:rtl/>
          <w:lang w:val="ar-EG" w:bidi="ar-EG"/>
        </w:rPr>
        <w:t>إتاحة الإجراء تحتاج الصلاحية المناسبة، وإتاحة البيانات تحتاج النطاق الصحيح، وتنفيذ الإجراء قد يحتاج حالة عمل مناسبة أو إسناد مسؤولية محدد. مثال: صلاحية رصد الدرجات لا تتيح رصد كل اختبارات المدرسة، ولا تتجاوز اعتماد النتائج أو قفلها.</w:t>
      </w:r>
    </w:p>
    <w:p w14:paraId="0B47F364" w14:textId="77777777" w:rsidR="005C3534" w:rsidRDefault="00000000">
      <w:pPr>
        <w:pStyle w:val="Heading2"/>
        <w:bidi/>
      </w:pPr>
      <w:r>
        <w:rPr>
          <w:rFonts w:ascii="Arial" w:hAnsi="Arial" w:cs="Arial"/>
          <w:rtl/>
          <w:lang w:val="ar-EG" w:bidi="ar-EG"/>
        </w:rPr>
        <w:t>الدور النظامي والدور المخصص</w:t>
      </w:r>
    </w:p>
    <w:p w14:paraId="6250EAF7" w14:textId="77777777" w:rsidR="005C3534" w:rsidRDefault="00000000">
      <w:pPr>
        <w:bidi/>
      </w:pPr>
      <w:r>
        <w:rPr>
          <w:rFonts w:cs="Arial"/>
          <w:szCs w:val="24"/>
          <w:rtl/>
          <w:lang w:val="ar-EG" w:bidi="ar-EG"/>
        </w:rPr>
        <w:t>دور مدير المدرسة النظامي كوده school-admin. صلاحيات الأدوار النظامية تُدار بإصدارات النظام ولا يمكن تعديلها أو حذفها من الشاشة. الأدوار المخصصة تُنشأ وتُعدل صلاحياتها محليًا، ويمكن حذفها فقط عندما لا تكون مسندة لمستخدمين.</w:t>
      </w:r>
    </w:p>
    <w:p w14:paraId="5552E2F1" w14:textId="77777777" w:rsidR="005C3534" w:rsidRDefault="00000000">
      <w:r>
        <w:br w:type="page"/>
      </w:r>
    </w:p>
    <w:p w14:paraId="67D90FE4" w14:textId="77777777" w:rsidR="005C3534" w:rsidRDefault="00000000">
      <w:pPr>
        <w:pStyle w:val="Heading1"/>
        <w:bidi/>
      </w:pPr>
      <w:r>
        <w:rPr>
          <w:rFonts w:ascii="Arial" w:hAnsi="Arial" w:cs="Arial"/>
          <w:szCs w:val="34"/>
          <w:rtl/>
          <w:lang w:val="ar-EG" w:bidi="ar-EG"/>
        </w:rPr>
        <w:lastRenderedPageBreak/>
        <w:t>2  المتطلبات والطرق الصحيحة للوصول للإعدادات</w:t>
      </w:r>
    </w:p>
    <w:p w14:paraId="0D437D97" w14:textId="77777777" w:rsidR="005C3534" w:rsidRDefault="00000000">
      <w:pPr>
        <w:pStyle w:val="Heading2"/>
        <w:bidi/>
      </w:pPr>
      <w:r>
        <w:rPr>
          <w:rFonts w:ascii="Arial" w:hAnsi="Arial" w:cs="Arial"/>
          <w:rtl/>
          <w:lang w:val="ar-EG" w:bidi="ar-EG"/>
        </w:rPr>
        <w:t>قبل البدء</w:t>
      </w:r>
    </w:p>
    <w:p w14:paraId="7135C293" w14:textId="77777777" w:rsidR="005C3534" w:rsidRDefault="00000000">
      <w:pPr>
        <w:bidi/>
      </w:pPr>
      <w:r>
        <w:rPr>
          <w:rFonts w:cs="Arial"/>
          <w:szCs w:val="24"/>
          <w:rtl/>
          <w:lang w:val="ar-EG" w:bidi="ar-EG"/>
        </w:rPr>
        <w:t>1 ـ تأكد من اكتمال تفعيل حساب الإدارة والدخول إلى المدرسة الصحيحة، ومراجعة كود المدرسة الذي سيظهر في اسم الدخول.</w:t>
      </w:r>
    </w:p>
    <w:p w14:paraId="36766E80" w14:textId="77777777" w:rsidR="005C3534" w:rsidRDefault="00000000">
      <w:pPr>
        <w:bidi/>
      </w:pPr>
      <w:r>
        <w:rPr>
          <w:rFonts w:cs="Arial"/>
          <w:szCs w:val="24"/>
          <w:rtl/>
          <w:lang w:val="ar-EG" w:bidi="ar-EG"/>
        </w:rPr>
        <w:t>2 ـ جهز قائمة بأسماء المعلمين والموظفين، وهواتفهم الرئيسية الصحيحة، وأسماء دخول فريدة، ومسؤولياتهم الفعلية.</w:t>
      </w:r>
    </w:p>
    <w:p w14:paraId="7879E9F5" w14:textId="77777777" w:rsidR="005C3534" w:rsidRDefault="00000000">
      <w:pPr>
        <w:bidi/>
      </w:pPr>
      <w:r>
        <w:rPr>
          <w:rFonts w:cs="Arial"/>
          <w:szCs w:val="24"/>
          <w:rtl/>
          <w:lang w:val="ar-EG" w:bidi="ar-EG"/>
        </w:rPr>
        <w:t>3 ـ حدد من يدير الحسابات ومن يدير الأدوار. ليست كل إدارة مدرسية بحاجة إلى منح صلاحيات إدارة المستخدمين أو الأدوار.</w:t>
      </w:r>
    </w:p>
    <w:p w14:paraId="78114473" w14:textId="77777777" w:rsidR="005C3534" w:rsidRDefault="00000000">
      <w:pPr>
        <w:bidi/>
      </w:pPr>
      <w:r>
        <w:rPr>
          <w:rFonts w:cs="Arial"/>
          <w:szCs w:val="24"/>
          <w:rtl/>
          <w:lang w:val="ar-EG" w:bidi="ar-EG"/>
        </w:rPr>
        <w:t>4 ـ اتفق على سياسة أسماء الدخول، وعلى الأدوار المطلوبة، ومن يعتمد منح الصلاحيات الحساسة. هذه سياسة تنظيمية مقترحة وليست إعدادًا إلزاميًا في الشاشة.</w:t>
      </w:r>
    </w:p>
    <w:p w14:paraId="497BF812" w14:textId="77777777" w:rsidR="005C3534" w:rsidRDefault="00000000">
      <w:pPr>
        <w:bidi/>
      </w:pPr>
      <w:r>
        <w:rPr>
          <w:rFonts w:cs="Arial"/>
          <w:szCs w:val="24"/>
          <w:rtl/>
          <w:lang w:val="ar-EG" w:bidi="ar-EG"/>
        </w:rPr>
        <w:t>5 ـ تأكد من قدرة المستخدم على استقبال دعوة الحساب ورمز التفعيل على الهاتف الرئيسي، دون مشاركة رمزه أو كلمة مروره مع مسؤول الإعداد.</w:t>
      </w:r>
    </w:p>
    <w:p w14:paraId="33E8B3F7" w14:textId="77777777" w:rsidR="005C3534" w:rsidRDefault="00000000">
      <w:pPr>
        <w:pStyle w:val="Heading2"/>
        <w:bidi/>
      </w:pPr>
      <w:r>
        <w:rPr>
          <w:rFonts w:ascii="Arial" w:hAnsi="Arial" w:cs="Arial"/>
          <w:rtl/>
          <w:lang w:val="ar-EG" w:bidi="ar-EG"/>
        </w:rPr>
        <w:t>أين تُدار الحسابات</w:t>
      </w:r>
    </w:p>
    <w:p w14:paraId="014CD404" w14:textId="77777777" w:rsidR="005C3534" w:rsidRDefault="00000000">
      <w:pPr>
        <w:bidi/>
      </w:pPr>
      <w:r>
        <w:rPr>
          <w:rFonts w:cs="Arial"/>
          <w:szCs w:val="24"/>
          <w:rtl/>
          <w:lang w:val="ar-EG" w:bidi="ar-EG"/>
        </w:rPr>
        <w:t>من قائمة الحساب افتح الإعدادات، ثم اختر المعلمين أو الموظفين لإضافة الحسابات وتعديلها وإدارة حالتها. اختر الأدوار لإدارة مجموعات الصلاحيات. قوائم المعلمين والموظفين المستقلة في التنقل مخصصة للعرض والعمل التشغيلي؛ إضافة الحسابات وتعديلها وحذفها تتم من الإعدادات.</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52B4912E" w14:textId="77777777">
        <w:tc>
          <w:tcPr>
            <w:tcW w:w="5040" w:type="dxa"/>
            <w:shd w:val="clear" w:color="auto" w:fill="F2F2F2"/>
            <w:tcMar>
              <w:top w:w="80" w:type="dxa"/>
              <w:left w:w="80" w:type="dxa"/>
              <w:bottom w:w="80" w:type="dxa"/>
              <w:right w:w="80" w:type="dxa"/>
            </w:tcMar>
          </w:tcPr>
          <w:p w14:paraId="7B6E434A" w14:textId="77777777" w:rsidR="005C3534" w:rsidRDefault="00000000">
            <w:pPr>
              <w:keepNext/>
              <w:bidi/>
            </w:pPr>
            <w:r>
              <w:rPr>
                <w:rFonts w:cs="Arial"/>
                <w:b/>
                <w:bCs/>
                <w:szCs w:val="24"/>
                <w:rtl/>
                <w:lang w:val="ar-EG" w:bidi="ar-EG"/>
              </w:rPr>
              <w:t>العمل</w:t>
            </w:r>
          </w:p>
        </w:tc>
        <w:tc>
          <w:tcPr>
            <w:tcW w:w="5184" w:type="dxa"/>
            <w:shd w:val="clear" w:color="auto" w:fill="F2F2F2"/>
            <w:tcMar>
              <w:top w:w="80" w:type="dxa"/>
              <w:left w:w="80" w:type="dxa"/>
              <w:bottom w:w="80" w:type="dxa"/>
              <w:right w:w="80" w:type="dxa"/>
            </w:tcMar>
          </w:tcPr>
          <w:p w14:paraId="501863AC" w14:textId="77777777" w:rsidR="005C3534" w:rsidRDefault="00000000">
            <w:pPr>
              <w:keepNext/>
              <w:bidi/>
            </w:pPr>
            <w:r>
              <w:rPr>
                <w:rFonts w:cs="Arial"/>
                <w:b/>
                <w:bCs/>
                <w:szCs w:val="24"/>
                <w:rtl/>
                <w:lang w:val="ar-EG" w:bidi="ar-EG"/>
              </w:rPr>
              <w:t>الصلاحية المطلوبة</w:t>
            </w:r>
          </w:p>
        </w:tc>
      </w:tr>
      <w:tr w:rsidR="005C3534" w14:paraId="18E457AC" w14:textId="77777777">
        <w:trPr>
          <w:cantSplit/>
        </w:trPr>
        <w:tc>
          <w:tcPr>
            <w:tcW w:w="5040" w:type="dxa"/>
            <w:tcMar>
              <w:top w:w="80" w:type="dxa"/>
              <w:left w:w="80" w:type="dxa"/>
              <w:bottom w:w="80" w:type="dxa"/>
              <w:right w:w="80" w:type="dxa"/>
            </w:tcMar>
          </w:tcPr>
          <w:p w14:paraId="7432676D" w14:textId="77777777" w:rsidR="005C3534" w:rsidRDefault="00000000">
            <w:pPr>
              <w:keepNext/>
              <w:bidi/>
              <w:spacing w:before="60" w:after="60"/>
            </w:pPr>
            <w:r>
              <w:rPr>
                <w:rFonts w:cs="Arial"/>
                <w:sz w:val="21"/>
                <w:szCs w:val="21"/>
                <w:rtl/>
                <w:lang w:val="ar-EG" w:bidi="ar-EG"/>
              </w:rPr>
              <w:t>عرض قوائم المستخدمين وخيارات أدوارهم</w:t>
            </w:r>
          </w:p>
        </w:tc>
        <w:tc>
          <w:tcPr>
            <w:tcW w:w="5184" w:type="dxa"/>
            <w:tcMar>
              <w:top w:w="80" w:type="dxa"/>
              <w:left w:w="80" w:type="dxa"/>
              <w:bottom w:w="80" w:type="dxa"/>
              <w:right w:w="80" w:type="dxa"/>
            </w:tcMar>
          </w:tcPr>
          <w:p w14:paraId="4CB6B902" w14:textId="77777777" w:rsidR="005C3534" w:rsidRDefault="00000000">
            <w:pPr>
              <w:keepNext/>
              <w:bidi/>
              <w:spacing w:before="60" w:after="60"/>
            </w:pPr>
            <w:r>
              <w:rPr>
                <w:rFonts w:cs="Arial"/>
                <w:sz w:val="21"/>
                <w:szCs w:val="21"/>
                <w:rtl/>
                <w:lang w:val="ar-EG" w:bidi="ar-EG"/>
              </w:rPr>
              <w:t>school.users.view</w:t>
            </w:r>
          </w:p>
        </w:tc>
      </w:tr>
      <w:tr w:rsidR="005C3534" w14:paraId="532F02E3" w14:textId="77777777">
        <w:trPr>
          <w:cantSplit/>
        </w:trPr>
        <w:tc>
          <w:tcPr>
            <w:tcW w:w="5040" w:type="dxa"/>
            <w:tcMar>
              <w:top w:w="80" w:type="dxa"/>
              <w:left w:w="80" w:type="dxa"/>
              <w:bottom w:w="80" w:type="dxa"/>
              <w:right w:w="80" w:type="dxa"/>
            </w:tcMar>
          </w:tcPr>
          <w:p w14:paraId="0B042213" w14:textId="77777777" w:rsidR="005C3534" w:rsidRDefault="00000000">
            <w:pPr>
              <w:keepNext/>
              <w:bidi/>
              <w:spacing w:before="60" w:after="60"/>
            </w:pPr>
            <w:r>
              <w:rPr>
                <w:rFonts w:cs="Arial"/>
                <w:sz w:val="21"/>
                <w:szCs w:val="21"/>
                <w:rtl/>
                <w:lang w:val="ar-EG" w:bidi="ar-EG"/>
              </w:rPr>
              <w:t>إنشاء المستخدمين وتعديلهم وإدارة حالتهم وحذفهم</w:t>
            </w:r>
          </w:p>
        </w:tc>
        <w:tc>
          <w:tcPr>
            <w:tcW w:w="5184" w:type="dxa"/>
            <w:tcMar>
              <w:top w:w="80" w:type="dxa"/>
              <w:left w:w="80" w:type="dxa"/>
              <w:bottom w:w="80" w:type="dxa"/>
              <w:right w:w="80" w:type="dxa"/>
            </w:tcMar>
          </w:tcPr>
          <w:p w14:paraId="389BFC68" w14:textId="77777777" w:rsidR="005C3534" w:rsidRDefault="00000000">
            <w:pPr>
              <w:keepNext/>
              <w:bidi/>
              <w:spacing w:before="60" w:after="60"/>
            </w:pPr>
            <w:r>
              <w:rPr>
                <w:rFonts w:cs="Arial"/>
                <w:sz w:val="21"/>
                <w:szCs w:val="21"/>
                <w:rtl/>
                <w:lang w:val="ar-EG" w:bidi="ar-EG"/>
              </w:rPr>
              <w:t>school.users.manage</w:t>
            </w:r>
          </w:p>
        </w:tc>
      </w:tr>
      <w:tr w:rsidR="005C3534" w14:paraId="42A3C160" w14:textId="77777777">
        <w:trPr>
          <w:cantSplit/>
        </w:trPr>
        <w:tc>
          <w:tcPr>
            <w:tcW w:w="5040" w:type="dxa"/>
            <w:tcMar>
              <w:top w:w="80" w:type="dxa"/>
              <w:left w:w="80" w:type="dxa"/>
              <w:bottom w:w="80" w:type="dxa"/>
              <w:right w:w="80" w:type="dxa"/>
            </w:tcMar>
          </w:tcPr>
          <w:p w14:paraId="4D8EA7E3" w14:textId="77777777" w:rsidR="005C3534" w:rsidRDefault="00000000">
            <w:pPr>
              <w:keepNext/>
              <w:bidi/>
              <w:spacing w:before="60" w:after="60"/>
            </w:pPr>
            <w:r>
              <w:rPr>
                <w:rFonts w:cs="Arial"/>
                <w:sz w:val="21"/>
                <w:szCs w:val="21"/>
                <w:rtl/>
                <w:lang w:val="ar-EG" w:bidi="ar-EG"/>
              </w:rPr>
              <w:t>عرض الأدوار وقائمة الصلاحيات</w:t>
            </w:r>
          </w:p>
        </w:tc>
        <w:tc>
          <w:tcPr>
            <w:tcW w:w="5184" w:type="dxa"/>
            <w:tcMar>
              <w:top w:w="80" w:type="dxa"/>
              <w:left w:w="80" w:type="dxa"/>
              <w:bottom w:w="80" w:type="dxa"/>
              <w:right w:w="80" w:type="dxa"/>
            </w:tcMar>
          </w:tcPr>
          <w:p w14:paraId="74CB9F1B" w14:textId="77777777" w:rsidR="005C3534" w:rsidRDefault="00000000">
            <w:pPr>
              <w:keepNext/>
              <w:bidi/>
              <w:spacing w:before="60" w:after="60"/>
            </w:pPr>
            <w:r>
              <w:rPr>
                <w:rFonts w:cs="Arial"/>
                <w:sz w:val="21"/>
                <w:szCs w:val="21"/>
                <w:rtl/>
                <w:lang w:val="ar-EG" w:bidi="ar-EG"/>
              </w:rPr>
              <w:t>school.roles.view</w:t>
            </w:r>
          </w:p>
        </w:tc>
      </w:tr>
      <w:tr w:rsidR="005C3534" w14:paraId="769903A5" w14:textId="77777777">
        <w:trPr>
          <w:cantSplit/>
        </w:trPr>
        <w:tc>
          <w:tcPr>
            <w:tcW w:w="5040" w:type="dxa"/>
            <w:tcMar>
              <w:top w:w="80" w:type="dxa"/>
              <w:left w:w="80" w:type="dxa"/>
              <w:bottom w:w="80" w:type="dxa"/>
              <w:right w:w="80" w:type="dxa"/>
            </w:tcMar>
          </w:tcPr>
          <w:p w14:paraId="1F3E4F60" w14:textId="77777777" w:rsidR="005C3534" w:rsidRDefault="00000000">
            <w:pPr>
              <w:bidi/>
              <w:spacing w:before="60" w:after="60"/>
            </w:pPr>
            <w:r>
              <w:rPr>
                <w:rFonts w:cs="Arial"/>
                <w:sz w:val="21"/>
                <w:szCs w:val="21"/>
                <w:rtl/>
                <w:lang w:val="ar-EG" w:bidi="ar-EG"/>
              </w:rPr>
              <w:t>إنشاء الأدوار المخصصة وتغيير صلاحياتها وحذفها</w:t>
            </w:r>
          </w:p>
        </w:tc>
        <w:tc>
          <w:tcPr>
            <w:tcW w:w="5184" w:type="dxa"/>
            <w:tcMar>
              <w:top w:w="80" w:type="dxa"/>
              <w:left w:w="80" w:type="dxa"/>
              <w:bottom w:w="80" w:type="dxa"/>
              <w:right w:w="80" w:type="dxa"/>
            </w:tcMar>
          </w:tcPr>
          <w:p w14:paraId="3477E500" w14:textId="77777777" w:rsidR="005C3534" w:rsidRDefault="00000000">
            <w:pPr>
              <w:bidi/>
              <w:spacing w:before="60" w:after="60"/>
            </w:pPr>
            <w:r>
              <w:rPr>
                <w:rFonts w:cs="Arial"/>
                <w:sz w:val="21"/>
                <w:szCs w:val="21"/>
                <w:rtl/>
                <w:lang w:val="ar-EG" w:bidi="ar-EG"/>
              </w:rPr>
              <w:t>school.roles.manage</w:t>
            </w:r>
          </w:p>
        </w:tc>
      </w:tr>
    </w:tbl>
    <w:p w14:paraId="672DB831" w14:textId="77777777" w:rsidR="005C3534" w:rsidRDefault="005C3534">
      <w:pPr>
        <w:bidi/>
      </w:pPr>
    </w:p>
    <w:p w14:paraId="60001554" w14:textId="77777777" w:rsidR="005C3534" w:rsidRDefault="00000000">
      <w:pPr>
        <w:pStyle w:val="Heading2"/>
        <w:bidi/>
      </w:pPr>
      <w:r>
        <w:rPr>
          <w:rFonts w:ascii="Arial" w:hAnsi="Arial" w:cs="Arial"/>
          <w:rtl/>
          <w:lang w:val="ar-EG" w:bidi="ar-EG"/>
        </w:rPr>
        <w:t>ملاحظات الوصول</w:t>
      </w:r>
    </w:p>
    <w:p w14:paraId="7E3F1612" w14:textId="77777777" w:rsidR="005C3534" w:rsidRDefault="00000000">
      <w:pPr>
        <w:bidi/>
      </w:pPr>
      <w:r>
        <w:rPr>
          <w:rFonts w:cs="Arial"/>
          <w:szCs w:val="24"/>
          <w:rtl/>
          <w:lang w:val="ar-EG" w:bidi="ar-EG"/>
        </w:rPr>
        <w:t>إدارة المستخدمين لا تعني تلقائيًا إدارة الأدوار. امنح صلاحية العرض إلى جانب الإدارة لكي يستطيع المسؤول الوصول إلى القائمة التي سيعمل عليها. إذا لم تظهر صفحة أو زر، راجع الصلاحية ثم جدد الجلسة عند الحاجة؛ لا تمنح مدير المدرسة لكل مستخدم كحل سريع.</w:t>
      </w:r>
    </w:p>
    <w:p w14:paraId="553EB995" w14:textId="77777777" w:rsidR="005C3534" w:rsidRDefault="00000000">
      <w:pPr>
        <w:pStyle w:val="Heading2"/>
        <w:bidi/>
      </w:pPr>
      <w:r>
        <w:rPr>
          <w:rFonts w:ascii="Arial" w:hAnsi="Arial" w:cs="Arial"/>
          <w:rtl/>
          <w:lang w:val="ar-EG" w:bidi="ar-EG"/>
        </w:rPr>
        <w:t>ترتيب العمل الموصى به</w:t>
      </w:r>
    </w:p>
    <w:p w14:paraId="62626B82" w14:textId="77777777" w:rsidR="005C3534" w:rsidRDefault="00000000">
      <w:pPr>
        <w:bidi/>
      </w:pPr>
      <w:r>
        <w:rPr>
          <w:rFonts w:cs="Arial"/>
          <w:szCs w:val="24"/>
          <w:rtl/>
          <w:lang w:val="ar-EG" w:bidi="ar-EG"/>
        </w:rPr>
        <w:t>تحديد المسؤوليات ← مراجعة أو إنشاء الأدوار ← إضافة الحسابات واختيار الأدوار ← تفعيل الحسابات ← اختبار الوصول ← توثيق التسليم. يمكن إسناد دور قائم مباشرة، ولا يلزم إنشاء دور جديد لكل شخص.</w:t>
      </w:r>
    </w:p>
    <w:p w14:paraId="74C34705" w14:textId="77777777" w:rsidR="005C3534" w:rsidRDefault="00000000">
      <w:r>
        <w:br w:type="page"/>
      </w:r>
    </w:p>
    <w:p w14:paraId="02888122" w14:textId="77777777" w:rsidR="005C3534" w:rsidRDefault="00000000">
      <w:pPr>
        <w:pStyle w:val="Heading1"/>
        <w:bidi/>
      </w:pPr>
      <w:r>
        <w:rPr>
          <w:rFonts w:ascii="Arial" w:hAnsi="Arial" w:cs="Arial"/>
          <w:szCs w:val="34"/>
          <w:rtl/>
          <w:lang w:val="ar-EG" w:bidi="ar-EG"/>
        </w:rPr>
        <w:lastRenderedPageBreak/>
        <w:t>3  إعداد الأدوار واختيار الصلاحيات</w:t>
      </w:r>
    </w:p>
    <w:p w14:paraId="49CEA1A2" w14:textId="77777777" w:rsidR="005C3534" w:rsidRDefault="00000000">
      <w:pPr>
        <w:pStyle w:val="Heading2"/>
        <w:bidi/>
      </w:pPr>
      <w:r>
        <w:rPr>
          <w:rFonts w:ascii="Arial" w:hAnsi="Arial" w:cs="Arial"/>
          <w:rtl/>
          <w:lang w:val="ar-EG" w:bidi="ar-EG"/>
        </w:rPr>
        <w:t>إنشاء دور مخصص خطوة بخطوة</w:t>
      </w:r>
    </w:p>
    <w:p w14:paraId="171BAB1C" w14:textId="77777777" w:rsidR="005C3534" w:rsidRDefault="00000000">
      <w:pPr>
        <w:bidi/>
      </w:pPr>
      <w:r>
        <w:rPr>
          <w:rFonts w:cs="Arial"/>
          <w:szCs w:val="24"/>
          <w:rtl/>
          <w:lang w:val="ar-EG" w:bidi="ar-EG"/>
        </w:rPr>
        <w:t>1 ـ افتح الإعدادات ثم الأدوار، واختر دورًا جديدًا من قائمة الأدوار.</w:t>
      </w:r>
    </w:p>
    <w:p w14:paraId="1B8000D4" w14:textId="77777777" w:rsidR="005C3534" w:rsidRDefault="00000000">
      <w:pPr>
        <w:bidi/>
      </w:pPr>
      <w:r>
        <w:rPr>
          <w:rFonts w:cs="Arial"/>
          <w:szCs w:val="24"/>
          <w:rtl/>
          <w:lang w:val="ar-EG" w:bidi="ar-EG"/>
        </w:rPr>
        <w:t>2 ـ اكتب كودًا فريدًا للدور، ثم اسمه بالعربية واسمه بالإنجليزية. الاسمان مطلوبان، حتى لو كنت تعمل بواجهة عربية.</w:t>
      </w:r>
    </w:p>
    <w:p w14:paraId="18AC8C93" w14:textId="77777777" w:rsidR="005C3534" w:rsidRDefault="00000000">
      <w:pPr>
        <w:bidi/>
      </w:pPr>
      <w:r>
        <w:rPr>
          <w:rFonts w:cs="Arial"/>
          <w:szCs w:val="24"/>
          <w:rtl/>
          <w:lang w:val="ar-EG" w:bidi="ar-EG"/>
        </w:rPr>
        <w:t>3 ـ راجع مجموعات الصلاحيات المعروضة بحسب الوحدة، وحدد المطلوب فقط. قد يظهر اسم المجموعة أو كود الصلاحية بالإنجليزية لأنه معرف تقني، بينما يوجد اسم عربي للصلاحية.</w:t>
      </w:r>
    </w:p>
    <w:p w14:paraId="2E99A8CA" w14:textId="77777777" w:rsidR="005C3534" w:rsidRDefault="00000000">
      <w:pPr>
        <w:bidi/>
      </w:pPr>
      <w:r>
        <w:rPr>
          <w:rFonts w:cs="Arial"/>
          <w:szCs w:val="24"/>
          <w:rtl/>
          <w:lang w:val="ar-EG" w:bidi="ar-EG"/>
        </w:rPr>
        <w:t>4 ـ أضف صلاحيات العرض اللازمة لكل وحدة، ثم صلاحيات العمل المحددة مثل التسجيل أو النشر أو الاعتماد؛ لا تعتبر اختيار الإدارة شاملًا لكل إجراء منفصل.</w:t>
      </w:r>
    </w:p>
    <w:p w14:paraId="57ED0880" w14:textId="77777777" w:rsidR="005C3534" w:rsidRDefault="00000000">
      <w:pPr>
        <w:bidi/>
      </w:pPr>
      <w:r>
        <w:rPr>
          <w:rFonts w:cs="Arial"/>
          <w:szCs w:val="24"/>
          <w:rtl/>
          <w:lang w:val="ar-EG" w:bidi="ar-EG"/>
        </w:rPr>
        <w:t>5 ـ احفظ الدور، ثم افتحه مرة أخرى وراجع الاختيارات. الدور الجديد لا يُسند تلقائيًا للمستخدمين؛ انتقل إلى حسابات الأشخاص لإسناده.</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5904"/>
        <w:gridCol w:w="2592"/>
      </w:tblGrid>
      <w:tr w:rsidR="005C3534" w14:paraId="11C055F3" w14:textId="77777777">
        <w:tc>
          <w:tcPr>
            <w:tcW w:w="1728" w:type="dxa"/>
            <w:shd w:val="clear" w:color="auto" w:fill="F2F2F2"/>
            <w:tcMar>
              <w:top w:w="80" w:type="dxa"/>
              <w:left w:w="80" w:type="dxa"/>
              <w:bottom w:w="80" w:type="dxa"/>
              <w:right w:w="80" w:type="dxa"/>
            </w:tcMar>
          </w:tcPr>
          <w:p w14:paraId="3B6BFC67" w14:textId="77777777" w:rsidR="005C3534" w:rsidRDefault="00000000">
            <w:pPr>
              <w:keepNext/>
              <w:bidi/>
            </w:pPr>
            <w:r>
              <w:rPr>
                <w:rFonts w:cs="Arial"/>
                <w:b/>
                <w:bCs/>
                <w:szCs w:val="24"/>
                <w:rtl/>
                <w:lang w:val="ar-EG" w:bidi="ar-EG"/>
              </w:rPr>
              <w:t>الحقل</w:t>
            </w:r>
          </w:p>
        </w:tc>
        <w:tc>
          <w:tcPr>
            <w:tcW w:w="5904" w:type="dxa"/>
            <w:shd w:val="clear" w:color="auto" w:fill="F2F2F2"/>
            <w:tcMar>
              <w:top w:w="80" w:type="dxa"/>
              <w:left w:w="80" w:type="dxa"/>
              <w:bottom w:w="80" w:type="dxa"/>
              <w:right w:w="80" w:type="dxa"/>
            </w:tcMar>
          </w:tcPr>
          <w:p w14:paraId="38BED675" w14:textId="77777777" w:rsidR="005C3534" w:rsidRDefault="00000000">
            <w:pPr>
              <w:keepNext/>
              <w:bidi/>
            </w:pPr>
            <w:r>
              <w:rPr>
                <w:rFonts w:cs="Arial"/>
                <w:b/>
                <w:bCs/>
                <w:szCs w:val="24"/>
                <w:rtl/>
                <w:lang w:val="ar-EG" w:bidi="ar-EG"/>
              </w:rPr>
              <w:t>القواعد</w:t>
            </w:r>
          </w:p>
        </w:tc>
        <w:tc>
          <w:tcPr>
            <w:tcW w:w="2592" w:type="dxa"/>
            <w:shd w:val="clear" w:color="auto" w:fill="F2F2F2"/>
            <w:tcMar>
              <w:top w:w="80" w:type="dxa"/>
              <w:left w:w="80" w:type="dxa"/>
              <w:bottom w:w="80" w:type="dxa"/>
              <w:right w:w="80" w:type="dxa"/>
            </w:tcMar>
          </w:tcPr>
          <w:p w14:paraId="0C361495" w14:textId="77777777" w:rsidR="005C3534" w:rsidRDefault="00000000">
            <w:pPr>
              <w:keepNext/>
              <w:bidi/>
            </w:pPr>
            <w:r>
              <w:rPr>
                <w:rFonts w:cs="Arial"/>
                <w:b/>
                <w:bCs/>
                <w:szCs w:val="24"/>
                <w:rtl/>
                <w:lang w:val="ar-EG" w:bidi="ar-EG"/>
              </w:rPr>
              <w:t>مثال توضيحي</w:t>
            </w:r>
          </w:p>
        </w:tc>
      </w:tr>
      <w:tr w:rsidR="005C3534" w14:paraId="58517E29" w14:textId="77777777">
        <w:trPr>
          <w:cantSplit/>
        </w:trPr>
        <w:tc>
          <w:tcPr>
            <w:tcW w:w="1728" w:type="dxa"/>
            <w:tcMar>
              <w:top w:w="80" w:type="dxa"/>
              <w:left w:w="80" w:type="dxa"/>
              <w:bottom w:w="80" w:type="dxa"/>
              <w:right w:w="80" w:type="dxa"/>
            </w:tcMar>
          </w:tcPr>
          <w:p w14:paraId="1AADF923" w14:textId="77777777" w:rsidR="005C3534" w:rsidRDefault="00000000">
            <w:pPr>
              <w:keepNext/>
              <w:bidi/>
              <w:spacing w:before="60" w:after="60"/>
            </w:pPr>
            <w:r>
              <w:rPr>
                <w:rFonts w:cs="Arial"/>
                <w:sz w:val="21"/>
                <w:szCs w:val="21"/>
                <w:rtl/>
                <w:lang w:val="ar-EG" w:bidi="ar-EG"/>
              </w:rPr>
              <w:t>كود الدور</w:t>
            </w:r>
          </w:p>
        </w:tc>
        <w:tc>
          <w:tcPr>
            <w:tcW w:w="5904" w:type="dxa"/>
            <w:tcMar>
              <w:top w:w="80" w:type="dxa"/>
              <w:left w:w="80" w:type="dxa"/>
              <w:bottom w:w="80" w:type="dxa"/>
              <w:right w:w="80" w:type="dxa"/>
            </w:tcMar>
          </w:tcPr>
          <w:p w14:paraId="1F3B6D7D" w14:textId="77777777" w:rsidR="005C3534" w:rsidRDefault="00000000">
            <w:pPr>
              <w:keepNext/>
              <w:bidi/>
              <w:spacing w:before="60" w:after="60"/>
            </w:pPr>
            <w:r>
              <w:rPr>
                <w:rFonts w:cs="Arial"/>
                <w:sz w:val="21"/>
                <w:szCs w:val="21"/>
                <w:rtl/>
                <w:lang w:val="ar-EG" w:bidi="ar-EG"/>
              </w:rPr>
              <w:t>حروف إنجليزية صغيرة وأرقام؛ يمكن فصل الكلمات بشرطة واحدة؛ دون مسافات أو شرطة في الأطراف؛ فريد داخل المدرسة</w:t>
            </w:r>
          </w:p>
        </w:tc>
        <w:tc>
          <w:tcPr>
            <w:tcW w:w="2592" w:type="dxa"/>
            <w:tcMar>
              <w:top w:w="80" w:type="dxa"/>
              <w:left w:w="80" w:type="dxa"/>
              <w:bottom w:w="80" w:type="dxa"/>
              <w:right w:w="80" w:type="dxa"/>
            </w:tcMar>
          </w:tcPr>
          <w:p w14:paraId="45E4099C" w14:textId="77777777" w:rsidR="005C3534" w:rsidRDefault="00000000">
            <w:pPr>
              <w:keepNext/>
              <w:bidi/>
              <w:spacing w:before="60" w:after="60"/>
            </w:pPr>
            <w:r>
              <w:rPr>
                <w:rFonts w:cs="Arial"/>
                <w:sz w:val="21"/>
                <w:szCs w:val="21"/>
                <w:rtl/>
                <w:lang w:val="ar-EG" w:bidi="ar-EG"/>
              </w:rPr>
              <w:t>arabic-teacher</w:t>
            </w:r>
          </w:p>
        </w:tc>
      </w:tr>
      <w:tr w:rsidR="005C3534" w14:paraId="07BBF902" w14:textId="77777777">
        <w:trPr>
          <w:cantSplit/>
        </w:trPr>
        <w:tc>
          <w:tcPr>
            <w:tcW w:w="1728" w:type="dxa"/>
            <w:tcMar>
              <w:top w:w="80" w:type="dxa"/>
              <w:left w:w="80" w:type="dxa"/>
              <w:bottom w:w="80" w:type="dxa"/>
              <w:right w:w="80" w:type="dxa"/>
            </w:tcMar>
          </w:tcPr>
          <w:p w14:paraId="4961D897" w14:textId="77777777" w:rsidR="005C3534" w:rsidRDefault="00000000">
            <w:pPr>
              <w:keepNext/>
              <w:bidi/>
              <w:spacing w:before="60" w:after="60"/>
            </w:pPr>
            <w:r>
              <w:rPr>
                <w:rFonts w:cs="Arial"/>
                <w:sz w:val="21"/>
                <w:szCs w:val="21"/>
                <w:rtl/>
                <w:lang w:val="ar-EG" w:bidi="ar-EG"/>
              </w:rPr>
              <w:t>الاسم بالعربية</w:t>
            </w:r>
          </w:p>
        </w:tc>
        <w:tc>
          <w:tcPr>
            <w:tcW w:w="5904" w:type="dxa"/>
            <w:tcMar>
              <w:top w:w="80" w:type="dxa"/>
              <w:left w:w="80" w:type="dxa"/>
              <w:bottom w:w="80" w:type="dxa"/>
              <w:right w:w="80" w:type="dxa"/>
            </w:tcMar>
          </w:tcPr>
          <w:p w14:paraId="49BEEFB2" w14:textId="77777777" w:rsidR="005C3534" w:rsidRDefault="00000000">
            <w:pPr>
              <w:keepNext/>
              <w:bidi/>
              <w:spacing w:before="60" w:after="60"/>
            </w:pPr>
            <w:r>
              <w:rPr>
                <w:rFonts w:cs="Arial"/>
                <w:sz w:val="21"/>
                <w:szCs w:val="21"/>
                <w:rtl/>
                <w:lang w:val="ar-EG" w:bidi="ar-EG"/>
              </w:rPr>
              <w:t>مطلوب؛ حتى 150 حرفًا في الخدمة</w:t>
            </w:r>
          </w:p>
        </w:tc>
        <w:tc>
          <w:tcPr>
            <w:tcW w:w="2592" w:type="dxa"/>
            <w:tcMar>
              <w:top w:w="80" w:type="dxa"/>
              <w:left w:w="80" w:type="dxa"/>
              <w:bottom w:w="80" w:type="dxa"/>
              <w:right w:w="80" w:type="dxa"/>
            </w:tcMar>
          </w:tcPr>
          <w:p w14:paraId="3CFE6D82" w14:textId="77777777" w:rsidR="005C3534" w:rsidRDefault="00000000">
            <w:pPr>
              <w:keepNext/>
              <w:bidi/>
              <w:spacing w:before="60" w:after="60"/>
            </w:pPr>
            <w:r>
              <w:rPr>
                <w:rFonts w:cs="Arial"/>
                <w:sz w:val="21"/>
                <w:szCs w:val="21"/>
                <w:rtl/>
                <w:lang w:val="ar-EG" w:bidi="ar-EG"/>
              </w:rPr>
              <w:t>معلم اللغة العربية</w:t>
            </w:r>
          </w:p>
        </w:tc>
      </w:tr>
      <w:tr w:rsidR="005C3534" w14:paraId="37E5559A" w14:textId="77777777">
        <w:trPr>
          <w:cantSplit/>
        </w:trPr>
        <w:tc>
          <w:tcPr>
            <w:tcW w:w="1728" w:type="dxa"/>
            <w:tcMar>
              <w:top w:w="80" w:type="dxa"/>
              <w:left w:w="80" w:type="dxa"/>
              <w:bottom w:w="80" w:type="dxa"/>
              <w:right w:w="80" w:type="dxa"/>
            </w:tcMar>
          </w:tcPr>
          <w:p w14:paraId="514C80F7" w14:textId="77777777" w:rsidR="005C3534" w:rsidRDefault="00000000">
            <w:pPr>
              <w:keepNext/>
              <w:bidi/>
              <w:spacing w:before="60" w:after="60"/>
            </w:pPr>
            <w:r>
              <w:rPr>
                <w:rFonts w:cs="Arial"/>
                <w:sz w:val="21"/>
                <w:szCs w:val="21"/>
                <w:rtl/>
                <w:lang w:val="ar-EG" w:bidi="ar-EG"/>
              </w:rPr>
              <w:t>الاسم بالإنجليزية</w:t>
            </w:r>
          </w:p>
        </w:tc>
        <w:tc>
          <w:tcPr>
            <w:tcW w:w="5904" w:type="dxa"/>
            <w:tcMar>
              <w:top w:w="80" w:type="dxa"/>
              <w:left w:w="80" w:type="dxa"/>
              <w:bottom w:w="80" w:type="dxa"/>
              <w:right w:w="80" w:type="dxa"/>
            </w:tcMar>
          </w:tcPr>
          <w:p w14:paraId="7EFC6941" w14:textId="77777777" w:rsidR="005C3534" w:rsidRDefault="00000000">
            <w:pPr>
              <w:keepNext/>
              <w:bidi/>
              <w:spacing w:before="60" w:after="60"/>
            </w:pPr>
            <w:r>
              <w:rPr>
                <w:rFonts w:cs="Arial"/>
                <w:sz w:val="21"/>
                <w:szCs w:val="21"/>
                <w:rtl/>
                <w:lang w:val="ar-EG" w:bidi="ar-EG"/>
              </w:rPr>
              <w:t>مطلوب؛ حتى 150 حرفًا في الخدمة</w:t>
            </w:r>
          </w:p>
        </w:tc>
        <w:tc>
          <w:tcPr>
            <w:tcW w:w="2592" w:type="dxa"/>
            <w:tcMar>
              <w:top w:w="80" w:type="dxa"/>
              <w:left w:w="80" w:type="dxa"/>
              <w:bottom w:w="80" w:type="dxa"/>
              <w:right w:w="80" w:type="dxa"/>
            </w:tcMar>
          </w:tcPr>
          <w:p w14:paraId="345EE78A" w14:textId="77777777" w:rsidR="005C3534" w:rsidRDefault="00000000">
            <w:pPr>
              <w:keepNext/>
              <w:bidi/>
              <w:spacing w:before="60" w:after="60"/>
            </w:pPr>
            <w:r>
              <w:rPr>
                <w:rFonts w:cs="Arial"/>
                <w:sz w:val="21"/>
                <w:szCs w:val="21"/>
                <w:rtl/>
                <w:lang w:val="ar-EG" w:bidi="ar-EG"/>
              </w:rPr>
              <w:t>Arabic Teacher</w:t>
            </w:r>
          </w:p>
        </w:tc>
      </w:tr>
      <w:tr w:rsidR="005C3534" w14:paraId="21427236" w14:textId="77777777">
        <w:trPr>
          <w:cantSplit/>
        </w:trPr>
        <w:tc>
          <w:tcPr>
            <w:tcW w:w="1728" w:type="dxa"/>
            <w:tcMar>
              <w:top w:w="80" w:type="dxa"/>
              <w:left w:w="80" w:type="dxa"/>
              <w:bottom w:w="80" w:type="dxa"/>
              <w:right w:w="80" w:type="dxa"/>
            </w:tcMar>
          </w:tcPr>
          <w:p w14:paraId="7411BED2" w14:textId="77777777" w:rsidR="005C3534" w:rsidRDefault="00000000">
            <w:pPr>
              <w:bidi/>
              <w:spacing w:before="60" w:after="60"/>
            </w:pPr>
            <w:r>
              <w:rPr>
                <w:rFonts w:cs="Arial"/>
                <w:sz w:val="21"/>
                <w:szCs w:val="21"/>
                <w:rtl/>
                <w:lang w:val="ar-EG" w:bidi="ar-EG"/>
              </w:rPr>
              <w:t>الصلاحيات</w:t>
            </w:r>
          </w:p>
        </w:tc>
        <w:tc>
          <w:tcPr>
            <w:tcW w:w="5904" w:type="dxa"/>
            <w:tcMar>
              <w:top w:w="80" w:type="dxa"/>
              <w:left w:w="80" w:type="dxa"/>
              <w:bottom w:w="80" w:type="dxa"/>
              <w:right w:w="80" w:type="dxa"/>
            </w:tcMar>
          </w:tcPr>
          <w:p w14:paraId="67D2823C" w14:textId="77777777" w:rsidR="005C3534" w:rsidRDefault="00000000">
            <w:pPr>
              <w:bidi/>
              <w:spacing w:before="60" w:after="60"/>
            </w:pPr>
            <w:r>
              <w:rPr>
                <w:rFonts w:cs="Arial"/>
                <w:sz w:val="21"/>
                <w:szCs w:val="21"/>
                <w:rtl/>
                <w:lang w:val="ar-EG" w:bidi="ar-EG"/>
              </w:rPr>
              <w:t>اختيارات من الصلاحيات الفعّالة؛ لا تضف معرفات من خارج القائمة</w:t>
            </w:r>
          </w:p>
        </w:tc>
        <w:tc>
          <w:tcPr>
            <w:tcW w:w="2592" w:type="dxa"/>
            <w:tcMar>
              <w:top w:w="80" w:type="dxa"/>
              <w:left w:w="80" w:type="dxa"/>
              <w:bottom w:w="80" w:type="dxa"/>
              <w:right w:w="80" w:type="dxa"/>
            </w:tcMar>
          </w:tcPr>
          <w:p w14:paraId="11DB330F" w14:textId="77777777" w:rsidR="005C3534" w:rsidRDefault="00000000">
            <w:pPr>
              <w:bidi/>
              <w:spacing w:before="60" w:after="60"/>
            </w:pPr>
            <w:r>
              <w:rPr>
                <w:rFonts w:cs="Arial"/>
                <w:sz w:val="21"/>
                <w:szCs w:val="21"/>
                <w:rtl/>
                <w:lang w:val="ar-EG" w:bidi="ar-EG"/>
              </w:rPr>
              <w:t>عرض الواجبات وإدارتها وتقييمها</w:t>
            </w:r>
          </w:p>
        </w:tc>
      </w:tr>
    </w:tbl>
    <w:p w14:paraId="0D243818" w14:textId="77777777" w:rsidR="005C3534" w:rsidRDefault="005C3534">
      <w:pPr>
        <w:bidi/>
      </w:pPr>
    </w:p>
    <w:p w14:paraId="4188A638" w14:textId="77777777" w:rsidR="005C3534" w:rsidRDefault="00000000">
      <w:pPr>
        <w:pStyle w:val="Heading2"/>
        <w:bidi/>
      </w:pPr>
      <w:r>
        <w:rPr>
          <w:rFonts w:ascii="Arial" w:hAnsi="Arial" w:cs="Arial"/>
          <w:rtl/>
          <w:lang w:val="ar-EG" w:bidi="ar-EG"/>
        </w:rPr>
        <w:t>تعديل دور قائم</w:t>
      </w:r>
    </w:p>
    <w:p w14:paraId="325D8058" w14:textId="77777777" w:rsidR="005C3534" w:rsidRDefault="00000000">
      <w:pPr>
        <w:bidi/>
      </w:pPr>
      <w:r>
        <w:rPr>
          <w:rFonts w:cs="Arial"/>
          <w:szCs w:val="24"/>
          <w:rtl/>
          <w:lang w:val="ar-EG" w:bidi="ar-EG"/>
        </w:rPr>
        <w:t>اختر الدور المخصص، ثم أضف أو أزل الصلاحيات واضغط حفظ التغييرات. التعديل يستبدل مجموعة صلاحيات الدور ويؤثر على كل المستخدمين المرتبطين به، لذلك راجع أثره قبل الحفظ. محرر الدور القائم يتيح تعديل الصلاحيات؛ لا يعرض حاليًا تعديل الكود أو الاسمين.</w:t>
      </w:r>
    </w:p>
    <w:p w14:paraId="48118D2E" w14:textId="77777777" w:rsidR="005C3534" w:rsidRDefault="00000000">
      <w:pPr>
        <w:pStyle w:val="Heading2"/>
        <w:bidi/>
      </w:pPr>
      <w:r>
        <w:rPr>
          <w:rFonts w:ascii="Arial" w:hAnsi="Arial" w:cs="Arial"/>
          <w:rtl/>
          <w:lang w:val="ar-EG" w:bidi="ar-EG"/>
        </w:rPr>
        <w:t>حذف دور</w:t>
      </w:r>
    </w:p>
    <w:p w14:paraId="6461F60D" w14:textId="77777777" w:rsidR="005C3534" w:rsidRDefault="00000000">
      <w:pPr>
        <w:bidi/>
      </w:pPr>
      <w:r>
        <w:rPr>
          <w:rFonts w:cs="Arial"/>
          <w:szCs w:val="24"/>
          <w:rtl/>
          <w:lang w:val="ar-EG" w:bidi="ar-EG"/>
        </w:rPr>
        <w:t>اختر الدور المخصص واضغط حذف الدور ثم أكد الطلب. إذا كان مستخدم واحد على الأقل ما زال مرتبطًا به، سيُرفض الحذف. انقل مستخدميه إلى أدوار مناسبة أولًا، مع ضمان بقاء دور واحد على الأقل لكل حساب. لا تحذف دورًا نظاميًا ولا تحاول التحايل على الحماية.</w:t>
      </w:r>
    </w:p>
    <w:p w14:paraId="1D29307C" w14:textId="77777777" w:rsidR="005C3534" w:rsidRDefault="00000000">
      <w:pPr>
        <w:pStyle w:val="Heading2"/>
        <w:bidi/>
      </w:pPr>
      <w:r>
        <w:rPr>
          <w:rFonts w:ascii="Arial" w:hAnsi="Arial" w:cs="Arial"/>
          <w:rtl/>
          <w:lang w:val="ar-EG" w:bidi="ar-EG"/>
        </w:rPr>
        <w:t>صلاحيات تحتاج موافقة إدارية واضحة</w:t>
      </w:r>
    </w:p>
    <w:p w14:paraId="5035BDC4" w14:textId="77777777" w:rsidR="005C3534" w:rsidRDefault="00000000">
      <w:pPr>
        <w:bidi/>
      </w:pPr>
      <w:r>
        <w:rPr>
          <w:rFonts w:cs="Arial"/>
          <w:szCs w:val="24"/>
          <w:rtl/>
          <w:lang w:val="ar-EG" w:bidi="ar-EG"/>
        </w:rPr>
        <w:t>إدارة المستخدمين والأدوار، اعتماد ونشر النتائج، إعادة فتح السجلات، تجاوز تحذيرات الاختبارات، وإدارة محتوى الجميع وحذفه. امنحها لمسؤول محدد، ولا تضعها داخل دور معلم عام دون سبب معتمد. هذه توصية حوكمة وليست مسار موافقات إضافيًا داخل شاشة الأدوار.</w:t>
      </w:r>
    </w:p>
    <w:p w14:paraId="38BDF54D" w14:textId="77777777" w:rsidR="005C3534" w:rsidRDefault="00000000">
      <w:r>
        <w:br w:type="page"/>
      </w:r>
    </w:p>
    <w:p w14:paraId="6A78506E" w14:textId="77777777" w:rsidR="005C3534" w:rsidRDefault="00000000">
      <w:pPr>
        <w:pStyle w:val="Heading1"/>
        <w:bidi/>
      </w:pPr>
      <w:r>
        <w:rPr>
          <w:rFonts w:ascii="Arial" w:hAnsi="Arial" w:cs="Arial"/>
          <w:szCs w:val="34"/>
          <w:rtl/>
          <w:lang w:val="ar-EG" w:bidi="ar-EG"/>
        </w:rPr>
        <w:lastRenderedPageBreak/>
        <w:t>4  إضافة المعلمين والموظفين وشرح الحقول</w:t>
      </w:r>
    </w:p>
    <w:p w14:paraId="24B2746A" w14:textId="77777777" w:rsidR="005C3534" w:rsidRDefault="00000000">
      <w:pPr>
        <w:pStyle w:val="Heading2"/>
        <w:bidi/>
      </w:pPr>
      <w:r>
        <w:rPr>
          <w:rFonts w:ascii="Arial" w:hAnsi="Arial" w:cs="Arial"/>
          <w:rtl/>
          <w:lang w:val="ar-EG" w:bidi="ar-EG"/>
        </w:rPr>
        <w:t>خطوات إضافة الحساب</w:t>
      </w:r>
    </w:p>
    <w:p w14:paraId="6D28C1EC" w14:textId="77777777" w:rsidR="005C3534" w:rsidRDefault="00000000">
      <w:pPr>
        <w:bidi/>
      </w:pPr>
      <w:r>
        <w:rPr>
          <w:rFonts w:cs="Arial"/>
          <w:szCs w:val="24"/>
          <w:rtl/>
          <w:lang w:val="ar-EG" w:bidi="ar-EG"/>
        </w:rPr>
        <w:t>1 ـ افتح الإعدادات واختر المعلمين لإنشاء حساب معلم، أو الموظفين لإنشاء حساب موظف.</w:t>
      </w:r>
    </w:p>
    <w:p w14:paraId="4FA47C82" w14:textId="77777777" w:rsidR="005C3534" w:rsidRDefault="00000000">
      <w:pPr>
        <w:bidi/>
      </w:pPr>
      <w:r>
        <w:rPr>
          <w:rFonts w:cs="Arial"/>
          <w:szCs w:val="24"/>
          <w:rtl/>
          <w:lang w:val="ar-EG" w:bidi="ar-EG"/>
        </w:rPr>
        <w:t>2 ـ اضغط إضافة معلم أو إضافة موظف. تبويب الإضافة يحدد نوع الحساب؛ لا يوجد اختيار نوع مستقل داخل نافذة الويب الحالية.</w:t>
      </w:r>
    </w:p>
    <w:p w14:paraId="74497824" w14:textId="77777777" w:rsidR="005C3534" w:rsidRDefault="00000000">
      <w:pPr>
        <w:bidi/>
      </w:pPr>
      <w:r>
        <w:rPr>
          <w:rFonts w:cs="Arial"/>
          <w:szCs w:val="24"/>
          <w:rtl/>
          <w:lang w:val="ar-EG" w:bidi="ar-EG"/>
        </w:rPr>
        <w:t>3 ـ أدخل الاسم المعروض، واسم الدخول المحلي، والهاتف الرئيسي للشخص.</w:t>
      </w:r>
    </w:p>
    <w:p w14:paraId="4192F304" w14:textId="77777777" w:rsidR="005C3534" w:rsidRDefault="00000000">
      <w:pPr>
        <w:bidi/>
      </w:pPr>
      <w:r>
        <w:rPr>
          <w:rFonts w:cs="Arial"/>
          <w:szCs w:val="24"/>
          <w:rtl/>
          <w:lang w:val="ar-EG" w:bidi="ar-EG"/>
        </w:rPr>
        <w:t>4 ـ اختر دورًا فعّالًا واحدًا على الأقل، وحتى عشرة أدوار. راجع صلاحيات الأدوار قبل إسنادها ولا تكتفِ بأسمائها.</w:t>
      </w:r>
    </w:p>
    <w:p w14:paraId="3D81B6B2" w14:textId="77777777" w:rsidR="005C3534" w:rsidRDefault="00000000">
      <w:pPr>
        <w:bidi/>
      </w:pPr>
      <w:r>
        <w:rPr>
          <w:rFonts w:cs="Arial"/>
          <w:szCs w:val="24"/>
          <w:rtl/>
          <w:lang w:val="ar-EG" w:bidi="ar-EG"/>
        </w:rPr>
        <w:t>5 ـ اضغط حفظ التغييرات، ثم تحقق من ظهور الحساب وحالة انتظار التفعيل واسم الدخول الكامل. احتفظ باسم الدخول لتسليمه لصاحبه عبر قناة مناسبة.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744"/>
        <w:gridCol w:w="4608"/>
      </w:tblGrid>
      <w:tr w:rsidR="005C3534" w14:paraId="41E93137" w14:textId="77777777">
        <w:tc>
          <w:tcPr>
            <w:tcW w:w="1872" w:type="dxa"/>
            <w:shd w:val="clear" w:color="auto" w:fill="F2F2F2"/>
            <w:tcMar>
              <w:top w:w="80" w:type="dxa"/>
              <w:left w:w="80" w:type="dxa"/>
              <w:bottom w:w="80" w:type="dxa"/>
              <w:right w:w="80" w:type="dxa"/>
            </w:tcMar>
          </w:tcPr>
          <w:p w14:paraId="344AA720" w14:textId="77777777" w:rsidR="005C3534" w:rsidRDefault="00000000">
            <w:pPr>
              <w:keepNext/>
              <w:bidi/>
            </w:pPr>
            <w:r>
              <w:rPr>
                <w:rFonts w:cs="Arial"/>
                <w:b/>
                <w:bCs/>
                <w:szCs w:val="24"/>
                <w:rtl/>
                <w:lang w:val="ar-EG" w:bidi="ar-EG"/>
              </w:rPr>
              <w:t>الحقل</w:t>
            </w:r>
          </w:p>
        </w:tc>
        <w:tc>
          <w:tcPr>
            <w:tcW w:w="3744" w:type="dxa"/>
            <w:shd w:val="clear" w:color="auto" w:fill="F2F2F2"/>
            <w:tcMar>
              <w:top w:w="80" w:type="dxa"/>
              <w:left w:w="80" w:type="dxa"/>
              <w:bottom w:w="80" w:type="dxa"/>
              <w:right w:w="80" w:type="dxa"/>
            </w:tcMar>
          </w:tcPr>
          <w:p w14:paraId="2EFA5603" w14:textId="77777777" w:rsidR="005C3534" w:rsidRDefault="00000000">
            <w:pPr>
              <w:keepNext/>
              <w:bidi/>
            </w:pPr>
            <w:r>
              <w:rPr>
                <w:rFonts w:cs="Arial"/>
                <w:b/>
                <w:bCs/>
                <w:szCs w:val="24"/>
                <w:rtl/>
                <w:lang w:val="ar-EG" w:bidi="ar-EG"/>
              </w:rPr>
              <w:t>ما الذي يُكتب</w:t>
            </w:r>
          </w:p>
        </w:tc>
        <w:tc>
          <w:tcPr>
            <w:tcW w:w="4608" w:type="dxa"/>
            <w:shd w:val="clear" w:color="auto" w:fill="F2F2F2"/>
            <w:tcMar>
              <w:top w:w="80" w:type="dxa"/>
              <w:left w:w="80" w:type="dxa"/>
              <w:bottom w:w="80" w:type="dxa"/>
              <w:right w:w="80" w:type="dxa"/>
            </w:tcMar>
          </w:tcPr>
          <w:p w14:paraId="54C26D55" w14:textId="77777777" w:rsidR="005C3534" w:rsidRDefault="00000000">
            <w:pPr>
              <w:keepNext/>
              <w:bidi/>
            </w:pPr>
            <w:r>
              <w:rPr>
                <w:rFonts w:cs="Arial"/>
                <w:b/>
                <w:bCs/>
                <w:szCs w:val="24"/>
                <w:rtl/>
                <w:lang w:val="ar-EG" w:bidi="ar-EG"/>
              </w:rPr>
              <w:t>قواعد وملاحظات</w:t>
            </w:r>
          </w:p>
        </w:tc>
      </w:tr>
      <w:tr w:rsidR="005C3534" w14:paraId="59781F4C" w14:textId="77777777">
        <w:trPr>
          <w:cantSplit/>
        </w:trPr>
        <w:tc>
          <w:tcPr>
            <w:tcW w:w="1872" w:type="dxa"/>
            <w:tcMar>
              <w:top w:w="80" w:type="dxa"/>
              <w:left w:w="80" w:type="dxa"/>
              <w:bottom w:w="80" w:type="dxa"/>
              <w:right w:w="80" w:type="dxa"/>
            </w:tcMar>
          </w:tcPr>
          <w:p w14:paraId="2A11F4EE" w14:textId="77777777" w:rsidR="005C3534" w:rsidRDefault="00000000">
            <w:pPr>
              <w:keepNext/>
              <w:bidi/>
              <w:spacing w:before="60" w:after="60"/>
            </w:pPr>
            <w:r>
              <w:rPr>
                <w:rFonts w:cs="Arial"/>
                <w:sz w:val="21"/>
                <w:szCs w:val="21"/>
                <w:rtl/>
                <w:lang w:val="ar-EG" w:bidi="ar-EG"/>
              </w:rPr>
              <w:t>الاسم المعروض</w:t>
            </w:r>
          </w:p>
        </w:tc>
        <w:tc>
          <w:tcPr>
            <w:tcW w:w="3744" w:type="dxa"/>
            <w:tcMar>
              <w:top w:w="80" w:type="dxa"/>
              <w:left w:w="80" w:type="dxa"/>
              <w:bottom w:w="80" w:type="dxa"/>
              <w:right w:w="80" w:type="dxa"/>
            </w:tcMar>
          </w:tcPr>
          <w:p w14:paraId="0DEE2229" w14:textId="77777777" w:rsidR="005C3534" w:rsidRDefault="00000000">
            <w:pPr>
              <w:keepNext/>
              <w:bidi/>
              <w:spacing w:before="60" w:after="60"/>
            </w:pPr>
            <w:r>
              <w:rPr>
                <w:rFonts w:cs="Arial"/>
                <w:sz w:val="21"/>
                <w:szCs w:val="21"/>
                <w:rtl/>
                <w:lang w:val="ar-EG" w:bidi="ar-EG"/>
              </w:rPr>
              <w:t>اسم الشخص الحقيقي الذي سيظهر في النظام</w:t>
            </w:r>
          </w:p>
        </w:tc>
        <w:tc>
          <w:tcPr>
            <w:tcW w:w="4608" w:type="dxa"/>
            <w:tcMar>
              <w:top w:w="80" w:type="dxa"/>
              <w:left w:w="80" w:type="dxa"/>
              <w:bottom w:w="80" w:type="dxa"/>
              <w:right w:w="80" w:type="dxa"/>
            </w:tcMar>
          </w:tcPr>
          <w:p w14:paraId="03A12E41" w14:textId="77777777" w:rsidR="005C3534" w:rsidRDefault="00000000">
            <w:pPr>
              <w:keepNext/>
              <w:bidi/>
              <w:spacing w:before="60" w:after="60"/>
            </w:pPr>
            <w:r>
              <w:rPr>
                <w:rFonts w:cs="Arial"/>
                <w:sz w:val="21"/>
                <w:szCs w:val="21"/>
                <w:rtl/>
                <w:lang w:val="ar-EG" w:bidi="ar-EG"/>
              </w:rPr>
              <w:t>مطلوب، لا يكون فارغًا، حتى 200 حرف</w:t>
            </w:r>
          </w:p>
        </w:tc>
      </w:tr>
      <w:tr w:rsidR="005C3534" w14:paraId="6831DAF8" w14:textId="77777777">
        <w:trPr>
          <w:cantSplit/>
        </w:trPr>
        <w:tc>
          <w:tcPr>
            <w:tcW w:w="1872" w:type="dxa"/>
            <w:tcMar>
              <w:top w:w="80" w:type="dxa"/>
              <w:left w:w="80" w:type="dxa"/>
              <w:bottom w:w="80" w:type="dxa"/>
              <w:right w:w="80" w:type="dxa"/>
            </w:tcMar>
          </w:tcPr>
          <w:p w14:paraId="70557C79" w14:textId="77777777" w:rsidR="005C3534" w:rsidRDefault="00000000">
            <w:pPr>
              <w:keepNext/>
              <w:bidi/>
              <w:spacing w:before="60" w:after="60"/>
            </w:pPr>
            <w:r>
              <w:rPr>
                <w:rFonts w:cs="Arial"/>
                <w:sz w:val="21"/>
                <w:szCs w:val="21"/>
                <w:rtl/>
                <w:lang w:val="ar-EG" w:bidi="ar-EG"/>
              </w:rPr>
              <w:t>اسم المستخدم</w:t>
            </w:r>
          </w:p>
        </w:tc>
        <w:tc>
          <w:tcPr>
            <w:tcW w:w="3744" w:type="dxa"/>
            <w:tcMar>
              <w:top w:w="80" w:type="dxa"/>
              <w:left w:w="80" w:type="dxa"/>
              <w:bottom w:w="80" w:type="dxa"/>
              <w:right w:w="80" w:type="dxa"/>
            </w:tcMar>
          </w:tcPr>
          <w:p w14:paraId="1A95344E" w14:textId="77777777" w:rsidR="005C3534" w:rsidRDefault="00000000">
            <w:pPr>
              <w:keepNext/>
              <w:bidi/>
              <w:spacing w:before="60" w:after="60"/>
            </w:pPr>
            <w:r>
              <w:rPr>
                <w:rFonts w:cs="Arial"/>
                <w:sz w:val="21"/>
                <w:szCs w:val="21"/>
                <w:rtl/>
                <w:lang w:val="ar-EG" w:bidi="ar-EG"/>
              </w:rPr>
              <w:t>اسم دخول محلي دون كود المدرسة أو علامة @</w:t>
            </w:r>
          </w:p>
        </w:tc>
        <w:tc>
          <w:tcPr>
            <w:tcW w:w="4608" w:type="dxa"/>
            <w:tcMar>
              <w:top w:w="80" w:type="dxa"/>
              <w:left w:w="80" w:type="dxa"/>
              <w:bottom w:w="80" w:type="dxa"/>
              <w:right w:w="80" w:type="dxa"/>
            </w:tcMar>
          </w:tcPr>
          <w:p w14:paraId="69046209" w14:textId="77777777" w:rsidR="005C3534" w:rsidRDefault="00000000">
            <w:pPr>
              <w:keepNext/>
              <w:bidi/>
              <w:spacing w:before="60" w:after="60"/>
            </w:pPr>
            <w:r>
              <w:rPr>
                <w:rFonts w:cs="Arial"/>
                <w:sz w:val="21"/>
                <w:szCs w:val="21"/>
                <w:rtl/>
                <w:lang w:val="ar-EG" w:bidi="ar-EG"/>
              </w:rPr>
              <w:t>من 3 إلى 100 حرف؛ إنجليزي وأرقام ونقطة وشرطة وشرطة سفلية فقط؛ فريد دون تمييز حالة الحروف</w:t>
            </w:r>
          </w:p>
        </w:tc>
      </w:tr>
      <w:tr w:rsidR="005C3534" w14:paraId="563EA9D2" w14:textId="77777777">
        <w:trPr>
          <w:cantSplit/>
        </w:trPr>
        <w:tc>
          <w:tcPr>
            <w:tcW w:w="1872" w:type="dxa"/>
            <w:tcMar>
              <w:top w:w="80" w:type="dxa"/>
              <w:left w:w="80" w:type="dxa"/>
              <w:bottom w:w="80" w:type="dxa"/>
              <w:right w:w="80" w:type="dxa"/>
            </w:tcMar>
          </w:tcPr>
          <w:p w14:paraId="5BAA44EB" w14:textId="77777777" w:rsidR="005C3534" w:rsidRDefault="00000000">
            <w:pPr>
              <w:keepNext/>
              <w:bidi/>
              <w:spacing w:before="60" w:after="60"/>
            </w:pPr>
            <w:r>
              <w:rPr>
                <w:rFonts w:cs="Arial"/>
                <w:sz w:val="21"/>
                <w:szCs w:val="21"/>
                <w:rtl/>
                <w:lang w:val="ar-EG" w:bidi="ar-EG"/>
              </w:rPr>
              <w:t>الهاتف الرئيسي</w:t>
            </w:r>
          </w:p>
        </w:tc>
        <w:tc>
          <w:tcPr>
            <w:tcW w:w="3744" w:type="dxa"/>
            <w:tcMar>
              <w:top w:w="80" w:type="dxa"/>
              <w:left w:w="80" w:type="dxa"/>
              <w:bottom w:w="80" w:type="dxa"/>
              <w:right w:w="80" w:type="dxa"/>
            </w:tcMar>
          </w:tcPr>
          <w:p w14:paraId="2E22C9A2" w14:textId="77777777" w:rsidR="005C3534" w:rsidRDefault="00000000">
            <w:pPr>
              <w:keepNext/>
              <w:bidi/>
              <w:spacing w:before="60" w:after="60"/>
            </w:pPr>
            <w:r>
              <w:rPr>
                <w:rFonts w:cs="Arial"/>
                <w:sz w:val="21"/>
                <w:szCs w:val="21"/>
                <w:rtl/>
                <w:lang w:val="ar-EG" w:bidi="ar-EG"/>
              </w:rPr>
              <w:t>الهاتف الرئيسي الحقيقي للشخص</w:t>
            </w:r>
          </w:p>
        </w:tc>
        <w:tc>
          <w:tcPr>
            <w:tcW w:w="4608" w:type="dxa"/>
            <w:tcMar>
              <w:top w:w="80" w:type="dxa"/>
              <w:left w:w="80" w:type="dxa"/>
              <w:bottom w:w="80" w:type="dxa"/>
              <w:right w:w="80" w:type="dxa"/>
            </w:tcMar>
          </w:tcPr>
          <w:p w14:paraId="079E12AA" w14:textId="77777777" w:rsidR="005C3534" w:rsidRDefault="00000000">
            <w:pPr>
              <w:keepNext/>
              <w:bidi/>
              <w:spacing w:before="60" w:after="60"/>
            </w:pPr>
            <w:r>
              <w:rPr>
                <w:rFonts w:cs="Arial"/>
                <w:sz w:val="21"/>
                <w:szCs w:val="21"/>
                <w:rtl/>
                <w:lang w:val="ar-EG" w:bidi="ar-EG"/>
              </w:rPr>
              <w:t>من 8 إلى 16 رقمًا؛ دون + أو مسافات أو شرطات؛ تحقق من الصيغة المعتمدة للهوية ولا تغير الرقم لتجاوز التكرار</w:t>
            </w:r>
          </w:p>
        </w:tc>
      </w:tr>
      <w:tr w:rsidR="005C3534" w14:paraId="484A73A2" w14:textId="77777777">
        <w:trPr>
          <w:cantSplit/>
        </w:trPr>
        <w:tc>
          <w:tcPr>
            <w:tcW w:w="1872" w:type="dxa"/>
            <w:tcMar>
              <w:top w:w="80" w:type="dxa"/>
              <w:left w:w="80" w:type="dxa"/>
              <w:bottom w:w="80" w:type="dxa"/>
              <w:right w:w="80" w:type="dxa"/>
            </w:tcMar>
          </w:tcPr>
          <w:p w14:paraId="3D05C19E" w14:textId="77777777" w:rsidR="005C3534" w:rsidRDefault="00000000">
            <w:pPr>
              <w:bidi/>
              <w:spacing w:before="60" w:after="60"/>
            </w:pPr>
            <w:r>
              <w:rPr>
                <w:rFonts w:cs="Arial"/>
                <w:sz w:val="21"/>
                <w:szCs w:val="21"/>
                <w:rtl/>
                <w:lang w:val="ar-EG" w:bidi="ar-EG"/>
              </w:rPr>
              <w:t>الأدوار</w:t>
            </w:r>
          </w:p>
        </w:tc>
        <w:tc>
          <w:tcPr>
            <w:tcW w:w="3744" w:type="dxa"/>
            <w:tcMar>
              <w:top w:w="80" w:type="dxa"/>
              <w:left w:w="80" w:type="dxa"/>
              <w:bottom w:w="80" w:type="dxa"/>
              <w:right w:w="80" w:type="dxa"/>
            </w:tcMar>
          </w:tcPr>
          <w:p w14:paraId="20E1AC8F" w14:textId="77777777" w:rsidR="005C3534" w:rsidRDefault="00000000">
            <w:pPr>
              <w:bidi/>
              <w:spacing w:before="60" w:after="60"/>
            </w:pPr>
            <w:r>
              <w:rPr>
                <w:rFonts w:cs="Arial"/>
                <w:sz w:val="21"/>
                <w:szCs w:val="21"/>
                <w:rtl/>
                <w:lang w:val="ar-EG" w:bidi="ar-EG"/>
              </w:rPr>
              <w:t>الأدوار المناسبة للمسؤولية</w:t>
            </w:r>
          </w:p>
        </w:tc>
        <w:tc>
          <w:tcPr>
            <w:tcW w:w="4608" w:type="dxa"/>
            <w:tcMar>
              <w:top w:w="80" w:type="dxa"/>
              <w:left w:w="80" w:type="dxa"/>
              <w:bottom w:w="80" w:type="dxa"/>
              <w:right w:w="80" w:type="dxa"/>
            </w:tcMar>
          </w:tcPr>
          <w:p w14:paraId="0CA59B7B" w14:textId="77777777" w:rsidR="005C3534" w:rsidRDefault="00000000">
            <w:pPr>
              <w:bidi/>
              <w:spacing w:before="60" w:after="60"/>
            </w:pPr>
            <w:r>
              <w:rPr>
                <w:rFonts w:cs="Arial"/>
                <w:sz w:val="21"/>
                <w:szCs w:val="21"/>
                <w:rtl/>
                <w:lang w:val="ar-EG" w:bidi="ar-EG"/>
              </w:rPr>
              <w:t>من دور واحد إلى عشرة أدوار فعّالة؛ يمكن اختيار أكثر من دور</w:t>
            </w:r>
          </w:p>
        </w:tc>
      </w:tr>
    </w:tbl>
    <w:p w14:paraId="6B42DF4C" w14:textId="77777777" w:rsidR="005C3534" w:rsidRDefault="005C3534">
      <w:pPr>
        <w:bidi/>
      </w:pPr>
    </w:p>
    <w:p w14:paraId="7F7D5174" w14:textId="77777777" w:rsidR="005C3534" w:rsidRDefault="00000000">
      <w:pPr>
        <w:pStyle w:val="Heading2"/>
        <w:bidi/>
      </w:pPr>
      <w:r>
        <w:rPr>
          <w:rFonts w:ascii="Arial" w:hAnsi="Arial" w:cs="Arial"/>
          <w:rtl/>
          <w:lang w:val="ar-EG" w:bidi="ar-EG"/>
        </w:rPr>
        <w:t>مثال اسم الدخول</w:t>
      </w:r>
    </w:p>
    <w:p w14:paraId="05AAD03F" w14:textId="77777777" w:rsidR="005C3534" w:rsidRDefault="00000000">
      <w:pPr>
        <w:bidi/>
      </w:pPr>
      <w:r>
        <w:rPr>
          <w:rFonts w:cs="Arial"/>
          <w:szCs w:val="24"/>
          <w:rtl/>
          <w:lang w:val="ar-EG" w:bidi="ar-EG"/>
        </w:rPr>
        <w:t>إذا أدخلت اسم المستخدم ahmed.teacher وكان كود المدرسة SCH-EXAMPLE، يصبح اسم الدخول الكامل ahmed.teacher@SCH-EXAMPLE. هذا مثال وهمي فقط، وليس حسابًا موجودًا أو بريدًا إلكترونيًا. استخدم الكود الحقيقي المعروض في المدرسة.</w:t>
      </w:r>
    </w:p>
    <w:p w14:paraId="0503B32B" w14:textId="77777777" w:rsidR="005C3534" w:rsidRDefault="00000000">
      <w:pPr>
        <w:pStyle w:val="Heading2"/>
        <w:bidi/>
      </w:pPr>
      <w:r>
        <w:rPr>
          <w:rFonts w:ascii="Arial" w:hAnsi="Arial" w:cs="Arial"/>
          <w:rtl/>
          <w:lang w:val="ar-EG" w:bidi="ar-EG"/>
        </w:rPr>
        <w:t>ماذا يحدث بعد الحفظ</w:t>
      </w:r>
    </w:p>
    <w:p w14:paraId="79FD2786" w14:textId="77777777" w:rsidR="005C3534" w:rsidRDefault="00000000">
      <w:pPr>
        <w:bidi/>
      </w:pPr>
      <w:r>
        <w:rPr>
          <w:rFonts w:cs="Arial"/>
          <w:szCs w:val="24"/>
          <w:rtl/>
          <w:lang w:val="ar-EG" w:bidi="ar-EG"/>
        </w:rPr>
        <w:t>يبحث النظام عن الهوية بالهاتف الرئيسي أو ينشئ هوية جديدة إذا لم تكن موجودة، ثم ينشئ الشخص وحساب المدرسة ويربط الأدوار. يبدأ الحساب في حالة انتظار التفعيل وتُحاول الخدمة إرسال دعوة باسم الدخول الكامل. لا تُنشأ كلمة مرور بواسطة المسؤول، ولا يُرسل رمز التفعيل تلقائيًا بمجرد إضافة الحساب.</w:t>
      </w:r>
    </w:p>
    <w:p w14:paraId="7FE234A4" w14:textId="77777777" w:rsidR="005C3534" w:rsidRDefault="00000000">
      <w:pPr>
        <w:pStyle w:val="Heading2"/>
        <w:bidi/>
      </w:pPr>
      <w:r>
        <w:rPr>
          <w:rFonts w:ascii="Arial" w:hAnsi="Arial" w:cs="Arial"/>
          <w:rtl/>
          <w:lang w:val="ar-EG" w:bidi="ar-EG"/>
        </w:rPr>
        <w:t>منع التكرار</w:t>
      </w:r>
    </w:p>
    <w:p w14:paraId="240A6640" w14:textId="77777777" w:rsidR="005C3534" w:rsidRDefault="00000000">
      <w:pPr>
        <w:bidi/>
      </w:pPr>
      <w:r>
        <w:rPr>
          <w:rFonts w:cs="Arial"/>
          <w:szCs w:val="24"/>
          <w:rtl/>
          <w:lang w:val="ar-EG" w:bidi="ar-EG"/>
        </w:rPr>
        <w:t>إذا كانت الهوية نفسها مرتبطة بمستخدم داخل المدرسة يُرفض إنشاء حساب ثانٍ. الهاتف الإضافي ليس بديلًا عن الهاتف الرئيسي للبحث عن الهوية. عند رفض اسم الدخول أو الهوية راجع السجل الموجود بدل إنشاء شخص مكرر أو استخدام هاتف غير حقيقي.</w:t>
      </w:r>
    </w:p>
    <w:p w14:paraId="3E0163AA" w14:textId="77777777" w:rsidR="005C3534" w:rsidRDefault="00000000">
      <w:r>
        <w:br w:type="page"/>
      </w:r>
    </w:p>
    <w:p w14:paraId="5659565C" w14:textId="77777777" w:rsidR="005C3534" w:rsidRDefault="00000000">
      <w:pPr>
        <w:pStyle w:val="Heading1"/>
        <w:bidi/>
      </w:pPr>
      <w:r>
        <w:rPr>
          <w:rFonts w:ascii="Arial" w:hAnsi="Arial" w:cs="Arial"/>
          <w:szCs w:val="34"/>
          <w:rtl/>
          <w:lang w:val="ar-EG" w:bidi="ar-EG"/>
        </w:rPr>
        <w:lastRenderedPageBreak/>
        <w:t>5  الدعوة وتفعيل الحساب وأول تسجيل دخول</w:t>
      </w:r>
    </w:p>
    <w:p w14:paraId="3C52ECF3" w14:textId="77777777" w:rsidR="005C3534" w:rsidRDefault="00000000">
      <w:pPr>
        <w:pStyle w:val="Heading2"/>
        <w:bidi/>
      </w:pPr>
      <w:r>
        <w:rPr>
          <w:rFonts w:ascii="Arial" w:hAnsi="Arial" w:cs="Arial"/>
          <w:rtl/>
          <w:lang w:val="ar-EG" w:bidi="ar-EG"/>
        </w:rPr>
        <w:t>دور مسؤول الإعداد ودور المستخدم</w:t>
      </w:r>
    </w:p>
    <w:p w14:paraId="545904D6" w14:textId="77777777" w:rsidR="005C3534" w:rsidRDefault="00000000">
      <w:pPr>
        <w:bidi/>
      </w:pPr>
      <w:r>
        <w:rPr>
          <w:rFonts w:cs="Arial"/>
          <w:szCs w:val="24"/>
          <w:rtl/>
          <w:lang w:val="ar-EG" w:bidi="ar-EG"/>
        </w:rPr>
        <w:t>المسؤول يضيف الحساب ويحدد الأدوار ويتابع اكتمال التفعيل. المستخدم نفسه يطلب رمز التفعيل ويستلمه ويحدد كلمة مروره. رسالة الدعوة تعرفه باسم الدخول؛ ليست دليلًا على أن الحساب أصبح فعّالًا، ولا تحتوي على كلمة مرور جاهزة.</w:t>
      </w:r>
    </w:p>
    <w:p w14:paraId="761B686B" w14:textId="77777777" w:rsidR="005C3534" w:rsidRDefault="00000000">
      <w:pPr>
        <w:pStyle w:val="Heading2"/>
        <w:bidi/>
      </w:pPr>
      <w:r>
        <w:rPr>
          <w:rFonts w:ascii="Arial" w:hAnsi="Arial" w:cs="Arial"/>
          <w:rtl/>
          <w:lang w:val="ar-EG" w:bidi="ar-EG"/>
        </w:rPr>
        <w:t>مسار التفعيل</w:t>
      </w:r>
    </w:p>
    <w:p w14:paraId="1481D98B" w14:textId="77777777" w:rsidR="005C3534" w:rsidRDefault="00000000">
      <w:pPr>
        <w:bidi/>
      </w:pPr>
      <w:r>
        <w:rPr>
          <w:rFonts w:cs="Arial"/>
          <w:szCs w:val="24"/>
          <w:rtl/>
          <w:lang w:val="ar-EG" w:bidi="ar-EG"/>
        </w:rPr>
        <w:t>1 ـ يفتح المستخدم شاشة الدخول إلى تطبيق المدرسة ثم مسار تفعيل الحساب.</w:t>
      </w:r>
    </w:p>
    <w:p w14:paraId="548368F6" w14:textId="77777777" w:rsidR="005C3534" w:rsidRDefault="00000000">
      <w:pPr>
        <w:bidi/>
      </w:pPr>
      <w:r>
        <w:rPr>
          <w:rFonts w:cs="Arial"/>
          <w:szCs w:val="24"/>
          <w:rtl/>
          <w:lang w:val="ar-EG" w:bidi="ar-EG"/>
        </w:rPr>
        <w:t>2 ـ يكتب اسم الدخول الكامل بصيغة اسم المستخدم ثم @ ثم كود المدرسة، ويطلب رمز التفعيل.</w:t>
      </w:r>
    </w:p>
    <w:p w14:paraId="505E7970" w14:textId="77777777" w:rsidR="005C3534" w:rsidRDefault="00000000">
      <w:pPr>
        <w:bidi/>
      </w:pPr>
      <w:r>
        <w:rPr>
          <w:rFonts w:cs="Arial"/>
          <w:szCs w:val="24"/>
          <w:rtl/>
          <w:lang w:val="ar-EG" w:bidi="ar-EG"/>
        </w:rPr>
        <w:t>3 ـ يستقبل الرمز على هاتف الهوية الرئيسي. الخدمة تتعامل مع طلب التفعيل دون كشف أهلية الحساب في الرسالة العامة؛ ظهور تأكيد الطلب وحده لا يضمن وصول الرمز.</w:t>
      </w:r>
    </w:p>
    <w:p w14:paraId="53658FE2" w14:textId="77777777" w:rsidR="005C3534" w:rsidRDefault="00000000">
      <w:pPr>
        <w:bidi/>
      </w:pPr>
      <w:r>
        <w:rPr>
          <w:rFonts w:cs="Arial"/>
          <w:szCs w:val="24"/>
          <w:rtl/>
          <w:lang w:val="ar-EG" w:bidi="ar-EG"/>
        </w:rPr>
        <w:t>4 ـ يدخل رمز التفعيل المرسل، ويحدد كلمة مرور جديدة وفق شروط الشاشة. عقد الخدمة الحالي يتطلب رمزًا من 8 خانات وكلمة مرور لا تقل عن 12 حرفًا؛ لا تنسخ رمزًا قديمًا أو مثالًا من هذا الدليل.</w:t>
      </w:r>
    </w:p>
    <w:p w14:paraId="7A4DB4E7" w14:textId="77777777" w:rsidR="005C3534" w:rsidRDefault="00000000">
      <w:pPr>
        <w:bidi/>
      </w:pPr>
      <w:r>
        <w:rPr>
          <w:rFonts w:cs="Arial"/>
          <w:szCs w:val="24"/>
          <w:rtl/>
          <w:lang w:val="ar-EG" w:bidi="ar-EG"/>
        </w:rPr>
        <w:t>5 ـ يستكمل التفعيل؛ عند نجاحه تُحفظ بيانات الدخول ويصبح الحساب فعّالًا، ويؤكد النظام تحقق هاتف الهوية الرئيسي.</w:t>
      </w:r>
    </w:p>
    <w:p w14:paraId="12220007" w14:textId="77777777" w:rsidR="005C3534" w:rsidRDefault="00000000">
      <w:pPr>
        <w:bidi/>
      </w:pPr>
      <w:r>
        <w:rPr>
          <w:rFonts w:cs="Arial"/>
          <w:szCs w:val="24"/>
          <w:rtl/>
          <w:lang w:val="ar-EG" w:bidi="ar-EG"/>
        </w:rPr>
        <w:t>6 ـ يسجل الدخول باسم الدخول الكامل وكلمة المرور التي اختارها، ثم يراجع الاسم والمدرسة والوظائف المتاحة.</w:t>
      </w:r>
    </w:p>
    <w:p w14:paraId="3D67B4A1" w14:textId="77777777" w:rsidR="005C3534" w:rsidRDefault="00000000">
      <w:pPr>
        <w:pStyle w:val="Heading2"/>
        <w:bidi/>
      </w:pPr>
      <w:r>
        <w:rPr>
          <w:rFonts w:ascii="Arial" w:hAnsi="Arial" w:cs="Arial"/>
          <w:rtl/>
          <w:lang w:val="ar-EG" w:bidi="ar-EG"/>
        </w:rPr>
        <w:t>إذا لم تصل دعوة الحساب</w:t>
      </w:r>
    </w:p>
    <w:p w14:paraId="4E896525" w14:textId="77777777" w:rsidR="005C3534" w:rsidRDefault="00000000">
      <w:pPr>
        <w:bidi/>
      </w:pPr>
      <w:r>
        <w:rPr>
          <w:rFonts w:cs="Arial"/>
          <w:szCs w:val="24"/>
          <w:rtl/>
          <w:lang w:val="ar-EG" w:bidi="ar-EG"/>
        </w:rPr>
        <w:t>قد ينجح إنشاء الحساب بينما تتعذر محاولة إرسال الدعوة. تحقق من وجود الحساب وحالته قبل إعادة الإنشاء. سلم اسم الدخول الكامل لصاحبه عبر قناة معتمدة، ثم راجع خدمة إرسال الرسائل عند تعذر وصول رمز التفعيل أيضًا. لا يوجد في هذا الدليل افتراض لزر إعادة إرسال دعوة غير ظاهر في الشاشة الحالية.</w:t>
      </w:r>
    </w:p>
    <w:p w14:paraId="07FA226C" w14:textId="77777777" w:rsidR="005C3534" w:rsidRDefault="00000000">
      <w:pPr>
        <w:pStyle w:val="Heading2"/>
        <w:bidi/>
      </w:pPr>
      <w:r>
        <w:rPr>
          <w:rFonts w:ascii="Arial" w:hAnsi="Arial" w:cs="Arial"/>
          <w:rtl/>
          <w:lang w:val="ar-EG" w:bidi="ar-EG"/>
        </w:rPr>
        <w:t>قواعد الأمان</w:t>
      </w:r>
    </w:p>
    <w:p w14:paraId="220744E1" w14:textId="77777777" w:rsidR="005C3534" w:rsidRDefault="00000000">
      <w:pPr>
        <w:bidi/>
      </w:pPr>
      <w:r>
        <w:rPr>
          <w:rFonts w:cs="Arial"/>
          <w:szCs w:val="24"/>
          <w:rtl/>
          <w:lang w:val="ar-EG" w:bidi="ar-EG"/>
        </w:rPr>
        <w:t>لا تطلب من المستخدم إرسال الرمز أو كلمة المرور، ولا تستخدم هاتف مسؤول الإعداد لجميع الحسابات. اجعل كلمة المرور طويلة وغير مشتركة، وسجل الخروج من الأجهزة المشتركة. خيار تذكرني مناسب للجهاز الشخصي الموثوق، وليس جهاز المعمل أو الاستقبال المشترك.</w:t>
      </w:r>
    </w:p>
    <w:p w14:paraId="0BEA35B2" w14:textId="77777777" w:rsidR="005C3534" w:rsidRDefault="00000000">
      <w:pPr>
        <w:pStyle w:val="Heading2"/>
        <w:bidi/>
      </w:pPr>
      <w:r>
        <w:rPr>
          <w:rFonts w:ascii="Arial" w:hAnsi="Arial" w:cs="Arial"/>
          <w:rtl/>
          <w:lang w:val="ar-EG" w:bidi="ar-EG"/>
        </w:rPr>
        <w:t>التفعيل ليس إعادة تعيين كلمة مرور</w:t>
      </w:r>
    </w:p>
    <w:p w14:paraId="331AABDB" w14:textId="77777777" w:rsidR="005C3534" w:rsidRDefault="00000000">
      <w:pPr>
        <w:bidi/>
      </w:pPr>
      <w:r>
        <w:rPr>
          <w:rFonts w:cs="Arial"/>
          <w:szCs w:val="24"/>
          <w:rtl/>
          <w:lang w:val="ar-EG" w:bidi="ar-EG"/>
        </w:rPr>
        <w:t>المسار المذكور للحسابات المنتظرة للتفعيل. لا تعتبره مسارًا عامًا لتغيير كلمة مرور حساب فعّال أو تجاوز تعطيله. عند فقدان كلمة المرور اتبع آلية الدعم المتاحة في النسخة المستخدمة، ولا تحذف الحساب وتعيد إنشاؤه كحل عشوائي.</w:t>
      </w:r>
    </w:p>
    <w:p w14:paraId="213FC142" w14:textId="77777777" w:rsidR="005C3534" w:rsidRDefault="00000000">
      <w:r>
        <w:br w:type="page"/>
      </w:r>
    </w:p>
    <w:p w14:paraId="25E5CC82" w14:textId="77777777" w:rsidR="005C3534" w:rsidRDefault="00000000">
      <w:pPr>
        <w:pStyle w:val="Heading1"/>
        <w:bidi/>
      </w:pPr>
      <w:r>
        <w:rPr>
          <w:rFonts w:ascii="Arial" w:hAnsi="Arial" w:cs="Arial"/>
          <w:szCs w:val="34"/>
          <w:rtl/>
          <w:lang w:val="ar-EG" w:bidi="ar-EG"/>
        </w:rPr>
        <w:lastRenderedPageBreak/>
        <w:t>6  متابعة المستخدمين والبحث وحالات الحساب</w:t>
      </w:r>
    </w:p>
    <w:p w14:paraId="7BE34E4C" w14:textId="77777777" w:rsidR="005C3534" w:rsidRDefault="00000000">
      <w:pPr>
        <w:pStyle w:val="Heading2"/>
        <w:bidi/>
      </w:pPr>
      <w:r>
        <w:rPr>
          <w:rFonts w:ascii="Arial" w:hAnsi="Arial" w:cs="Arial"/>
          <w:rtl/>
          <w:lang w:val="ar-EG" w:bidi="ar-EG"/>
        </w:rPr>
        <w:t>قراءة القائمة</w:t>
      </w:r>
    </w:p>
    <w:p w14:paraId="5A3FA6DB" w14:textId="77777777" w:rsidR="005C3534" w:rsidRDefault="00000000">
      <w:pPr>
        <w:bidi/>
      </w:pPr>
      <w:r>
        <w:rPr>
          <w:rFonts w:cs="Arial"/>
          <w:szCs w:val="24"/>
          <w:rtl/>
          <w:lang w:val="ar-EG" w:bidi="ar-EG"/>
        </w:rPr>
        <w:t>تعرض قائمة الإعدادات اسم الشخص واسم الدخول الكامل وهاتفه الرئيسي وأقسامه وأدواره وحالته والإجراءات المتاحة. قد تختلف الإجراءات بحسب صلاحيات المسؤول ونوع المستخدم، ولا يظهر تعديل أو تعطيل أو حذف للحساب الحالي من هذه القائمة.</w:t>
      </w:r>
    </w:p>
    <w:p w14:paraId="56F0F31A" w14:textId="77777777" w:rsidR="005C3534" w:rsidRDefault="00000000">
      <w:pPr>
        <w:pStyle w:val="Heading2"/>
        <w:bidi/>
      </w:pPr>
      <w:r>
        <w:rPr>
          <w:rFonts w:ascii="Arial" w:hAnsi="Arial" w:cs="Arial"/>
          <w:rtl/>
          <w:lang w:val="ar-EG" w:bidi="ar-EG"/>
        </w:rPr>
        <w:t>البحث والتصفية والصفحات</w:t>
      </w:r>
    </w:p>
    <w:p w14:paraId="74AB1A96" w14:textId="77777777" w:rsidR="005C3534" w:rsidRDefault="00000000">
      <w:pPr>
        <w:bidi/>
      </w:pPr>
      <w:r>
        <w:rPr>
          <w:rFonts w:cs="Arial"/>
          <w:szCs w:val="24"/>
          <w:rtl/>
          <w:lang w:val="ar-EG" w:bidi="ar-EG"/>
        </w:rPr>
        <w:t>1 ـ افتح مرشحات القائمة، وأدخل البحث النصي أو اختر حالة الحساب أو الدور المطلوب.</w:t>
      </w:r>
    </w:p>
    <w:p w14:paraId="6327ED24" w14:textId="77777777" w:rsidR="005C3534" w:rsidRDefault="00000000">
      <w:pPr>
        <w:bidi/>
      </w:pPr>
      <w:r>
        <w:rPr>
          <w:rFonts w:cs="Arial"/>
          <w:szCs w:val="24"/>
          <w:rtl/>
          <w:lang w:val="ar-EG" w:bidi="ar-EG"/>
        </w:rPr>
        <w:t>2 ـ اضغط تطبيق المرشحات لتنفيذ البحث، واستخدم مسح المرشحات للعودة إلى القائمة العامة.</w:t>
      </w:r>
    </w:p>
    <w:p w14:paraId="0DC179A3" w14:textId="77777777" w:rsidR="005C3534" w:rsidRDefault="00000000">
      <w:pPr>
        <w:bidi/>
      </w:pPr>
      <w:r>
        <w:rPr>
          <w:rFonts w:cs="Arial"/>
          <w:szCs w:val="24"/>
          <w:rtl/>
          <w:lang w:val="ar-EG" w:bidi="ar-EG"/>
        </w:rPr>
        <w:t>3 ـ اختر عدد الصفوف في الصفحة: 10 أو 20 أو 50، وتنقل بأزرار الأول والسابق والتالي والأخير. قائمة المستخدمين هنا paginated بصفحات، وليست قائمة تحميل بالتمرير.</w:t>
      </w:r>
    </w:p>
    <w:p w14:paraId="526429D8" w14:textId="77777777" w:rsidR="005C3534" w:rsidRDefault="00000000">
      <w:pPr>
        <w:bidi/>
      </w:pPr>
      <w:r>
        <w:rPr>
          <w:rFonts w:cs="Arial"/>
          <w:szCs w:val="24"/>
          <w:rtl/>
          <w:lang w:val="ar-EG" w:bidi="ar-EG"/>
        </w:rPr>
        <w:t>4 ـ في قائمة العمل التشغيلية تكون المرشحات بحسب الاسم والهاتف والقسم؛ لا تفترض أن جميع مرشحات الإعدادات تظهر فيها أيضًا.</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888"/>
        <w:gridCol w:w="4608"/>
      </w:tblGrid>
      <w:tr w:rsidR="005C3534" w14:paraId="46668989" w14:textId="77777777">
        <w:tc>
          <w:tcPr>
            <w:tcW w:w="1728" w:type="dxa"/>
            <w:shd w:val="clear" w:color="auto" w:fill="F2F2F2"/>
            <w:tcMar>
              <w:top w:w="80" w:type="dxa"/>
              <w:left w:w="80" w:type="dxa"/>
              <w:bottom w:w="80" w:type="dxa"/>
              <w:right w:w="80" w:type="dxa"/>
            </w:tcMar>
          </w:tcPr>
          <w:p w14:paraId="67A6362F" w14:textId="77777777" w:rsidR="005C3534" w:rsidRDefault="00000000">
            <w:pPr>
              <w:keepNext/>
              <w:bidi/>
            </w:pPr>
            <w:r>
              <w:rPr>
                <w:rFonts w:cs="Arial"/>
                <w:b/>
                <w:bCs/>
                <w:szCs w:val="24"/>
                <w:rtl/>
                <w:lang w:val="ar-EG" w:bidi="ar-EG"/>
              </w:rPr>
              <w:t>الحالة</w:t>
            </w:r>
          </w:p>
        </w:tc>
        <w:tc>
          <w:tcPr>
            <w:tcW w:w="3888" w:type="dxa"/>
            <w:shd w:val="clear" w:color="auto" w:fill="F2F2F2"/>
            <w:tcMar>
              <w:top w:w="80" w:type="dxa"/>
              <w:left w:w="80" w:type="dxa"/>
              <w:bottom w:w="80" w:type="dxa"/>
              <w:right w:w="80" w:type="dxa"/>
            </w:tcMar>
          </w:tcPr>
          <w:p w14:paraId="6E79866F" w14:textId="77777777" w:rsidR="005C3534" w:rsidRDefault="00000000">
            <w:pPr>
              <w:keepNext/>
              <w:bidi/>
            </w:pPr>
            <w:r>
              <w:rPr>
                <w:rFonts w:cs="Arial"/>
                <w:b/>
                <w:bCs/>
                <w:szCs w:val="24"/>
                <w:rtl/>
                <w:lang w:val="ar-EG" w:bidi="ar-EG"/>
              </w:rPr>
              <w:t>المعنى العملي</w:t>
            </w:r>
          </w:p>
        </w:tc>
        <w:tc>
          <w:tcPr>
            <w:tcW w:w="4608" w:type="dxa"/>
            <w:shd w:val="clear" w:color="auto" w:fill="F2F2F2"/>
            <w:tcMar>
              <w:top w:w="80" w:type="dxa"/>
              <w:left w:w="80" w:type="dxa"/>
              <w:bottom w:w="80" w:type="dxa"/>
              <w:right w:w="80" w:type="dxa"/>
            </w:tcMar>
          </w:tcPr>
          <w:p w14:paraId="4727369A" w14:textId="77777777" w:rsidR="005C3534" w:rsidRDefault="00000000">
            <w:pPr>
              <w:keepNext/>
              <w:bidi/>
            </w:pPr>
            <w:r>
              <w:rPr>
                <w:rFonts w:cs="Arial"/>
                <w:b/>
                <w:bCs/>
                <w:szCs w:val="24"/>
                <w:rtl/>
                <w:lang w:val="ar-EG" w:bidi="ar-EG"/>
              </w:rPr>
              <w:t>ما الذي تفعله</w:t>
            </w:r>
          </w:p>
        </w:tc>
      </w:tr>
      <w:tr w:rsidR="005C3534" w14:paraId="4B110FBA" w14:textId="77777777">
        <w:trPr>
          <w:cantSplit/>
        </w:trPr>
        <w:tc>
          <w:tcPr>
            <w:tcW w:w="1728" w:type="dxa"/>
            <w:tcMar>
              <w:top w:w="80" w:type="dxa"/>
              <w:left w:w="80" w:type="dxa"/>
              <w:bottom w:w="80" w:type="dxa"/>
              <w:right w:w="80" w:type="dxa"/>
            </w:tcMar>
          </w:tcPr>
          <w:p w14:paraId="66B73392" w14:textId="77777777" w:rsidR="005C3534" w:rsidRDefault="00000000">
            <w:pPr>
              <w:keepNext/>
              <w:bidi/>
              <w:spacing w:before="60" w:after="60"/>
            </w:pPr>
            <w:r>
              <w:rPr>
                <w:rFonts w:cs="Arial"/>
                <w:sz w:val="21"/>
                <w:szCs w:val="21"/>
                <w:rtl/>
                <w:lang w:val="ar-EG" w:bidi="ar-EG"/>
              </w:rPr>
              <w:t>انتظار التفعيل</w:t>
            </w:r>
          </w:p>
        </w:tc>
        <w:tc>
          <w:tcPr>
            <w:tcW w:w="3888" w:type="dxa"/>
            <w:tcMar>
              <w:top w:w="80" w:type="dxa"/>
              <w:left w:w="80" w:type="dxa"/>
              <w:bottom w:w="80" w:type="dxa"/>
              <w:right w:w="80" w:type="dxa"/>
            </w:tcMar>
          </w:tcPr>
          <w:p w14:paraId="1D4249F9" w14:textId="77777777" w:rsidR="005C3534" w:rsidRDefault="00000000">
            <w:pPr>
              <w:keepNext/>
              <w:bidi/>
              <w:spacing w:before="60" w:after="60"/>
            </w:pPr>
            <w:r>
              <w:rPr>
                <w:rFonts w:cs="Arial"/>
                <w:sz w:val="21"/>
                <w:szCs w:val="21"/>
                <w:rtl/>
                <w:lang w:val="ar-EG" w:bidi="ar-EG"/>
              </w:rPr>
              <w:t>الحساب أُنشئ ولم يستكمل صاحبه تعيين كلمة المرور</w:t>
            </w:r>
          </w:p>
        </w:tc>
        <w:tc>
          <w:tcPr>
            <w:tcW w:w="4608" w:type="dxa"/>
            <w:tcMar>
              <w:top w:w="80" w:type="dxa"/>
              <w:left w:w="80" w:type="dxa"/>
              <w:bottom w:w="80" w:type="dxa"/>
              <w:right w:w="80" w:type="dxa"/>
            </w:tcMar>
          </w:tcPr>
          <w:p w14:paraId="131C9872" w14:textId="77777777" w:rsidR="005C3534" w:rsidRDefault="00000000">
            <w:pPr>
              <w:keepNext/>
              <w:bidi/>
              <w:spacing w:before="60" w:after="60"/>
            </w:pPr>
            <w:r>
              <w:rPr>
                <w:rFonts w:cs="Arial"/>
                <w:sz w:val="21"/>
                <w:szCs w:val="21"/>
                <w:rtl/>
                <w:lang w:val="ar-EG" w:bidi="ar-EG"/>
              </w:rPr>
              <w:t>تابع مسار التفعيل؛ لا تحاول تفعيله إداريًا دون بيانات الدخول</w:t>
            </w:r>
          </w:p>
        </w:tc>
      </w:tr>
      <w:tr w:rsidR="005C3534" w14:paraId="4F7857E6" w14:textId="77777777">
        <w:trPr>
          <w:cantSplit/>
        </w:trPr>
        <w:tc>
          <w:tcPr>
            <w:tcW w:w="1728" w:type="dxa"/>
            <w:tcMar>
              <w:top w:w="80" w:type="dxa"/>
              <w:left w:w="80" w:type="dxa"/>
              <w:bottom w:w="80" w:type="dxa"/>
              <w:right w:w="80" w:type="dxa"/>
            </w:tcMar>
          </w:tcPr>
          <w:p w14:paraId="689522E4" w14:textId="77777777" w:rsidR="005C3534" w:rsidRDefault="00000000">
            <w:pPr>
              <w:keepNext/>
              <w:bidi/>
              <w:spacing w:before="60" w:after="60"/>
            </w:pPr>
            <w:r>
              <w:rPr>
                <w:rFonts w:cs="Arial"/>
                <w:sz w:val="21"/>
                <w:szCs w:val="21"/>
                <w:rtl/>
                <w:lang w:val="ar-EG" w:bidi="ar-EG"/>
              </w:rPr>
              <w:t>فعّال</w:t>
            </w:r>
          </w:p>
        </w:tc>
        <w:tc>
          <w:tcPr>
            <w:tcW w:w="3888" w:type="dxa"/>
            <w:tcMar>
              <w:top w:w="80" w:type="dxa"/>
              <w:left w:w="80" w:type="dxa"/>
              <w:bottom w:w="80" w:type="dxa"/>
              <w:right w:w="80" w:type="dxa"/>
            </w:tcMar>
          </w:tcPr>
          <w:p w14:paraId="3C687A3E" w14:textId="77777777" w:rsidR="005C3534" w:rsidRDefault="00000000">
            <w:pPr>
              <w:keepNext/>
              <w:bidi/>
              <w:spacing w:before="60" w:after="60"/>
            </w:pPr>
            <w:r>
              <w:rPr>
                <w:rFonts w:cs="Arial"/>
                <w:sz w:val="21"/>
                <w:szCs w:val="21"/>
                <w:rtl/>
                <w:lang w:val="ar-EG" w:bidi="ar-EG"/>
              </w:rPr>
              <w:t>الحساب قابل لتسجيل الدخول وفق بياناته وصلاحياته</w:t>
            </w:r>
          </w:p>
        </w:tc>
        <w:tc>
          <w:tcPr>
            <w:tcW w:w="4608" w:type="dxa"/>
            <w:tcMar>
              <w:top w:w="80" w:type="dxa"/>
              <w:left w:w="80" w:type="dxa"/>
              <w:bottom w:w="80" w:type="dxa"/>
              <w:right w:w="80" w:type="dxa"/>
            </w:tcMar>
          </w:tcPr>
          <w:p w14:paraId="0F266834" w14:textId="77777777" w:rsidR="005C3534" w:rsidRDefault="00000000">
            <w:pPr>
              <w:keepNext/>
              <w:bidi/>
              <w:spacing w:before="60" w:after="60"/>
            </w:pPr>
            <w:r>
              <w:rPr>
                <w:rFonts w:cs="Arial"/>
                <w:sz w:val="21"/>
                <w:szCs w:val="21"/>
                <w:rtl/>
                <w:lang w:val="ar-EG" w:bidi="ar-EG"/>
              </w:rPr>
              <w:t>اختبر الوصول وإسنادات العمل المطلوبة</w:t>
            </w:r>
          </w:p>
        </w:tc>
      </w:tr>
      <w:tr w:rsidR="005C3534" w14:paraId="3F9A6FC9" w14:textId="77777777">
        <w:trPr>
          <w:cantSplit/>
        </w:trPr>
        <w:tc>
          <w:tcPr>
            <w:tcW w:w="1728" w:type="dxa"/>
            <w:tcMar>
              <w:top w:w="80" w:type="dxa"/>
              <w:left w:w="80" w:type="dxa"/>
              <w:bottom w:w="80" w:type="dxa"/>
              <w:right w:w="80" w:type="dxa"/>
            </w:tcMar>
          </w:tcPr>
          <w:p w14:paraId="56D0F78F" w14:textId="77777777" w:rsidR="005C3534" w:rsidRDefault="00000000">
            <w:pPr>
              <w:keepNext/>
              <w:bidi/>
              <w:spacing w:before="60" w:after="60"/>
            </w:pPr>
            <w:r>
              <w:rPr>
                <w:rFonts w:cs="Arial"/>
                <w:sz w:val="21"/>
                <w:szCs w:val="21"/>
                <w:rtl/>
                <w:lang w:val="ar-EG" w:bidi="ar-EG"/>
              </w:rPr>
              <w:t>معطّل</w:t>
            </w:r>
          </w:p>
        </w:tc>
        <w:tc>
          <w:tcPr>
            <w:tcW w:w="3888" w:type="dxa"/>
            <w:tcMar>
              <w:top w:w="80" w:type="dxa"/>
              <w:left w:w="80" w:type="dxa"/>
              <w:bottom w:w="80" w:type="dxa"/>
              <w:right w:w="80" w:type="dxa"/>
            </w:tcMar>
          </w:tcPr>
          <w:p w14:paraId="29B5FD18" w14:textId="77777777" w:rsidR="005C3534" w:rsidRDefault="00000000">
            <w:pPr>
              <w:keepNext/>
              <w:bidi/>
              <w:spacing w:before="60" w:after="60"/>
            </w:pPr>
            <w:r>
              <w:rPr>
                <w:rFonts w:cs="Arial"/>
                <w:sz w:val="21"/>
                <w:szCs w:val="21"/>
                <w:rtl/>
                <w:lang w:val="ar-EG" w:bidi="ar-EG"/>
              </w:rPr>
              <w:t>تم إيقاف الحساب إداريًا</w:t>
            </w:r>
          </w:p>
        </w:tc>
        <w:tc>
          <w:tcPr>
            <w:tcW w:w="4608" w:type="dxa"/>
            <w:tcMar>
              <w:top w:w="80" w:type="dxa"/>
              <w:left w:w="80" w:type="dxa"/>
              <w:bottom w:w="80" w:type="dxa"/>
              <w:right w:w="80" w:type="dxa"/>
            </w:tcMar>
          </w:tcPr>
          <w:p w14:paraId="45BB5AE2" w14:textId="77777777" w:rsidR="005C3534" w:rsidRDefault="00000000">
            <w:pPr>
              <w:keepNext/>
              <w:bidi/>
              <w:spacing w:before="60" w:after="60"/>
            </w:pPr>
            <w:r>
              <w:rPr>
                <w:rFonts w:cs="Arial"/>
                <w:sz w:val="21"/>
                <w:szCs w:val="21"/>
                <w:rtl/>
                <w:lang w:val="ar-EG" w:bidi="ar-EG"/>
              </w:rPr>
              <w:t>لا يستطيع استخدام جلسة فعّالة بعد رفض الخدمة لها؛ إعادة التفعيل تخضع للقيود</w:t>
            </w:r>
          </w:p>
        </w:tc>
      </w:tr>
      <w:tr w:rsidR="005C3534" w14:paraId="01A6623D" w14:textId="77777777">
        <w:trPr>
          <w:cantSplit/>
        </w:trPr>
        <w:tc>
          <w:tcPr>
            <w:tcW w:w="1728" w:type="dxa"/>
            <w:tcMar>
              <w:top w:w="80" w:type="dxa"/>
              <w:left w:w="80" w:type="dxa"/>
              <w:bottom w:w="80" w:type="dxa"/>
              <w:right w:w="80" w:type="dxa"/>
            </w:tcMar>
          </w:tcPr>
          <w:p w14:paraId="22BF4A23" w14:textId="77777777" w:rsidR="005C3534" w:rsidRDefault="00000000">
            <w:pPr>
              <w:bidi/>
              <w:spacing w:before="60" w:after="60"/>
            </w:pPr>
            <w:r>
              <w:rPr>
                <w:rFonts w:cs="Arial"/>
                <w:sz w:val="21"/>
                <w:szCs w:val="21"/>
                <w:rtl/>
                <w:lang w:val="ar-EG" w:bidi="ar-EG"/>
              </w:rPr>
              <w:t>مقفل أو موقوف</w:t>
            </w:r>
          </w:p>
        </w:tc>
        <w:tc>
          <w:tcPr>
            <w:tcW w:w="3888" w:type="dxa"/>
            <w:tcMar>
              <w:top w:w="80" w:type="dxa"/>
              <w:left w:w="80" w:type="dxa"/>
              <w:bottom w:w="80" w:type="dxa"/>
              <w:right w:w="80" w:type="dxa"/>
            </w:tcMar>
          </w:tcPr>
          <w:p w14:paraId="1F8BEB92" w14:textId="77777777" w:rsidR="005C3534" w:rsidRDefault="00000000">
            <w:pPr>
              <w:bidi/>
              <w:spacing w:before="60" w:after="60"/>
            </w:pPr>
            <w:r>
              <w:rPr>
                <w:rFonts w:cs="Arial"/>
                <w:sz w:val="21"/>
                <w:szCs w:val="21"/>
                <w:rtl/>
                <w:lang w:val="ar-EG" w:bidi="ar-EG"/>
              </w:rPr>
              <w:t>حالات يتعرف عليها العرض ومرشح القائمة</w:t>
            </w:r>
          </w:p>
        </w:tc>
        <w:tc>
          <w:tcPr>
            <w:tcW w:w="4608" w:type="dxa"/>
            <w:tcMar>
              <w:top w:w="80" w:type="dxa"/>
              <w:left w:w="80" w:type="dxa"/>
              <w:bottom w:w="80" w:type="dxa"/>
              <w:right w:w="80" w:type="dxa"/>
            </w:tcMar>
          </w:tcPr>
          <w:p w14:paraId="55D9051F" w14:textId="77777777" w:rsidR="005C3534" w:rsidRDefault="00000000">
            <w:pPr>
              <w:bidi/>
              <w:spacing w:before="60" w:after="60"/>
            </w:pPr>
            <w:r>
              <w:rPr>
                <w:rFonts w:cs="Arial"/>
                <w:sz w:val="21"/>
                <w:szCs w:val="21"/>
                <w:rtl/>
                <w:lang w:val="ar-EG" w:bidi="ar-EG"/>
              </w:rPr>
              <w:t>لا تعرض شاشة الويب الحالية إجراء تحويل مباشر مستقل لهاتين الحالتين؛ راجع سبب الحالة مع الدعم</w:t>
            </w:r>
          </w:p>
        </w:tc>
      </w:tr>
    </w:tbl>
    <w:p w14:paraId="671367D1" w14:textId="77777777" w:rsidR="005C3534" w:rsidRDefault="005C3534">
      <w:pPr>
        <w:bidi/>
      </w:pPr>
    </w:p>
    <w:p w14:paraId="6E82BCD4" w14:textId="77777777" w:rsidR="005C3534" w:rsidRDefault="00000000">
      <w:pPr>
        <w:pStyle w:val="Heading2"/>
        <w:bidi/>
      </w:pPr>
      <w:r>
        <w:rPr>
          <w:rFonts w:ascii="Arial" w:hAnsi="Arial" w:cs="Arial"/>
          <w:rtl/>
          <w:lang w:val="ar-EG" w:bidi="ar-EG"/>
        </w:rPr>
        <w:t>عرض تفاصيل المستخدم</w:t>
      </w:r>
    </w:p>
    <w:p w14:paraId="2892F8A5" w14:textId="77777777" w:rsidR="005C3534" w:rsidRDefault="00000000">
      <w:pPr>
        <w:bidi/>
      </w:pPr>
      <w:r>
        <w:rPr>
          <w:rFonts w:cs="Arial"/>
          <w:szCs w:val="24"/>
          <w:rtl/>
          <w:lang w:val="ar-EG" w:bidi="ar-EG"/>
        </w:rPr>
        <w:t>استخدم عرض التفاصيل لمراجعة بيانات الشخص وحسابه وعلاقات عمله. للمعلم توجد إجراءات تشغيلية مثل عرض الجدول والمواد والصفوف وفق الصلاحيات. وجود هذه الإجراءات لا يعني أن الحساب جديدًا مرتبط تلقائيًا بمادة أو فصل.</w:t>
      </w:r>
    </w:p>
    <w:p w14:paraId="29598D83" w14:textId="77777777" w:rsidR="005C3534" w:rsidRDefault="00000000">
      <w:pPr>
        <w:pStyle w:val="Heading2"/>
        <w:bidi/>
      </w:pPr>
      <w:r>
        <w:rPr>
          <w:rFonts w:ascii="Arial" w:hAnsi="Arial" w:cs="Arial"/>
          <w:rtl/>
          <w:lang w:val="ar-EG" w:bidi="ar-EG"/>
        </w:rPr>
        <w:t>مراجعة تفعيل الفريق</w:t>
      </w:r>
    </w:p>
    <w:p w14:paraId="6B969D93" w14:textId="77777777" w:rsidR="005C3534" w:rsidRDefault="00000000">
      <w:pPr>
        <w:bidi/>
      </w:pPr>
      <w:r>
        <w:rPr>
          <w:rFonts w:cs="Arial"/>
          <w:szCs w:val="24"/>
          <w:rtl/>
          <w:lang w:val="ar-EG" w:bidi="ar-EG"/>
        </w:rPr>
        <w:t>ابدأ بمرشح انتظار التفعيل لإغلاق الحسابات التي لم يكمل أصحابها الخطوات، ثم راجع الفعّالين حسب الدور. اكتمال عدد الحسابات وحده ليس معيار النجاح؛ المعيار أن المستخدم يدخل ويصل إلى المطلوب دون صلاحيات زائدة.</w:t>
      </w:r>
    </w:p>
    <w:p w14:paraId="0C27F915" w14:textId="77777777" w:rsidR="005C3534" w:rsidRDefault="00000000">
      <w:r>
        <w:br w:type="page"/>
      </w:r>
    </w:p>
    <w:p w14:paraId="748B44A9" w14:textId="77777777" w:rsidR="005C3534" w:rsidRDefault="00000000">
      <w:pPr>
        <w:pStyle w:val="Heading1"/>
        <w:bidi/>
      </w:pPr>
      <w:r>
        <w:rPr>
          <w:rFonts w:ascii="Arial" w:hAnsi="Arial" w:cs="Arial"/>
          <w:szCs w:val="34"/>
          <w:rtl/>
          <w:lang w:val="ar-EG" w:bidi="ar-EG"/>
        </w:rPr>
        <w:lastRenderedPageBreak/>
        <w:t>7  التعديل والتعطيل والحذف والقواعد الوقائية</w:t>
      </w:r>
    </w:p>
    <w:p w14:paraId="1DD603C7" w14:textId="77777777" w:rsidR="005C3534" w:rsidRDefault="00000000">
      <w:pPr>
        <w:pStyle w:val="Heading2"/>
        <w:bidi/>
      </w:pPr>
      <w:r>
        <w:rPr>
          <w:rFonts w:ascii="Arial" w:hAnsi="Arial" w:cs="Arial"/>
          <w:rtl/>
          <w:lang w:val="ar-EG" w:bidi="ar-EG"/>
        </w:rPr>
        <w:t>تعديل حساب موجود</w:t>
      </w:r>
    </w:p>
    <w:p w14:paraId="365BB0DA" w14:textId="77777777" w:rsidR="005C3534" w:rsidRDefault="00000000">
      <w:pPr>
        <w:bidi/>
      </w:pPr>
      <w:r>
        <w:rPr>
          <w:rFonts w:cs="Arial"/>
          <w:szCs w:val="24"/>
          <w:rtl/>
          <w:lang w:val="ar-EG" w:bidi="ar-EG"/>
        </w:rPr>
        <w:t>من الإعدادات اختر تعديل المستخدم، وعدل الاسم المعروض واسم المستخدم والأدوار ثم احفظ. الهاتف الرئيسي ظاهر للقراءة فقط لأنه تابع للهوية المركزية، وليس حقلًا محليًا قابلاً للاستبدال من نافذة تعديل المستخدم. اسم الدخول كذلك لا يُغير أثناء انتظار التفعيل.</w:t>
      </w:r>
    </w:p>
    <w:p w14:paraId="769C6093" w14:textId="77777777" w:rsidR="005C3534" w:rsidRDefault="00000000">
      <w:pPr>
        <w:bidi/>
      </w:pPr>
      <w:r>
        <w:rPr>
          <w:rFonts w:cs="Arial"/>
          <w:szCs w:val="24"/>
          <w:rtl/>
          <w:lang w:val="ar-EG" w:bidi="ar-EG"/>
        </w:rPr>
        <w:t>بعد التفعيل يمكن تعديل اسم المستخدم إذا ظل صالحًا وفريدًا؛ أخبر صاحبه باسم الدخول الجديد. شاشة الويب الحالية لا تتيح تحويل معلم إلى موظف داخل نافذة التعديل. بياناتك الشخصية تُدار من ملفك الشخصي، لا من إجراءات إدارة الحساب الحالي.</w:t>
      </w:r>
    </w:p>
    <w:p w14:paraId="6831EF3F" w14:textId="77777777" w:rsidR="005C3534" w:rsidRDefault="00000000">
      <w:pPr>
        <w:pStyle w:val="Heading2"/>
        <w:bidi/>
      </w:pPr>
      <w:r>
        <w:rPr>
          <w:rFonts w:ascii="Arial" w:hAnsi="Arial" w:cs="Arial"/>
          <w:rtl/>
          <w:lang w:val="ar-EG" w:bidi="ar-EG"/>
        </w:rPr>
        <w:t>تعطيل الحساب وإعادة تفعيله</w:t>
      </w:r>
    </w:p>
    <w:p w14:paraId="5EB429DD" w14:textId="77777777" w:rsidR="005C3534" w:rsidRDefault="00000000">
      <w:pPr>
        <w:bidi/>
      </w:pPr>
      <w:r>
        <w:rPr>
          <w:rFonts w:cs="Arial"/>
          <w:szCs w:val="24"/>
          <w:rtl/>
          <w:lang w:val="ar-EG" w:bidi="ar-EG"/>
        </w:rPr>
        <w:t>1 ـ قبل تعطيل معلم، انقل مسؤولياته وأزل الارتباطات الفعّالة بالفصول والجداول والأساسي والبدلاء والنطاقات الفصلية اللازمة؛ مجرد تغيير الدور لا يعالج هذه العلاقات.</w:t>
      </w:r>
    </w:p>
    <w:p w14:paraId="40B6E54B" w14:textId="77777777" w:rsidR="005C3534" w:rsidRDefault="00000000">
      <w:pPr>
        <w:bidi/>
      </w:pPr>
      <w:r>
        <w:rPr>
          <w:rFonts w:cs="Arial"/>
          <w:szCs w:val="24"/>
          <w:rtl/>
          <w:lang w:val="ar-EG" w:bidi="ar-EG"/>
        </w:rPr>
        <w:t>2 ـ اختر تعطيل من قائمة الإعدادات عندما يكون الحساب فعّالًا، وراجع نتيجة العملية. الحساب الحالي وآخر مدير موظف فعّال محميان.</w:t>
      </w:r>
    </w:p>
    <w:p w14:paraId="43873833" w14:textId="77777777" w:rsidR="005C3534" w:rsidRDefault="00000000">
      <w:pPr>
        <w:bidi/>
      </w:pPr>
      <w:r>
        <w:rPr>
          <w:rFonts w:cs="Arial"/>
          <w:szCs w:val="24"/>
          <w:rtl/>
          <w:lang w:val="ar-EG" w:bidi="ar-EG"/>
        </w:rPr>
        <w:t>3 ـ للحساب المعطّل، اختر تفعيل إذا كانت بيانات الدخول قد أُنشئت بالفعل واستوفت العملية القيود. إنشاء حساب منتظر لا يغني عن تفعيل صاحبه لكلمة المرور.</w:t>
      </w:r>
    </w:p>
    <w:p w14:paraId="3583E115" w14:textId="77777777" w:rsidR="005C3534" w:rsidRDefault="00000000">
      <w:pPr>
        <w:pStyle w:val="Heading2"/>
        <w:bidi/>
      </w:pPr>
      <w:r>
        <w:rPr>
          <w:rFonts w:ascii="Arial" w:hAnsi="Arial" w:cs="Arial"/>
          <w:rtl/>
          <w:lang w:val="ar-EG" w:bidi="ar-EG"/>
        </w:rPr>
        <w:t>حذف الحساب</w:t>
      </w:r>
    </w:p>
    <w:p w14:paraId="1F5EB354" w14:textId="77777777" w:rsidR="005C3534" w:rsidRDefault="00000000">
      <w:pPr>
        <w:bidi/>
      </w:pPr>
      <w:r>
        <w:rPr>
          <w:rFonts w:cs="Arial"/>
          <w:szCs w:val="24"/>
          <w:rtl/>
          <w:lang w:val="ar-EG" w:bidi="ar-EG"/>
        </w:rPr>
        <w:t>الحذف إجراء مختلف عن التعطيل وليس أرشفة مضمونة أو حذفًا يمكن استعادته من زر. التنفيذ الحالي يحذف حساب المدرسة وسجل الشخص المحلي، ولا يعني حذف الهوية المركزية للشخص. راجع الارتباطات والمتطلبات النظامية قبل الحذف؛ لا تفترض نجاح حذف مستخدم لديه تاريخ مترابط أو إمكانية استرجاعه.</w:t>
      </w:r>
    </w:p>
    <w:p w14:paraId="0F12690C" w14:textId="77777777" w:rsidR="005C3534" w:rsidRDefault="00000000">
      <w:pPr>
        <w:bidi/>
      </w:pPr>
      <w:r>
        <w:rPr>
          <w:rFonts w:cs="Arial"/>
          <w:szCs w:val="24"/>
          <w:rtl/>
          <w:lang w:val="ar-EG" w:bidi="ar-EG"/>
        </w:rPr>
        <w:t>يرفض النظام حذف المعلم إذا بقيت له نطاقات مواد وصفوف مسجلة، حتى لو كانت غير فعّالة. قد توجد علاقات أخرى تمنع العملية؛ عالجها عبر وظائف النظام ولا تتجاوزها بتعديل قاعدة البيانات. لا يمكن حذف حسابك الحالي أو حذف آخر موظف فعّال يحمل دور مدير المدرسة.</w:t>
      </w:r>
    </w:p>
    <w:p w14:paraId="5054A86E" w14:textId="77777777" w:rsidR="005C3534" w:rsidRDefault="00000000">
      <w:pPr>
        <w:pStyle w:val="Heading2"/>
        <w:bidi/>
      </w:pPr>
      <w:r>
        <w:rPr>
          <w:rFonts w:ascii="Arial" w:hAnsi="Arial" w:cs="Arial"/>
          <w:rtl/>
          <w:lang w:val="ar-EG" w:bidi="ar-EG"/>
        </w:rPr>
        <w:t>حماية استمرار إدارة المدرسة</w:t>
      </w:r>
    </w:p>
    <w:p w14:paraId="5ACE7134" w14:textId="77777777" w:rsidR="005C3534" w:rsidRDefault="00000000">
      <w:pPr>
        <w:bidi/>
      </w:pPr>
      <w:r>
        <w:rPr>
          <w:rFonts w:cs="Arial"/>
          <w:szCs w:val="24"/>
          <w:rtl/>
          <w:lang w:val="ar-EG" w:bidi="ar-EG"/>
        </w:rPr>
        <w:t>يجب أن يبقى موظف فعّال واحد على الأقل يحمل الدور النظامي school-admin. الحماية تشمل حذف هذا الحساب، تعطيله، أو إزالة دور المدير منه أو تغيير نوعه بما يلغي هذا الشرط. تعيين معلم مديرًا لا يعوض شرط وجود موظف مدير فعّال.</w:t>
      </w:r>
    </w:p>
    <w:p w14:paraId="3CD9D1A6" w14:textId="77777777" w:rsidR="005C3534" w:rsidRDefault="00000000">
      <w:pPr>
        <w:pStyle w:val="Heading2"/>
        <w:bidi/>
      </w:pPr>
      <w:r>
        <w:rPr>
          <w:rFonts w:ascii="Arial" w:hAnsi="Arial" w:cs="Arial"/>
          <w:rtl/>
          <w:lang w:val="ar-EG" w:bidi="ar-EG"/>
        </w:rPr>
        <w:t>أثر تغيير الصلاحيات</w:t>
      </w:r>
    </w:p>
    <w:p w14:paraId="0B4CAD84" w14:textId="77777777" w:rsidR="005C3534" w:rsidRDefault="00000000">
      <w:pPr>
        <w:bidi/>
      </w:pPr>
      <w:r>
        <w:rPr>
          <w:rFonts w:cs="Arial"/>
          <w:szCs w:val="24"/>
          <w:rtl/>
          <w:lang w:val="ar-EG" w:bidi="ar-EG"/>
        </w:rPr>
        <w:t>تغيير أدوار المستخدم أو صلاحيات الدور يحدث إصدار صلاحيات الحسابات المتأثرة. تجديد الجلسة يجلب الأدوار والصلاحيات الجديدة. إذا ظل العرض القديم ظاهرًا، سجّل الخروج والدخول ثم اختبر الإجراء؛ لا تفترض أن إخفاء زر وحده هو الحماية، لأن الخدمة تتحقق من الصلاحيات أيضًا.</w:t>
      </w:r>
    </w:p>
    <w:p w14:paraId="17A95D20" w14:textId="77777777" w:rsidR="005C3534" w:rsidRDefault="00000000">
      <w:r>
        <w:br w:type="page"/>
      </w:r>
    </w:p>
    <w:p w14:paraId="576642A1" w14:textId="77777777" w:rsidR="005C3534" w:rsidRDefault="00000000">
      <w:pPr>
        <w:pStyle w:val="Heading1"/>
        <w:bidi/>
      </w:pPr>
      <w:r>
        <w:rPr>
          <w:rFonts w:ascii="Arial" w:hAnsi="Arial" w:cs="Arial"/>
          <w:szCs w:val="34"/>
          <w:rtl/>
          <w:lang w:val="ar-EG" w:bidi="ar-EG"/>
        </w:rPr>
        <w:lastRenderedPageBreak/>
        <w:t>8  نطاق المعلم ورئيس القسم والإسنادات اللاحقة</w:t>
      </w:r>
    </w:p>
    <w:p w14:paraId="09170890" w14:textId="77777777" w:rsidR="005C3534" w:rsidRDefault="00000000">
      <w:pPr>
        <w:pStyle w:val="Heading2"/>
        <w:bidi/>
      </w:pPr>
      <w:r>
        <w:rPr>
          <w:rFonts w:ascii="Arial" w:hAnsi="Arial" w:cs="Arial"/>
          <w:rtl/>
          <w:lang w:val="ar-EG" w:bidi="ar-EG"/>
        </w:rPr>
        <w:t>ما الذي لا تنجزه إضافة الحساب</w:t>
      </w:r>
    </w:p>
    <w:p w14:paraId="53B02945" w14:textId="77777777" w:rsidR="005C3534" w:rsidRDefault="00000000">
      <w:pPr>
        <w:bidi/>
      </w:pPr>
      <w:r>
        <w:rPr>
          <w:rFonts w:cs="Arial"/>
          <w:szCs w:val="24"/>
          <w:rtl/>
          <w:lang w:val="ar-EG" w:bidi="ar-EG"/>
        </w:rPr>
        <w:t>إضافة المعلم لا تربطه بالقسم أو مواد الصفوف أو الفصل أو الجدول. الأدوار تسمح له بالعمل، لكن نطاق التدريس الفعلي يحتاج روابط تشغيلية في مراحل الإعداد اللاحقة. لا تعتبر قائمة حصص فارغة خطأ في الحساب قبل مراجعة التاريخ والجدول والإسناد.</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4752"/>
        <w:gridCol w:w="3456"/>
      </w:tblGrid>
      <w:tr w:rsidR="005C3534" w14:paraId="63FC6782" w14:textId="77777777">
        <w:tc>
          <w:tcPr>
            <w:tcW w:w="2016" w:type="dxa"/>
            <w:shd w:val="clear" w:color="auto" w:fill="F2F2F2"/>
            <w:tcMar>
              <w:top w:w="80" w:type="dxa"/>
              <w:left w:w="80" w:type="dxa"/>
              <w:bottom w:w="80" w:type="dxa"/>
              <w:right w:w="80" w:type="dxa"/>
            </w:tcMar>
          </w:tcPr>
          <w:p w14:paraId="282C154F" w14:textId="77777777" w:rsidR="005C3534" w:rsidRDefault="00000000">
            <w:pPr>
              <w:keepNext/>
              <w:bidi/>
            </w:pPr>
            <w:r>
              <w:rPr>
                <w:rFonts w:cs="Arial"/>
                <w:b/>
                <w:bCs/>
                <w:szCs w:val="24"/>
                <w:rtl/>
                <w:lang w:val="ar-EG" w:bidi="ar-EG"/>
              </w:rPr>
              <w:t>العلاقة</w:t>
            </w:r>
          </w:p>
        </w:tc>
        <w:tc>
          <w:tcPr>
            <w:tcW w:w="4752" w:type="dxa"/>
            <w:shd w:val="clear" w:color="auto" w:fill="F2F2F2"/>
            <w:tcMar>
              <w:top w:w="80" w:type="dxa"/>
              <w:left w:w="80" w:type="dxa"/>
              <w:bottom w:w="80" w:type="dxa"/>
              <w:right w:w="80" w:type="dxa"/>
            </w:tcMar>
          </w:tcPr>
          <w:p w14:paraId="3E3A37FD" w14:textId="77777777" w:rsidR="005C3534" w:rsidRDefault="00000000">
            <w:pPr>
              <w:keepNext/>
              <w:bidi/>
            </w:pPr>
            <w:r>
              <w:rPr>
                <w:rFonts w:cs="Arial"/>
                <w:b/>
                <w:bCs/>
                <w:szCs w:val="24"/>
                <w:rtl/>
                <w:lang w:val="ar-EG" w:bidi="ar-EG"/>
              </w:rPr>
              <w:t>فائدتها</w:t>
            </w:r>
          </w:p>
        </w:tc>
        <w:tc>
          <w:tcPr>
            <w:tcW w:w="3456" w:type="dxa"/>
            <w:shd w:val="clear" w:color="auto" w:fill="F2F2F2"/>
            <w:tcMar>
              <w:top w:w="80" w:type="dxa"/>
              <w:left w:w="80" w:type="dxa"/>
              <w:bottom w:w="80" w:type="dxa"/>
              <w:right w:w="80" w:type="dxa"/>
            </w:tcMar>
          </w:tcPr>
          <w:p w14:paraId="5A82B8E7" w14:textId="77777777" w:rsidR="005C3534" w:rsidRDefault="00000000">
            <w:pPr>
              <w:keepNext/>
              <w:bidi/>
            </w:pPr>
            <w:r>
              <w:rPr>
                <w:rFonts w:cs="Arial"/>
                <w:b/>
                <w:bCs/>
                <w:szCs w:val="24"/>
                <w:rtl/>
                <w:lang w:val="ar-EG" w:bidi="ar-EG"/>
              </w:rPr>
              <w:t>موضعها في تسلسل الإعداد</w:t>
            </w:r>
          </w:p>
        </w:tc>
      </w:tr>
      <w:tr w:rsidR="005C3534" w14:paraId="03D32A22" w14:textId="77777777">
        <w:trPr>
          <w:cantSplit/>
        </w:trPr>
        <w:tc>
          <w:tcPr>
            <w:tcW w:w="2016" w:type="dxa"/>
            <w:tcMar>
              <w:top w:w="80" w:type="dxa"/>
              <w:left w:w="80" w:type="dxa"/>
              <w:bottom w:w="80" w:type="dxa"/>
              <w:right w:w="80" w:type="dxa"/>
            </w:tcMar>
          </w:tcPr>
          <w:p w14:paraId="651BCE26" w14:textId="77777777" w:rsidR="005C3534" w:rsidRDefault="00000000">
            <w:pPr>
              <w:keepNext/>
              <w:bidi/>
              <w:spacing w:before="60" w:after="60"/>
            </w:pPr>
            <w:r>
              <w:rPr>
                <w:rFonts w:cs="Arial"/>
                <w:sz w:val="21"/>
                <w:szCs w:val="21"/>
                <w:rtl/>
                <w:lang w:val="ar-EG" w:bidi="ar-EG"/>
              </w:rPr>
              <w:t>القسم ورئيس القسم</w:t>
            </w:r>
          </w:p>
        </w:tc>
        <w:tc>
          <w:tcPr>
            <w:tcW w:w="4752" w:type="dxa"/>
            <w:tcMar>
              <w:top w:w="80" w:type="dxa"/>
              <w:left w:w="80" w:type="dxa"/>
              <w:bottom w:w="80" w:type="dxa"/>
              <w:right w:w="80" w:type="dxa"/>
            </w:tcMar>
          </w:tcPr>
          <w:p w14:paraId="76C08588" w14:textId="77777777" w:rsidR="005C3534" w:rsidRDefault="00000000">
            <w:pPr>
              <w:keepNext/>
              <w:bidi/>
              <w:spacing w:before="60" w:after="60"/>
            </w:pPr>
            <w:r>
              <w:rPr>
                <w:rFonts w:cs="Arial"/>
                <w:sz w:val="21"/>
                <w:szCs w:val="21"/>
                <w:rtl/>
                <w:lang w:val="ar-EG" w:bidi="ar-EG"/>
              </w:rPr>
              <w:t>العضوية والمسؤولية التنظيمية؛ الرئاسة ليست دور صلاحيات تلقائيًا</w:t>
            </w:r>
          </w:p>
        </w:tc>
        <w:tc>
          <w:tcPr>
            <w:tcW w:w="3456" w:type="dxa"/>
            <w:tcMar>
              <w:top w:w="80" w:type="dxa"/>
              <w:left w:w="80" w:type="dxa"/>
              <w:bottom w:w="80" w:type="dxa"/>
              <w:right w:w="80" w:type="dxa"/>
            </w:tcMar>
          </w:tcPr>
          <w:p w14:paraId="52CFAAAA" w14:textId="77777777" w:rsidR="005C3534" w:rsidRDefault="00000000">
            <w:pPr>
              <w:keepNext/>
              <w:bidi/>
              <w:spacing w:before="60" w:after="60"/>
            </w:pPr>
            <w:r>
              <w:rPr>
                <w:rFonts w:cs="Arial"/>
                <w:sz w:val="21"/>
                <w:szCs w:val="21"/>
                <w:rtl/>
                <w:lang w:val="ar-EG" w:bidi="ar-EG"/>
              </w:rPr>
              <w:t>مرحلة إعداد الأقسام</w:t>
            </w:r>
          </w:p>
        </w:tc>
      </w:tr>
      <w:tr w:rsidR="005C3534" w14:paraId="1D2002B7" w14:textId="77777777">
        <w:trPr>
          <w:cantSplit/>
        </w:trPr>
        <w:tc>
          <w:tcPr>
            <w:tcW w:w="2016" w:type="dxa"/>
            <w:tcMar>
              <w:top w:w="80" w:type="dxa"/>
              <w:left w:w="80" w:type="dxa"/>
              <w:bottom w:w="80" w:type="dxa"/>
              <w:right w:w="80" w:type="dxa"/>
            </w:tcMar>
          </w:tcPr>
          <w:p w14:paraId="5703FCD1" w14:textId="77777777" w:rsidR="005C3534" w:rsidRDefault="00000000">
            <w:pPr>
              <w:keepNext/>
              <w:bidi/>
              <w:spacing w:before="60" w:after="60"/>
            </w:pPr>
            <w:r>
              <w:rPr>
                <w:rFonts w:cs="Arial"/>
                <w:sz w:val="21"/>
                <w:szCs w:val="21"/>
                <w:rtl/>
                <w:lang w:val="ar-EG" w:bidi="ar-EG"/>
              </w:rPr>
              <w:t>مادة الصف للعام</w:t>
            </w:r>
          </w:p>
        </w:tc>
        <w:tc>
          <w:tcPr>
            <w:tcW w:w="4752" w:type="dxa"/>
            <w:tcMar>
              <w:top w:w="80" w:type="dxa"/>
              <w:left w:w="80" w:type="dxa"/>
              <w:bottom w:w="80" w:type="dxa"/>
              <w:right w:w="80" w:type="dxa"/>
            </w:tcMar>
          </w:tcPr>
          <w:p w14:paraId="4F06CD0B" w14:textId="77777777" w:rsidR="005C3534" w:rsidRDefault="00000000">
            <w:pPr>
              <w:keepNext/>
              <w:bidi/>
              <w:spacing w:before="60" w:after="60"/>
            </w:pPr>
            <w:r>
              <w:rPr>
                <w:rFonts w:cs="Arial"/>
                <w:sz w:val="21"/>
                <w:szCs w:val="21"/>
                <w:rtl/>
                <w:lang w:val="ar-EG" w:bidi="ar-EG"/>
              </w:rPr>
              <w:t>يحدد المواد والصفوف المؤهل المعلم لتدريسها داخل العام</w:t>
            </w:r>
          </w:p>
        </w:tc>
        <w:tc>
          <w:tcPr>
            <w:tcW w:w="3456" w:type="dxa"/>
            <w:tcMar>
              <w:top w:w="80" w:type="dxa"/>
              <w:left w:w="80" w:type="dxa"/>
              <w:bottom w:w="80" w:type="dxa"/>
              <w:right w:w="80" w:type="dxa"/>
            </w:tcMar>
          </w:tcPr>
          <w:p w14:paraId="52F50725" w14:textId="77777777" w:rsidR="005C3534" w:rsidRDefault="00000000">
            <w:pPr>
              <w:keepNext/>
              <w:bidi/>
              <w:spacing w:before="60" w:after="60"/>
            </w:pPr>
            <w:r>
              <w:rPr>
                <w:rFonts w:cs="Arial"/>
                <w:sz w:val="21"/>
                <w:szCs w:val="21"/>
                <w:rtl/>
                <w:lang w:val="ar-EG" w:bidi="ar-EG"/>
              </w:rPr>
              <w:t>ربط المعلمين بالصفوف والمواد</w:t>
            </w:r>
          </w:p>
        </w:tc>
      </w:tr>
      <w:tr w:rsidR="005C3534" w14:paraId="0CA64633" w14:textId="77777777">
        <w:trPr>
          <w:cantSplit/>
        </w:trPr>
        <w:tc>
          <w:tcPr>
            <w:tcW w:w="2016" w:type="dxa"/>
            <w:tcMar>
              <w:top w:w="80" w:type="dxa"/>
              <w:left w:w="80" w:type="dxa"/>
              <w:bottom w:w="80" w:type="dxa"/>
              <w:right w:w="80" w:type="dxa"/>
            </w:tcMar>
          </w:tcPr>
          <w:p w14:paraId="7014EC03" w14:textId="77777777" w:rsidR="005C3534" w:rsidRDefault="00000000">
            <w:pPr>
              <w:keepNext/>
              <w:bidi/>
              <w:spacing w:before="60" w:after="60"/>
            </w:pPr>
            <w:r>
              <w:rPr>
                <w:rFonts w:cs="Arial"/>
                <w:sz w:val="21"/>
                <w:szCs w:val="21"/>
                <w:rtl/>
                <w:lang w:val="ar-EG" w:bidi="ar-EG"/>
              </w:rPr>
              <w:t>مادة الفصل</w:t>
            </w:r>
          </w:p>
        </w:tc>
        <w:tc>
          <w:tcPr>
            <w:tcW w:w="4752" w:type="dxa"/>
            <w:tcMar>
              <w:top w:w="80" w:type="dxa"/>
              <w:left w:w="80" w:type="dxa"/>
              <w:bottom w:w="80" w:type="dxa"/>
              <w:right w:w="80" w:type="dxa"/>
            </w:tcMar>
          </w:tcPr>
          <w:p w14:paraId="6DAF1E81" w14:textId="77777777" w:rsidR="005C3534" w:rsidRDefault="00000000">
            <w:pPr>
              <w:keepNext/>
              <w:bidi/>
              <w:spacing w:before="60" w:after="60"/>
            </w:pPr>
            <w:r>
              <w:rPr>
                <w:rFonts w:cs="Arial"/>
                <w:sz w:val="21"/>
                <w:szCs w:val="21"/>
                <w:rtl/>
                <w:lang w:val="ar-EG" w:bidi="ar-EG"/>
              </w:rPr>
              <w:t>يحدد تدريس المادة داخل فصل بعينه</w:t>
            </w:r>
          </w:p>
        </w:tc>
        <w:tc>
          <w:tcPr>
            <w:tcW w:w="3456" w:type="dxa"/>
            <w:tcMar>
              <w:top w:w="80" w:type="dxa"/>
              <w:left w:w="80" w:type="dxa"/>
              <w:bottom w:w="80" w:type="dxa"/>
              <w:right w:w="80" w:type="dxa"/>
            </w:tcMar>
          </w:tcPr>
          <w:p w14:paraId="72323EF6" w14:textId="77777777" w:rsidR="005C3534" w:rsidRDefault="00000000">
            <w:pPr>
              <w:keepNext/>
              <w:bidi/>
              <w:spacing w:before="60" w:after="60"/>
            </w:pPr>
            <w:r>
              <w:rPr>
                <w:rFonts w:cs="Arial"/>
                <w:sz w:val="21"/>
                <w:szCs w:val="21"/>
                <w:rtl/>
                <w:lang w:val="ar-EG" w:bidi="ar-EG"/>
              </w:rPr>
              <w:t>إسنادات مدرسي الفصل</w:t>
            </w:r>
          </w:p>
        </w:tc>
      </w:tr>
      <w:tr w:rsidR="005C3534" w14:paraId="2E7DDE73" w14:textId="77777777">
        <w:trPr>
          <w:cantSplit/>
        </w:trPr>
        <w:tc>
          <w:tcPr>
            <w:tcW w:w="2016" w:type="dxa"/>
            <w:tcMar>
              <w:top w:w="80" w:type="dxa"/>
              <w:left w:w="80" w:type="dxa"/>
              <w:bottom w:w="80" w:type="dxa"/>
              <w:right w:w="80" w:type="dxa"/>
            </w:tcMar>
          </w:tcPr>
          <w:p w14:paraId="61DFDC7B" w14:textId="77777777" w:rsidR="005C3534" w:rsidRDefault="00000000">
            <w:pPr>
              <w:bidi/>
              <w:spacing w:before="60" w:after="60"/>
            </w:pPr>
            <w:r>
              <w:rPr>
                <w:rFonts w:cs="Arial"/>
                <w:sz w:val="21"/>
                <w:szCs w:val="21"/>
                <w:rtl/>
                <w:lang w:val="ar-EG" w:bidi="ar-EG"/>
              </w:rPr>
              <w:t>الحصة والجدول</w:t>
            </w:r>
          </w:p>
        </w:tc>
        <w:tc>
          <w:tcPr>
            <w:tcW w:w="4752" w:type="dxa"/>
            <w:tcMar>
              <w:top w:w="80" w:type="dxa"/>
              <w:left w:w="80" w:type="dxa"/>
              <w:bottom w:w="80" w:type="dxa"/>
              <w:right w:w="80" w:type="dxa"/>
            </w:tcMar>
          </w:tcPr>
          <w:p w14:paraId="641A3F3C" w14:textId="77777777" w:rsidR="005C3534" w:rsidRDefault="00000000">
            <w:pPr>
              <w:bidi/>
              <w:spacing w:before="60" w:after="60"/>
            </w:pPr>
            <w:r>
              <w:rPr>
                <w:rFonts w:cs="Arial"/>
                <w:sz w:val="21"/>
                <w:szCs w:val="21"/>
                <w:rtl/>
                <w:lang w:val="ar-EG" w:bidi="ar-EG"/>
              </w:rPr>
              <w:t>يحدد التوقيت والمدرس الفعلي الأساسي أو تغطية مؤرخة</w:t>
            </w:r>
          </w:p>
        </w:tc>
        <w:tc>
          <w:tcPr>
            <w:tcW w:w="3456" w:type="dxa"/>
            <w:tcMar>
              <w:top w:w="80" w:type="dxa"/>
              <w:left w:w="80" w:type="dxa"/>
              <w:bottom w:w="80" w:type="dxa"/>
              <w:right w:w="80" w:type="dxa"/>
            </w:tcMar>
          </w:tcPr>
          <w:p w14:paraId="5DF8D7DB" w14:textId="77777777" w:rsidR="005C3534" w:rsidRDefault="00000000">
            <w:pPr>
              <w:bidi/>
              <w:spacing w:before="60" w:after="60"/>
            </w:pPr>
            <w:r>
              <w:rPr>
                <w:rFonts w:cs="Arial"/>
                <w:sz w:val="21"/>
                <w:szCs w:val="21"/>
                <w:rtl/>
                <w:lang w:val="ar-EG" w:bidi="ar-EG"/>
              </w:rPr>
              <w:t>إعداد الجدول وتشغيل الحصص</w:t>
            </w:r>
          </w:p>
        </w:tc>
      </w:tr>
    </w:tbl>
    <w:p w14:paraId="2DCBBF37" w14:textId="77777777" w:rsidR="005C3534" w:rsidRDefault="005C3534">
      <w:pPr>
        <w:bidi/>
      </w:pPr>
    </w:p>
    <w:p w14:paraId="7C7367DC" w14:textId="77777777" w:rsidR="005C3534" w:rsidRDefault="00000000">
      <w:pPr>
        <w:pStyle w:val="Heading2"/>
        <w:bidi/>
      </w:pPr>
      <w:r>
        <w:rPr>
          <w:rFonts w:ascii="Arial" w:hAnsi="Arial" w:cs="Arial"/>
          <w:rtl/>
          <w:lang w:val="ar-EG" w:bidi="ar-EG"/>
        </w:rPr>
        <w:t>ماذا يرى كل شخص</w:t>
      </w:r>
    </w:p>
    <w:p w14:paraId="72645CAD" w14:textId="77777777" w:rsidR="005C3534" w:rsidRDefault="00000000">
      <w:pPr>
        <w:bidi/>
      </w:pPr>
      <w:r>
        <w:rPr>
          <w:rFonts w:cs="Arial"/>
          <w:szCs w:val="24"/>
          <w:rtl/>
          <w:lang w:val="ar-EG" w:bidi="ar-EG"/>
        </w:rPr>
        <w:t>في الحصص والبيانات المقيدة بنطاق التدريس، المعلم يعمل على حصصه ونطاقه الفعلي؛ ورئيس القسم على النطاق المؤهل لقسمه بحسب الخدمة وتسلسل الأقسام؛ ومدير المدرسة على النطاق المدرسي المتاح لصلاحياته. هذه ليست قاعدة بأن كل صفحة في النظام تتبع فلترًا واحدًا، لذلك تُختبر الوظائف الحساسة بحسابات فعلية.</w:t>
      </w:r>
    </w:p>
    <w:p w14:paraId="0F445F7F" w14:textId="77777777" w:rsidR="005C3534" w:rsidRDefault="00000000">
      <w:pPr>
        <w:pStyle w:val="Heading2"/>
        <w:bidi/>
      </w:pPr>
      <w:r>
        <w:rPr>
          <w:rFonts w:ascii="Arial" w:hAnsi="Arial" w:cs="Arial"/>
          <w:rtl/>
          <w:lang w:val="ar-EG" w:bidi="ar-EG"/>
        </w:rPr>
        <w:t>العضوية لا تمنح صلاحية</w:t>
      </w:r>
    </w:p>
    <w:p w14:paraId="4D104E59" w14:textId="77777777" w:rsidR="005C3534" w:rsidRDefault="00000000">
      <w:pPr>
        <w:bidi/>
      </w:pPr>
      <w:r>
        <w:rPr>
          <w:rFonts w:cs="Arial"/>
          <w:szCs w:val="24"/>
          <w:rtl/>
          <w:lang w:val="ar-EG" w:bidi="ar-EG"/>
        </w:rPr>
        <w:t>ربط الشخص بقسم أو تعيينه رئيسًا لا يحدد وحده الأزرار التي يستطيع استخدامها. يجب إسناد دور يتضمن الصلاحيات المطلوبة، ثم استكمال النطاق التنظيمي والتعليمي. وبالمثل إنشاء دور باسم رئيس قسم لا يعين صاحبه رئيسًا لقسم حقيقي.</w:t>
      </w:r>
    </w:p>
    <w:p w14:paraId="059A838D" w14:textId="77777777" w:rsidR="005C3534" w:rsidRDefault="00000000">
      <w:pPr>
        <w:pStyle w:val="Heading2"/>
        <w:bidi/>
      </w:pPr>
      <w:r>
        <w:rPr>
          <w:rFonts w:ascii="Arial" w:hAnsi="Arial" w:cs="Arial"/>
          <w:rtl/>
          <w:lang w:val="ar-EG" w:bidi="ar-EG"/>
        </w:rPr>
        <w:t>الحصص البديلة</w:t>
      </w:r>
    </w:p>
    <w:p w14:paraId="13B57C30" w14:textId="77777777" w:rsidR="005C3534" w:rsidRDefault="00000000">
      <w:pPr>
        <w:bidi/>
      </w:pPr>
      <w:r>
        <w:rPr>
          <w:rFonts w:cs="Arial"/>
          <w:szCs w:val="24"/>
          <w:rtl/>
          <w:lang w:val="ar-EG" w:bidi="ar-EG"/>
        </w:rPr>
        <w:t>ترشيح المعلم بديلًا في الجدول لا يعني امتلاكه الحصة الفعلية دائمًا. التغطية المؤرخة هي التي تحدد المسؤولية في اليوم المعني. عند اختبار الملاحظات أو تقييم الحصة، استخدم يومًا لديه حصة فعلية للمستخدم، لا مجرد فصل ظاهر في القائمة.</w:t>
      </w:r>
    </w:p>
    <w:p w14:paraId="3469E740" w14:textId="77777777" w:rsidR="005C3534" w:rsidRDefault="00000000">
      <w:pPr>
        <w:pStyle w:val="Heading2"/>
        <w:bidi/>
      </w:pPr>
      <w:r>
        <w:rPr>
          <w:rFonts w:ascii="Arial" w:hAnsi="Arial" w:cs="Arial"/>
          <w:rtl/>
          <w:lang w:val="ar-EG" w:bidi="ar-EG"/>
        </w:rPr>
        <w:t>الإشعارات</w:t>
      </w:r>
    </w:p>
    <w:p w14:paraId="5DD9435C" w14:textId="77777777" w:rsidR="005C3534" w:rsidRDefault="00000000">
      <w:pPr>
        <w:bidi/>
      </w:pPr>
      <w:r>
        <w:rPr>
          <w:rFonts w:cs="Arial"/>
          <w:szCs w:val="24"/>
          <w:rtl/>
          <w:lang w:val="ar-EG" w:bidi="ar-EG"/>
        </w:rPr>
        <w:t>عند الربط التشغيلي بالقسم أو الصف أو الفصل أو الحصة، تصدر إشعارات توضيحية بحسب مسارات الربط المنفذة وتوجه للصفحة المعنية. الإشعار يخبر المستخدم بالتكليف؛ لا ينشئ صلاحية ولا يعوض فحص الإسناد. تسليم حساب المرحلة الثالثة يسبق غالبًا اكتمال هذه الإشعارات.</w:t>
      </w:r>
    </w:p>
    <w:p w14:paraId="72FA1AB4" w14:textId="77777777" w:rsidR="005C3534" w:rsidRDefault="00000000">
      <w:r>
        <w:br w:type="page"/>
      </w:r>
    </w:p>
    <w:p w14:paraId="7FDF5603" w14:textId="77777777" w:rsidR="005C3534" w:rsidRDefault="00000000">
      <w:pPr>
        <w:pStyle w:val="Heading1"/>
        <w:bidi/>
      </w:pPr>
      <w:r>
        <w:rPr>
          <w:rFonts w:ascii="Arial" w:hAnsi="Arial" w:cs="Arial"/>
          <w:szCs w:val="34"/>
          <w:rtl/>
          <w:lang w:val="ar-EG" w:bidi="ar-EG"/>
        </w:rPr>
        <w:lastRenderedPageBreak/>
        <w:t>9  نماذج توزيع الصلاحيات وفصل المسؤوليات</w:t>
      </w:r>
    </w:p>
    <w:p w14:paraId="35F39D36" w14:textId="77777777" w:rsidR="005C3534" w:rsidRDefault="00000000">
      <w:pPr>
        <w:bidi/>
      </w:pPr>
      <w:r>
        <w:rPr>
          <w:rFonts w:cs="Arial"/>
          <w:szCs w:val="24"/>
          <w:rtl/>
          <w:lang w:val="ar-EG" w:bidi="ar-EG"/>
        </w:rPr>
        <w:t>النماذج التالية توصيات تنظيمية، وليست أدوارًا جاهزة يُنشئها النظام تلقائيًا. اختر منها حسب توزيع العمل في المدرسة ثم اختبر الصلاحيات والنطاق، ولا تمنح كل نموذج جميع الصلاحيات التي تبدو مرتبطة باسمه.</w:t>
      </w:r>
    </w:p>
    <w:p w14:paraId="5DE2FEA7" w14:textId="77777777" w:rsidR="005C3534" w:rsidRDefault="00000000">
      <w:pPr>
        <w:pStyle w:val="Heading2"/>
        <w:bidi/>
      </w:pPr>
      <w:r>
        <w:rPr>
          <w:rFonts w:ascii="Arial" w:hAnsi="Arial" w:cs="Arial"/>
          <w:rtl/>
          <w:lang w:val="ar-EG" w:bidi="ar-EG"/>
        </w:rPr>
        <w:t>مدير المدرسة</w:t>
      </w:r>
    </w:p>
    <w:p w14:paraId="685024EE" w14:textId="77777777" w:rsidR="005C3534" w:rsidRDefault="00000000">
      <w:pPr>
        <w:bidi/>
      </w:pPr>
      <w:r>
        <w:rPr>
          <w:rFonts w:cs="Arial"/>
          <w:szCs w:val="24"/>
          <w:rtl/>
          <w:lang w:val="ar-EG" w:bidi="ar-EG"/>
        </w:rPr>
        <w:t>يُسند الدور النظامي لعدد محدود من الموظفين المؤهلين. احتفظ بمسؤول بديل معتمد لضمان استمرار الإدارة؛ وجود أكثر من مدير توصية تنظيمية، بينما الحد الإلزامي هو موظف مدير فعّال واحد على الأقل. لا تستخدم هذا الدور لحساب تجريبي أو لكل معلم.</w:t>
      </w:r>
    </w:p>
    <w:p w14:paraId="65A5BD9D" w14:textId="77777777" w:rsidR="005C3534" w:rsidRDefault="00000000">
      <w:pPr>
        <w:pStyle w:val="Heading2"/>
        <w:bidi/>
      </w:pPr>
      <w:r>
        <w:rPr>
          <w:rFonts w:ascii="Arial" w:hAnsi="Arial" w:cs="Arial"/>
          <w:rtl/>
          <w:lang w:val="ar-EG" w:bidi="ar-EG"/>
        </w:rPr>
        <w:t>مسؤول حسابات المستخدمين</w:t>
      </w:r>
    </w:p>
    <w:p w14:paraId="2268133E" w14:textId="77777777" w:rsidR="005C3534" w:rsidRDefault="00000000">
      <w:pPr>
        <w:bidi/>
      </w:pPr>
      <w:r>
        <w:rPr>
          <w:rFonts w:cs="Arial"/>
          <w:szCs w:val="24"/>
          <w:rtl/>
          <w:lang w:val="ar-EG" w:bidi="ar-EG"/>
        </w:rPr>
        <w:t>صلاحيات عرض وإدارة المستخدمين، مع عرض الأدوار عند الحاجة لقراءتها. لا تمنحه إدارة الأدوار إلا إذا كان مخولًا بتحديد الصلاحيات نفسها؛ فإسناد الأدوار وإنشاء مجموعة صلاحيات جديدة مسؤوليتان مختلفتان، وكلتاهما حساسة.</w:t>
      </w:r>
    </w:p>
    <w:p w14:paraId="0DB6F7E2" w14:textId="77777777" w:rsidR="005C3534" w:rsidRDefault="00000000">
      <w:pPr>
        <w:pStyle w:val="Heading2"/>
        <w:bidi/>
      </w:pPr>
      <w:r>
        <w:rPr>
          <w:rFonts w:ascii="Arial" w:hAnsi="Arial" w:cs="Arial"/>
          <w:rtl/>
          <w:lang w:val="ar-EG" w:bidi="ar-EG"/>
        </w:rPr>
        <w:t>معلم</w:t>
      </w:r>
    </w:p>
    <w:p w14:paraId="3F506215" w14:textId="77777777" w:rsidR="005C3534" w:rsidRDefault="00000000">
      <w:pPr>
        <w:bidi/>
      </w:pPr>
      <w:r>
        <w:rPr>
          <w:rFonts w:cs="Arial"/>
          <w:szCs w:val="24"/>
          <w:rtl/>
          <w:lang w:val="ar-EG" w:bidi="ar-EG"/>
        </w:rPr>
        <w:t>ابدأ بالعرض للوحدات اللازمة، ثم تسجيل حضور الطلاب، وإدارة الواجبات وتقييمها، والأنشطة، وملاحظات الطلاب وتقييم الحصة، وأعمال الاختبارات المسندة إليه فقط. أضف النشر إذا كانت المدرسة تسمح للمعلم بالنشر، ولا تضف اعتماد النتائج أو إعادة فتحها أو تجاوز التحذيرات تلقائيًا.</w:t>
      </w:r>
    </w:p>
    <w:p w14:paraId="09CF9653" w14:textId="77777777" w:rsidR="005C3534" w:rsidRDefault="00000000">
      <w:pPr>
        <w:pStyle w:val="Heading2"/>
        <w:bidi/>
      </w:pPr>
      <w:r>
        <w:rPr>
          <w:rFonts w:ascii="Arial" w:hAnsi="Arial" w:cs="Arial"/>
          <w:rtl/>
          <w:lang w:val="ar-EG" w:bidi="ar-EG"/>
        </w:rPr>
        <w:t>رئيس قسم أو منسق</w:t>
      </w:r>
    </w:p>
    <w:p w14:paraId="7BC6A7B2" w14:textId="77777777" w:rsidR="005C3534" w:rsidRDefault="00000000">
      <w:pPr>
        <w:bidi/>
      </w:pPr>
      <w:r>
        <w:rPr>
          <w:rFonts w:cs="Arial"/>
          <w:szCs w:val="24"/>
          <w:rtl/>
          <w:lang w:val="ar-EG" w:bidi="ar-EG"/>
        </w:rPr>
        <w:t>أضف وظائف المتابعة والاعتماد التي يحتاجها فعلًا، ثم استكمل رئاسته ونطاقه في الهيكل التنظيمي. قد يفصل النظام بين صلاحية اعتماد الاختبار وصلاحية اعتماد نتائجه ونشرها؛ تعيينه رئيسًا للقسم لا يكمل هذه الاختيارات نيابة عنك.</w:t>
      </w:r>
    </w:p>
    <w:p w14:paraId="0F1C44B0" w14:textId="77777777" w:rsidR="005C3534" w:rsidRDefault="00000000">
      <w:pPr>
        <w:pStyle w:val="Heading2"/>
        <w:bidi/>
      </w:pPr>
      <w:r>
        <w:rPr>
          <w:rFonts w:ascii="Arial" w:hAnsi="Arial" w:cs="Arial"/>
          <w:rtl/>
          <w:lang w:val="ar-EG" w:bidi="ar-EG"/>
        </w:rPr>
        <w:t>شؤون الطلاب</w:t>
      </w:r>
    </w:p>
    <w:p w14:paraId="4A83D281" w14:textId="77777777" w:rsidR="005C3534" w:rsidRDefault="00000000">
      <w:pPr>
        <w:bidi/>
      </w:pPr>
      <w:r>
        <w:rPr>
          <w:rFonts w:cs="Arial"/>
          <w:szCs w:val="24"/>
          <w:rtl/>
          <w:lang w:val="ar-EG" w:bidi="ar-EG"/>
        </w:rPr>
        <w:t>عرض وإدارة الطلاب وطلبات التقديم حسب المسؤولية، والحضور إذا كان جزءًا من عمله. إدارة الأشخاص ليست بديلًا عن إدارة حسابات المعلمين والموظفين. لا تمنحه إدارة المنهج أو الأدوار دون احتياج مستقل.</w:t>
      </w:r>
    </w:p>
    <w:p w14:paraId="3E2F6C0A" w14:textId="77777777" w:rsidR="005C3534" w:rsidRDefault="00000000">
      <w:pPr>
        <w:pStyle w:val="Heading2"/>
        <w:bidi/>
      </w:pPr>
      <w:r>
        <w:rPr>
          <w:rFonts w:ascii="Arial" w:hAnsi="Arial" w:cs="Arial"/>
          <w:rtl/>
          <w:lang w:val="ar-EG" w:bidi="ar-EG"/>
        </w:rPr>
        <w:t>مسؤول مجتمع المدرسة</w:t>
      </w:r>
    </w:p>
    <w:p w14:paraId="3C5098EB" w14:textId="77777777" w:rsidR="005C3534" w:rsidRDefault="00000000">
      <w:pPr>
        <w:bidi/>
      </w:pPr>
      <w:r>
        <w:rPr>
          <w:rFonts w:cs="Arial"/>
          <w:szCs w:val="24"/>
          <w:rtl/>
          <w:lang w:val="ar-EG" w:bidi="ar-EG"/>
        </w:rPr>
        <w:t>فرق بين إنشاء المنشور، ونشره، ومراجعة المنشورات والبلاغات، وإدارة محتوى الجميع أو حذفه. يمكن منح التفاعل والعرض لمستخدمين دون صلاحية إنشاء المنشورات. يبقى جمهور المرحلة الحالية داخل المدرسة؛ لا تُدرج تكامل تطبيق الأسرة ضمن خطة تسليم الحسابات.</w:t>
      </w:r>
    </w:p>
    <w:p w14:paraId="7B074EAD" w14:textId="77777777" w:rsidR="005C3534" w:rsidRDefault="00000000">
      <w:pPr>
        <w:pStyle w:val="Heading2"/>
        <w:bidi/>
      </w:pPr>
      <w:r>
        <w:rPr>
          <w:rFonts w:ascii="Arial" w:hAnsi="Arial" w:cs="Arial"/>
          <w:rtl/>
          <w:lang w:val="ar-EG" w:bidi="ar-EG"/>
        </w:rPr>
        <w:t>قاعدة الاختيار</w:t>
      </w:r>
    </w:p>
    <w:p w14:paraId="626244D9" w14:textId="77777777" w:rsidR="005C3534" w:rsidRDefault="00000000">
      <w:pPr>
        <w:bidi/>
      </w:pPr>
      <w:r>
        <w:rPr>
          <w:rFonts w:cs="Arial"/>
          <w:szCs w:val="24"/>
          <w:rtl/>
          <w:lang w:val="ar-EG" w:bidi="ar-EG"/>
        </w:rPr>
        <w:t>لأي وظيفة اسأل: هل يحتاج العرض؟ هل ينشئ أو يعدل؟ هل ينشر؟ هل يعتمد؟ هل يلغي أو يعيد الفتح؟ ثم اسأل: على أي نطاق؟ لا تفترض أن manage يمنح تلقائيًا approve أو publish أو reopen؛ اختيارات الصلاحيات منفصلة وفق الخدمة.</w:t>
      </w:r>
    </w:p>
    <w:p w14:paraId="6EF8185D" w14:textId="77777777" w:rsidR="005C3534" w:rsidRDefault="00000000">
      <w:r>
        <w:br w:type="page"/>
      </w:r>
    </w:p>
    <w:p w14:paraId="3ECB9854" w14:textId="77777777" w:rsidR="005C3534" w:rsidRDefault="00000000">
      <w:pPr>
        <w:pStyle w:val="Heading1"/>
        <w:bidi/>
      </w:pPr>
      <w:r>
        <w:rPr>
          <w:rFonts w:ascii="Arial" w:hAnsi="Arial" w:cs="Arial"/>
          <w:szCs w:val="34"/>
          <w:rtl/>
          <w:lang w:val="ar-EG" w:bidi="ar-EG"/>
        </w:rPr>
        <w:lastRenderedPageBreak/>
        <w:t>10  سيناريو تنفيذي واختبارات القبول</w:t>
      </w:r>
    </w:p>
    <w:p w14:paraId="239FA1C3" w14:textId="77777777" w:rsidR="005C3534" w:rsidRDefault="00000000">
      <w:pPr>
        <w:pStyle w:val="Heading2"/>
        <w:bidi/>
      </w:pPr>
      <w:r>
        <w:rPr>
          <w:rFonts w:ascii="Arial" w:hAnsi="Arial" w:cs="Arial"/>
          <w:rtl/>
          <w:lang w:val="ar-EG" w:bidi="ar-EG"/>
        </w:rPr>
        <w:t>سيناريو تجهيز معلم جديد</w:t>
      </w:r>
    </w:p>
    <w:p w14:paraId="3E0D881D" w14:textId="77777777" w:rsidR="005C3534" w:rsidRDefault="00000000">
      <w:pPr>
        <w:bidi/>
      </w:pPr>
      <w:r>
        <w:rPr>
          <w:rFonts w:cs="Arial"/>
          <w:szCs w:val="24"/>
          <w:rtl/>
          <w:lang w:val="ar-EG" w:bidi="ar-EG"/>
        </w:rPr>
        <w:t>1 ـ حدد مسؤولية المعلم قبل إدخاله: المادة والصفوف المتوقعة والوظائف اليومية المطلوبة. هذه بيانات تجهيز وليست حقولًا كلها في نافذة الحساب.</w:t>
      </w:r>
    </w:p>
    <w:p w14:paraId="282B84F2" w14:textId="77777777" w:rsidR="005C3534" w:rsidRDefault="00000000">
      <w:pPr>
        <w:bidi/>
      </w:pPr>
      <w:r>
        <w:rPr>
          <w:rFonts w:cs="Arial"/>
          <w:szCs w:val="24"/>
          <w:rtl/>
          <w:lang w:val="ar-EG" w:bidi="ar-EG"/>
        </w:rPr>
        <w:t>2 ـ أنشئ دورًا مخصصًا أو راجع دورًا قائمًا للمعلم. اختر العرض والتسجيل المطلوبين دون اعتماد النتائج أو إدارة المستخدمين.</w:t>
      </w:r>
    </w:p>
    <w:p w14:paraId="28980B89" w14:textId="77777777" w:rsidR="005C3534" w:rsidRDefault="00000000">
      <w:pPr>
        <w:bidi/>
      </w:pPr>
      <w:r>
        <w:rPr>
          <w:rFonts w:cs="Arial"/>
          <w:szCs w:val="24"/>
          <w:rtl/>
          <w:lang w:val="ar-EG" w:bidi="ar-EG"/>
        </w:rPr>
        <w:t>3 ـ أضف المعلم باسم دخول وهاتف رئيسي صحيحين، واختر الدور واحفظ. تحقق أن الحساب أصبح منتظرًا للتفعيل وليس فعّالًا تلقائيًا.</w:t>
      </w:r>
    </w:p>
    <w:p w14:paraId="6BFF5584" w14:textId="77777777" w:rsidR="005C3534" w:rsidRDefault="00000000">
      <w:pPr>
        <w:bidi/>
      </w:pPr>
      <w:r>
        <w:rPr>
          <w:rFonts w:cs="Arial"/>
          <w:szCs w:val="24"/>
          <w:rtl/>
          <w:lang w:val="ar-EG" w:bidi="ar-EG"/>
        </w:rPr>
        <w:t>4 ـ يستكمل المعلم التفعيل بنفسه ويسجل الدخول. تحقق من وصوله إلى ما تسمح به صلاحياته في هذه المرحلة.</w:t>
      </w:r>
    </w:p>
    <w:p w14:paraId="3D80A57C" w14:textId="77777777" w:rsidR="005C3534" w:rsidRDefault="00000000">
      <w:pPr>
        <w:bidi/>
      </w:pPr>
      <w:r>
        <w:rPr>
          <w:rFonts w:cs="Arial"/>
          <w:szCs w:val="24"/>
          <w:rtl/>
          <w:lang w:val="ar-EG" w:bidi="ar-EG"/>
        </w:rPr>
        <w:t>5 ـ سجل ما سيُستكمل لاحقًا: القسم ونطاق مادة الصف والفصل والجدول. بعد الإسناد الفعلي اختبر حصته الخاصة وأنه لا يستطيع العمل على حصة زميل خارج نطاقه.</w:t>
      </w:r>
    </w:p>
    <w:p w14:paraId="0B595BB2" w14:textId="77777777" w:rsidR="005C3534" w:rsidRDefault="00000000">
      <w:pPr>
        <w:pStyle w:val="Heading2"/>
        <w:bidi/>
      </w:pPr>
      <w:r>
        <w:rPr>
          <w:rFonts w:ascii="Arial" w:hAnsi="Arial" w:cs="Arial"/>
          <w:rtl/>
          <w:lang w:val="ar-EG" w:bidi="ar-EG"/>
        </w:rPr>
        <w:t>اختبارات القبول الإيجابية والسلبية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5040"/>
      </w:tblGrid>
      <w:tr w:rsidR="005C3534" w14:paraId="553CE7C1" w14:textId="77777777">
        <w:tc>
          <w:tcPr>
            <w:tcW w:w="5184" w:type="dxa"/>
            <w:shd w:val="clear" w:color="auto" w:fill="F2F2F2"/>
            <w:tcMar>
              <w:top w:w="80" w:type="dxa"/>
              <w:left w:w="80" w:type="dxa"/>
              <w:bottom w:w="80" w:type="dxa"/>
              <w:right w:w="80" w:type="dxa"/>
            </w:tcMar>
          </w:tcPr>
          <w:p w14:paraId="7E1F6060" w14:textId="77777777" w:rsidR="005C3534" w:rsidRDefault="00000000">
            <w:pPr>
              <w:keepNext/>
              <w:bidi/>
            </w:pPr>
            <w:r>
              <w:rPr>
                <w:rFonts w:cs="Arial"/>
                <w:b/>
                <w:bCs/>
                <w:szCs w:val="24"/>
                <w:rtl/>
                <w:lang w:val="ar-EG" w:bidi="ar-EG"/>
              </w:rPr>
              <w:t>الاختبار</w:t>
            </w:r>
          </w:p>
        </w:tc>
        <w:tc>
          <w:tcPr>
            <w:tcW w:w="5040" w:type="dxa"/>
            <w:shd w:val="clear" w:color="auto" w:fill="F2F2F2"/>
            <w:tcMar>
              <w:top w:w="80" w:type="dxa"/>
              <w:left w:w="80" w:type="dxa"/>
              <w:bottom w:w="80" w:type="dxa"/>
              <w:right w:w="80" w:type="dxa"/>
            </w:tcMar>
          </w:tcPr>
          <w:p w14:paraId="14C1433B" w14:textId="77777777" w:rsidR="005C3534" w:rsidRDefault="00000000">
            <w:pPr>
              <w:keepNext/>
              <w:bidi/>
            </w:pPr>
            <w:r>
              <w:rPr>
                <w:rFonts w:cs="Arial"/>
                <w:b/>
                <w:bCs/>
                <w:szCs w:val="24"/>
                <w:rtl/>
                <w:lang w:val="ar-EG" w:bidi="ar-EG"/>
              </w:rPr>
              <w:t>النتيجة المنتظرة</w:t>
            </w:r>
          </w:p>
        </w:tc>
      </w:tr>
      <w:tr w:rsidR="005C3534" w14:paraId="31271CF8" w14:textId="77777777">
        <w:trPr>
          <w:cantSplit/>
        </w:trPr>
        <w:tc>
          <w:tcPr>
            <w:tcW w:w="5184" w:type="dxa"/>
            <w:tcMar>
              <w:top w:w="80" w:type="dxa"/>
              <w:left w:w="80" w:type="dxa"/>
              <w:bottom w:w="80" w:type="dxa"/>
              <w:right w:w="80" w:type="dxa"/>
            </w:tcMar>
          </w:tcPr>
          <w:p w14:paraId="1C93AF3B" w14:textId="77777777" w:rsidR="005C3534" w:rsidRDefault="00000000">
            <w:pPr>
              <w:keepNext/>
              <w:bidi/>
              <w:spacing w:before="60" w:after="60"/>
            </w:pPr>
            <w:r>
              <w:rPr>
                <w:rFonts w:cs="Arial"/>
                <w:sz w:val="21"/>
                <w:szCs w:val="21"/>
                <w:rtl/>
                <w:lang w:val="ar-EG" w:bidi="ar-EG"/>
              </w:rPr>
              <w:t>حساب معلم جديد قبل التفعيل</w:t>
            </w:r>
          </w:p>
        </w:tc>
        <w:tc>
          <w:tcPr>
            <w:tcW w:w="5040" w:type="dxa"/>
            <w:tcMar>
              <w:top w:w="80" w:type="dxa"/>
              <w:left w:w="80" w:type="dxa"/>
              <w:bottom w:w="80" w:type="dxa"/>
              <w:right w:w="80" w:type="dxa"/>
            </w:tcMar>
          </w:tcPr>
          <w:p w14:paraId="68B63549" w14:textId="77777777" w:rsidR="005C3534" w:rsidRDefault="00000000">
            <w:pPr>
              <w:keepNext/>
              <w:bidi/>
              <w:spacing w:before="60" w:after="60"/>
            </w:pPr>
            <w:r>
              <w:rPr>
                <w:rFonts w:cs="Arial"/>
                <w:sz w:val="21"/>
                <w:szCs w:val="21"/>
                <w:rtl/>
                <w:lang w:val="ar-EG" w:bidi="ar-EG"/>
              </w:rPr>
              <w:t>يظهر منتظرًا؛ لا يُعامل كحساب دخول مكتمل</w:t>
            </w:r>
          </w:p>
        </w:tc>
      </w:tr>
      <w:tr w:rsidR="005C3534" w14:paraId="00B1F40D" w14:textId="77777777">
        <w:trPr>
          <w:cantSplit/>
        </w:trPr>
        <w:tc>
          <w:tcPr>
            <w:tcW w:w="5184" w:type="dxa"/>
            <w:tcMar>
              <w:top w:w="80" w:type="dxa"/>
              <w:left w:w="80" w:type="dxa"/>
              <w:bottom w:w="80" w:type="dxa"/>
              <w:right w:w="80" w:type="dxa"/>
            </w:tcMar>
          </w:tcPr>
          <w:p w14:paraId="448F1BB4" w14:textId="77777777" w:rsidR="005C3534" w:rsidRDefault="00000000">
            <w:pPr>
              <w:keepNext/>
              <w:bidi/>
              <w:spacing w:before="60" w:after="60"/>
            </w:pPr>
            <w:r>
              <w:rPr>
                <w:rFonts w:cs="Arial"/>
                <w:sz w:val="21"/>
                <w:szCs w:val="21"/>
                <w:rtl/>
                <w:lang w:val="ar-EG" w:bidi="ar-EG"/>
              </w:rPr>
              <w:t>تفعيل بمعرف كامل صحيح ورمز صالح</w:t>
            </w:r>
          </w:p>
        </w:tc>
        <w:tc>
          <w:tcPr>
            <w:tcW w:w="5040" w:type="dxa"/>
            <w:tcMar>
              <w:top w:w="80" w:type="dxa"/>
              <w:left w:w="80" w:type="dxa"/>
              <w:bottom w:w="80" w:type="dxa"/>
              <w:right w:w="80" w:type="dxa"/>
            </w:tcMar>
          </w:tcPr>
          <w:p w14:paraId="4126986A" w14:textId="77777777" w:rsidR="005C3534" w:rsidRDefault="00000000">
            <w:pPr>
              <w:keepNext/>
              <w:bidi/>
              <w:spacing w:before="60" w:after="60"/>
            </w:pPr>
            <w:r>
              <w:rPr>
                <w:rFonts w:cs="Arial"/>
                <w:sz w:val="21"/>
                <w:szCs w:val="21"/>
                <w:rtl/>
                <w:lang w:val="ar-EG" w:bidi="ar-EG"/>
              </w:rPr>
              <w:t>يصبح فعّالًا ويستطيع الدخول بكلمة مروره</w:t>
            </w:r>
          </w:p>
        </w:tc>
      </w:tr>
      <w:tr w:rsidR="005C3534" w14:paraId="64B653FD" w14:textId="77777777">
        <w:trPr>
          <w:cantSplit/>
        </w:trPr>
        <w:tc>
          <w:tcPr>
            <w:tcW w:w="5184" w:type="dxa"/>
            <w:tcMar>
              <w:top w:w="80" w:type="dxa"/>
              <w:left w:w="80" w:type="dxa"/>
              <w:bottom w:w="80" w:type="dxa"/>
              <w:right w:w="80" w:type="dxa"/>
            </w:tcMar>
          </w:tcPr>
          <w:p w14:paraId="45EC4C85" w14:textId="77777777" w:rsidR="005C3534" w:rsidRDefault="00000000">
            <w:pPr>
              <w:keepNext/>
              <w:bidi/>
              <w:spacing w:before="60" w:after="60"/>
            </w:pPr>
            <w:r>
              <w:rPr>
                <w:rFonts w:cs="Arial"/>
                <w:sz w:val="21"/>
                <w:szCs w:val="21"/>
                <w:rtl/>
                <w:lang w:val="ar-EG" w:bidi="ar-EG"/>
              </w:rPr>
              <w:t>دور عرض دون إدارة</w:t>
            </w:r>
          </w:p>
        </w:tc>
        <w:tc>
          <w:tcPr>
            <w:tcW w:w="5040" w:type="dxa"/>
            <w:tcMar>
              <w:top w:w="80" w:type="dxa"/>
              <w:left w:w="80" w:type="dxa"/>
              <w:bottom w:w="80" w:type="dxa"/>
              <w:right w:w="80" w:type="dxa"/>
            </w:tcMar>
          </w:tcPr>
          <w:p w14:paraId="15407432" w14:textId="77777777" w:rsidR="005C3534" w:rsidRDefault="00000000">
            <w:pPr>
              <w:keepNext/>
              <w:bidi/>
              <w:spacing w:before="60" w:after="60"/>
            </w:pPr>
            <w:r>
              <w:rPr>
                <w:rFonts w:cs="Arial"/>
                <w:sz w:val="21"/>
                <w:szCs w:val="21"/>
                <w:rtl/>
                <w:lang w:val="ar-EG" w:bidi="ar-EG"/>
              </w:rPr>
              <w:t>يمكن قراءة الوظيفة المصرح بها؛ لا يمكن تنفيذ إدارة ممنوعة</w:t>
            </w:r>
          </w:p>
        </w:tc>
      </w:tr>
      <w:tr w:rsidR="005C3534" w14:paraId="3E422358" w14:textId="77777777">
        <w:trPr>
          <w:cantSplit/>
        </w:trPr>
        <w:tc>
          <w:tcPr>
            <w:tcW w:w="5184" w:type="dxa"/>
            <w:tcMar>
              <w:top w:w="80" w:type="dxa"/>
              <w:left w:w="80" w:type="dxa"/>
              <w:bottom w:w="80" w:type="dxa"/>
              <w:right w:w="80" w:type="dxa"/>
            </w:tcMar>
          </w:tcPr>
          <w:p w14:paraId="41C10918" w14:textId="77777777" w:rsidR="005C3534" w:rsidRDefault="00000000">
            <w:pPr>
              <w:keepNext/>
              <w:bidi/>
              <w:spacing w:before="60" w:after="60"/>
            </w:pPr>
            <w:r>
              <w:rPr>
                <w:rFonts w:cs="Arial"/>
                <w:sz w:val="21"/>
                <w:szCs w:val="21"/>
                <w:rtl/>
                <w:lang w:val="ar-EG" w:bidi="ar-EG"/>
              </w:rPr>
              <w:t>إزالة صلاحية من دور مخصص</w:t>
            </w:r>
          </w:p>
        </w:tc>
        <w:tc>
          <w:tcPr>
            <w:tcW w:w="5040" w:type="dxa"/>
            <w:tcMar>
              <w:top w:w="80" w:type="dxa"/>
              <w:left w:w="80" w:type="dxa"/>
              <w:bottom w:w="80" w:type="dxa"/>
              <w:right w:w="80" w:type="dxa"/>
            </w:tcMar>
          </w:tcPr>
          <w:p w14:paraId="2586C50C" w14:textId="77777777" w:rsidR="005C3534" w:rsidRDefault="00000000">
            <w:pPr>
              <w:keepNext/>
              <w:bidi/>
              <w:spacing w:before="60" w:after="60"/>
            </w:pPr>
            <w:r>
              <w:rPr>
                <w:rFonts w:cs="Arial"/>
                <w:sz w:val="21"/>
                <w:szCs w:val="21"/>
                <w:rtl/>
                <w:lang w:val="ar-EG" w:bidi="ar-EG"/>
              </w:rPr>
              <w:t>تُراجع كل الأدوار الأخرى ثم الجلسة الجديدة؛ لا تبقى الصلاحية من مصدر آخر</w:t>
            </w:r>
          </w:p>
        </w:tc>
      </w:tr>
      <w:tr w:rsidR="005C3534" w14:paraId="41A221DD" w14:textId="77777777">
        <w:trPr>
          <w:cantSplit/>
        </w:trPr>
        <w:tc>
          <w:tcPr>
            <w:tcW w:w="5184" w:type="dxa"/>
            <w:tcMar>
              <w:top w:w="80" w:type="dxa"/>
              <w:left w:w="80" w:type="dxa"/>
              <w:bottom w:w="80" w:type="dxa"/>
              <w:right w:w="80" w:type="dxa"/>
            </w:tcMar>
          </w:tcPr>
          <w:p w14:paraId="0A52B379" w14:textId="77777777" w:rsidR="005C3534" w:rsidRDefault="00000000">
            <w:pPr>
              <w:keepNext/>
              <w:bidi/>
              <w:spacing w:before="60" w:after="60"/>
            </w:pPr>
            <w:r>
              <w:rPr>
                <w:rFonts w:cs="Arial"/>
                <w:sz w:val="21"/>
                <w:szCs w:val="21"/>
                <w:rtl/>
                <w:lang w:val="ar-EG" w:bidi="ar-EG"/>
              </w:rPr>
              <w:t>معلم مرتبط بحصته بعد استكمال الجدول</w:t>
            </w:r>
          </w:p>
        </w:tc>
        <w:tc>
          <w:tcPr>
            <w:tcW w:w="5040" w:type="dxa"/>
            <w:tcMar>
              <w:top w:w="80" w:type="dxa"/>
              <w:left w:w="80" w:type="dxa"/>
              <w:bottom w:w="80" w:type="dxa"/>
              <w:right w:w="80" w:type="dxa"/>
            </w:tcMar>
          </w:tcPr>
          <w:p w14:paraId="21BBEDE5" w14:textId="77777777" w:rsidR="005C3534" w:rsidRDefault="00000000">
            <w:pPr>
              <w:keepNext/>
              <w:bidi/>
              <w:spacing w:before="60" w:after="60"/>
            </w:pPr>
            <w:r>
              <w:rPr>
                <w:rFonts w:cs="Arial"/>
                <w:sz w:val="21"/>
                <w:szCs w:val="21"/>
                <w:rtl/>
                <w:lang w:val="ar-EG" w:bidi="ar-EG"/>
              </w:rPr>
              <w:t>يستطيع استخدام الوظيفة ضمن صلاحياته؛ لا يتجاوز إلى نطاق غير مسند</w:t>
            </w:r>
          </w:p>
        </w:tc>
      </w:tr>
      <w:tr w:rsidR="005C3534" w14:paraId="7627F34B" w14:textId="77777777">
        <w:trPr>
          <w:cantSplit/>
        </w:trPr>
        <w:tc>
          <w:tcPr>
            <w:tcW w:w="5184" w:type="dxa"/>
            <w:tcMar>
              <w:top w:w="80" w:type="dxa"/>
              <w:left w:w="80" w:type="dxa"/>
              <w:bottom w:w="80" w:type="dxa"/>
              <w:right w:w="80" w:type="dxa"/>
            </w:tcMar>
          </w:tcPr>
          <w:p w14:paraId="03F9F38E" w14:textId="77777777" w:rsidR="005C3534" w:rsidRDefault="00000000">
            <w:pPr>
              <w:keepNext/>
              <w:bidi/>
              <w:spacing w:before="60" w:after="60"/>
            </w:pPr>
            <w:r>
              <w:rPr>
                <w:rFonts w:cs="Arial"/>
                <w:sz w:val="21"/>
                <w:szCs w:val="21"/>
                <w:rtl/>
                <w:lang w:val="ar-EG" w:bidi="ar-EG"/>
              </w:rPr>
              <w:t>حذف دور مسند لمستخدم</w:t>
            </w:r>
          </w:p>
        </w:tc>
        <w:tc>
          <w:tcPr>
            <w:tcW w:w="5040" w:type="dxa"/>
            <w:tcMar>
              <w:top w:w="80" w:type="dxa"/>
              <w:left w:w="80" w:type="dxa"/>
              <w:bottom w:w="80" w:type="dxa"/>
              <w:right w:w="80" w:type="dxa"/>
            </w:tcMar>
          </w:tcPr>
          <w:p w14:paraId="27014104" w14:textId="77777777" w:rsidR="005C3534" w:rsidRDefault="00000000">
            <w:pPr>
              <w:keepNext/>
              <w:bidi/>
              <w:spacing w:before="60" w:after="60"/>
            </w:pPr>
            <w:r>
              <w:rPr>
                <w:rFonts w:cs="Arial"/>
                <w:sz w:val="21"/>
                <w:szCs w:val="21"/>
                <w:rtl/>
                <w:lang w:val="ar-EG" w:bidi="ar-EG"/>
              </w:rPr>
              <w:t>تُرفض العملية إلى أن تزال إسنادات الدور</w:t>
            </w:r>
          </w:p>
        </w:tc>
      </w:tr>
      <w:tr w:rsidR="005C3534" w14:paraId="6726C68A" w14:textId="77777777">
        <w:trPr>
          <w:cantSplit/>
        </w:trPr>
        <w:tc>
          <w:tcPr>
            <w:tcW w:w="5184" w:type="dxa"/>
            <w:tcMar>
              <w:top w:w="80" w:type="dxa"/>
              <w:left w:w="80" w:type="dxa"/>
              <w:bottom w:w="80" w:type="dxa"/>
              <w:right w:w="80" w:type="dxa"/>
            </w:tcMar>
          </w:tcPr>
          <w:p w14:paraId="75AD70F7" w14:textId="77777777" w:rsidR="005C3534" w:rsidRDefault="00000000">
            <w:pPr>
              <w:bidi/>
              <w:spacing w:before="60" w:after="60"/>
            </w:pPr>
            <w:r>
              <w:rPr>
                <w:rFonts w:cs="Arial"/>
                <w:sz w:val="21"/>
                <w:szCs w:val="21"/>
                <w:rtl/>
                <w:lang w:val="ar-EG" w:bidi="ar-EG"/>
              </w:rPr>
              <w:t>تعطيل آخر مدير موظف فعّال</w:t>
            </w:r>
          </w:p>
        </w:tc>
        <w:tc>
          <w:tcPr>
            <w:tcW w:w="5040" w:type="dxa"/>
            <w:tcMar>
              <w:top w:w="80" w:type="dxa"/>
              <w:left w:w="80" w:type="dxa"/>
              <w:bottom w:w="80" w:type="dxa"/>
              <w:right w:w="80" w:type="dxa"/>
            </w:tcMar>
          </w:tcPr>
          <w:p w14:paraId="19D3A327" w14:textId="77777777" w:rsidR="005C3534" w:rsidRDefault="00000000">
            <w:pPr>
              <w:bidi/>
              <w:spacing w:before="60" w:after="60"/>
            </w:pPr>
            <w:r>
              <w:rPr>
                <w:rFonts w:cs="Arial"/>
                <w:sz w:val="21"/>
                <w:szCs w:val="21"/>
                <w:rtl/>
                <w:lang w:val="ar-EG" w:bidi="ar-EG"/>
              </w:rPr>
              <w:t>تُرفض العملية ولا تفقد المدرسة إدارة حساباتها</w:t>
            </w:r>
          </w:p>
        </w:tc>
      </w:tr>
    </w:tbl>
    <w:p w14:paraId="559B7EE3" w14:textId="77777777" w:rsidR="005C3534" w:rsidRDefault="005C3534">
      <w:pPr>
        <w:bidi/>
      </w:pPr>
    </w:p>
    <w:p w14:paraId="495FB3BD" w14:textId="77777777" w:rsidR="005C3534" w:rsidRDefault="00000000">
      <w:pPr>
        <w:pStyle w:val="Heading2"/>
        <w:bidi/>
      </w:pPr>
      <w:r>
        <w:rPr>
          <w:rFonts w:ascii="Arial" w:hAnsi="Arial" w:cs="Arial"/>
          <w:rtl/>
          <w:lang w:val="ar-EG" w:bidi="ar-EG"/>
        </w:rPr>
        <w:t>كيف تختبر دون المخاطرة</w:t>
      </w:r>
    </w:p>
    <w:p w14:paraId="777F3B5D" w14:textId="77777777" w:rsidR="005C3534" w:rsidRDefault="00000000">
      <w:pPr>
        <w:bidi/>
      </w:pPr>
      <w:r>
        <w:rPr>
          <w:rFonts w:cs="Arial"/>
          <w:szCs w:val="24"/>
          <w:rtl/>
          <w:lang w:val="ar-EG" w:bidi="ar-EG"/>
        </w:rPr>
        <w:t>نفذ الاختبارات السلبية في بيئة اختبار وبحسابات مخصصة، لا بحذف أو تعطيل مستخدمي الإنتاج. لا تحاول تنفيذ تعطيل آخر مدير فعلي لإثبات الحماية. إذا احتجت اختبار وظيفة تشغيلية، جهز بيانات وتجربة معتمدة ولا تعدل سجلات طلاب حقيقية دون سبب.</w:t>
      </w:r>
    </w:p>
    <w:p w14:paraId="67155997" w14:textId="77777777" w:rsidR="005C3534" w:rsidRDefault="00000000">
      <w:r>
        <w:br w:type="page"/>
      </w:r>
    </w:p>
    <w:p w14:paraId="391AEAF8" w14:textId="77777777" w:rsidR="005C3534" w:rsidRDefault="00000000">
      <w:pPr>
        <w:pStyle w:val="Heading1"/>
        <w:bidi/>
      </w:pPr>
      <w:r>
        <w:rPr>
          <w:rFonts w:ascii="Arial" w:hAnsi="Arial" w:cs="Arial"/>
          <w:szCs w:val="34"/>
          <w:rtl/>
          <w:lang w:val="ar-EG" w:bidi="ar-EG"/>
        </w:rPr>
        <w:lastRenderedPageBreak/>
        <w:t>11  حل المشكلات وأسئلة متكررة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384"/>
        <w:gridCol w:w="4248"/>
      </w:tblGrid>
      <w:tr w:rsidR="005C3534" w14:paraId="74BAB754" w14:textId="77777777">
        <w:tc>
          <w:tcPr>
            <w:tcW w:w="2592" w:type="dxa"/>
            <w:shd w:val="clear" w:color="auto" w:fill="F2F2F2"/>
            <w:tcMar>
              <w:top w:w="80" w:type="dxa"/>
              <w:left w:w="80" w:type="dxa"/>
              <w:bottom w:w="80" w:type="dxa"/>
              <w:right w:w="80" w:type="dxa"/>
            </w:tcMar>
          </w:tcPr>
          <w:p w14:paraId="58B50243" w14:textId="77777777" w:rsidR="005C3534" w:rsidRDefault="00000000">
            <w:pPr>
              <w:keepNext/>
              <w:bidi/>
            </w:pPr>
            <w:r>
              <w:rPr>
                <w:rFonts w:cs="Arial"/>
                <w:b/>
                <w:bCs/>
                <w:szCs w:val="24"/>
                <w:rtl/>
                <w:lang w:val="ar-EG" w:bidi="ar-EG"/>
              </w:rPr>
              <w:t>المشكلة</w:t>
            </w:r>
          </w:p>
        </w:tc>
        <w:tc>
          <w:tcPr>
            <w:tcW w:w="3384" w:type="dxa"/>
            <w:shd w:val="clear" w:color="auto" w:fill="F2F2F2"/>
            <w:tcMar>
              <w:top w:w="80" w:type="dxa"/>
              <w:left w:w="80" w:type="dxa"/>
              <w:bottom w:w="80" w:type="dxa"/>
              <w:right w:w="80" w:type="dxa"/>
            </w:tcMar>
          </w:tcPr>
          <w:p w14:paraId="332499D6" w14:textId="77777777" w:rsidR="005C3534" w:rsidRDefault="00000000">
            <w:pPr>
              <w:keepNext/>
              <w:bidi/>
            </w:pPr>
            <w:r>
              <w:rPr>
                <w:rFonts w:cs="Arial"/>
                <w:b/>
                <w:bCs/>
                <w:szCs w:val="24"/>
                <w:rtl/>
                <w:lang w:val="ar-EG" w:bidi="ar-EG"/>
              </w:rPr>
              <w:t>السبب المحتمل</w:t>
            </w:r>
          </w:p>
        </w:tc>
        <w:tc>
          <w:tcPr>
            <w:tcW w:w="4248" w:type="dxa"/>
            <w:shd w:val="clear" w:color="auto" w:fill="F2F2F2"/>
            <w:tcMar>
              <w:top w:w="80" w:type="dxa"/>
              <w:left w:w="80" w:type="dxa"/>
              <w:bottom w:w="80" w:type="dxa"/>
              <w:right w:w="80" w:type="dxa"/>
            </w:tcMar>
          </w:tcPr>
          <w:p w14:paraId="1E2E63E3" w14:textId="77777777" w:rsidR="005C3534" w:rsidRDefault="00000000">
            <w:pPr>
              <w:keepNext/>
              <w:bidi/>
            </w:pPr>
            <w:r>
              <w:rPr>
                <w:rFonts w:cs="Arial"/>
                <w:b/>
                <w:bCs/>
                <w:szCs w:val="24"/>
                <w:rtl/>
                <w:lang w:val="ar-EG" w:bidi="ar-EG"/>
              </w:rPr>
              <w:t>الإجراء الصحيح</w:t>
            </w:r>
          </w:p>
        </w:tc>
      </w:tr>
      <w:tr w:rsidR="005C3534" w14:paraId="3AAB2590" w14:textId="77777777">
        <w:trPr>
          <w:cantSplit/>
        </w:trPr>
        <w:tc>
          <w:tcPr>
            <w:tcW w:w="2592" w:type="dxa"/>
            <w:tcMar>
              <w:top w:w="80" w:type="dxa"/>
              <w:left w:w="80" w:type="dxa"/>
              <w:bottom w:w="80" w:type="dxa"/>
              <w:right w:w="80" w:type="dxa"/>
            </w:tcMar>
          </w:tcPr>
          <w:p w14:paraId="3A1816BD" w14:textId="77777777" w:rsidR="005C3534" w:rsidRDefault="00000000">
            <w:pPr>
              <w:keepNext/>
              <w:bidi/>
              <w:spacing w:before="60" w:after="60"/>
            </w:pPr>
            <w:r>
              <w:rPr>
                <w:rFonts w:cs="Arial"/>
                <w:sz w:val="21"/>
                <w:szCs w:val="21"/>
                <w:rtl/>
                <w:lang w:val="ar-EG" w:bidi="ar-EG"/>
              </w:rPr>
              <w:t>زر الإضافة أو الأدوار غير ظاهر</w:t>
            </w:r>
          </w:p>
        </w:tc>
        <w:tc>
          <w:tcPr>
            <w:tcW w:w="3384" w:type="dxa"/>
            <w:tcMar>
              <w:top w:w="80" w:type="dxa"/>
              <w:left w:w="80" w:type="dxa"/>
              <w:bottom w:w="80" w:type="dxa"/>
              <w:right w:w="80" w:type="dxa"/>
            </w:tcMar>
          </w:tcPr>
          <w:p w14:paraId="492D2900" w14:textId="77777777" w:rsidR="005C3534" w:rsidRDefault="00000000">
            <w:pPr>
              <w:keepNext/>
              <w:bidi/>
              <w:spacing w:before="60" w:after="60"/>
            </w:pPr>
            <w:r>
              <w:rPr>
                <w:rFonts w:cs="Arial"/>
                <w:sz w:val="21"/>
                <w:szCs w:val="21"/>
                <w:rtl/>
                <w:lang w:val="ar-EG" w:bidi="ar-EG"/>
              </w:rPr>
              <w:t>نقص صلاحية العرض أو الإدارة، أو فتح قائمة تشغيلية بدل الإعدادات</w:t>
            </w:r>
          </w:p>
        </w:tc>
        <w:tc>
          <w:tcPr>
            <w:tcW w:w="4248" w:type="dxa"/>
            <w:tcMar>
              <w:top w:w="80" w:type="dxa"/>
              <w:left w:w="80" w:type="dxa"/>
              <w:bottom w:w="80" w:type="dxa"/>
              <w:right w:w="80" w:type="dxa"/>
            </w:tcMar>
          </w:tcPr>
          <w:p w14:paraId="648AC4C2" w14:textId="77777777" w:rsidR="005C3534" w:rsidRDefault="00000000">
            <w:pPr>
              <w:keepNext/>
              <w:bidi/>
              <w:spacing w:before="60" w:after="60"/>
            </w:pPr>
            <w:r>
              <w:rPr>
                <w:rFonts w:cs="Arial"/>
                <w:sz w:val="21"/>
                <w:szCs w:val="21"/>
                <w:rtl/>
                <w:lang w:val="ar-EG" w:bidi="ar-EG"/>
              </w:rPr>
              <w:t>راجع الدور وافتح تبويب الإعدادات الصحيح ثم جدد الجلسة</w:t>
            </w:r>
          </w:p>
        </w:tc>
      </w:tr>
      <w:tr w:rsidR="005C3534" w14:paraId="7AA52BA7" w14:textId="77777777">
        <w:trPr>
          <w:cantSplit/>
        </w:trPr>
        <w:tc>
          <w:tcPr>
            <w:tcW w:w="2592" w:type="dxa"/>
            <w:tcMar>
              <w:top w:w="80" w:type="dxa"/>
              <w:left w:w="80" w:type="dxa"/>
              <w:bottom w:w="80" w:type="dxa"/>
              <w:right w:w="80" w:type="dxa"/>
            </w:tcMar>
          </w:tcPr>
          <w:p w14:paraId="52CCCC0B" w14:textId="77777777" w:rsidR="005C3534" w:rsidRDefault="00000000">
            <w:pPr>
              <w:keepNext/>
              <w:bidi/>
              <w:spacing w:before="60" w:after="60"/>
            </w:pPr>
            <w:r>
              <w:rPr>
                <w:rFonts w:cs="Arial"/>
                <w:sz w:val="21"/>
                <w:szCs w:val="21"/>
                <w:rtl/>
                <w:lang w:val="ar-EG" w:bidi="ar-EG"/>
              </w:rPr>
              <w:t>اسم المستخدم غير متاح</w:t>
            </w:r>
          </w:p>
        </w:tc>
        <w:tc>
          <w:tcPr>
            <w:tcW w:w="3384" w:type="dxa"/>
            <w:tcMar>
              <w:top w:w="80" w:type="dxa"/>
              <w:left w:w="80" w:type="dxa"/>
              <w:bottom w:w="80" w:type="dxa"/>
              <w:right w:w="80" w:type="dxa"/>
            </w:tcMar>
          </w:tcPr>
          <w:p w14:paraId="15BCADD2" w14:textId="77777777" w:rsidR="005C3534" w:rsidRDefault="00000000">
            <w:pPr>
              <w:keepNext/>
              <w:bidi/>
              <w:spacing w:before="60" w:after="60"/>
            </w:pPr>
            <w:r>
              <w:rPr>
                <w:rFonts w:cs="Arial"/>
                <w:sz w:val="21"/>
                <w:szCs w:val="21"/>
                <w:rtl/>
                <w:lang w:val="ar-EG" w:bidi="ar-EG"/>
              </w:rPr>
              <w:t>مكرر دون تمييز الحروف، أو صيغة غير صالحة</w:t>
            </w:r>
          </w:p>
        </w:tc>
        <w:tc>
          <w:tcPr>
            <w:tcW w:w="4248" w:type="dxa"/>
            <w:tcMar>
              <w:top w:w="80" w:type="dxa"/>
              <w:left w:w="80" w:type="dxa"/>
              <w:bottom w:w="80" w:type="dxa"/>
              <w:right w:w="80" w:type="dxa"/>
            </w:tcMar>
          </w:tcPr>
          <w:p w14:paraId="02651361" w14:textId="77777777" w:rsidR="005C3534" w:rsidRDefault="00000000">
            <w:pPr>
              <w:keepNext/>
              <w:bidi/>
              <w:spacing w:before="60" w:after="60"/>
            </w:pPr>
            <w:r>
              <w:rPr>
                <w:rFonts w:cs="Arial"/>
                <w:sz w:val="21"/>
                <w:szCs w:val="21"/>
                <w:rtl/>
                <w:lang w:val="ar-EG" w:bidi="ar-EG"/>
              </w:rPr>
              <w:t>اختر اسمًا فريدًا وفق الحروف المسموحة ودون @</w:t>
            </w:r>
          </w:p>
        </w:tc>
      </w:tr>
      <w:tr w:rsidR="005C3534" w14:paraId="1835ABB1" w14:textId="77777777">
        <w:trPr>
          <w:cantSplit/>
        </w:trPr>
        <w:tc>
          <w:tcPr>
            <w:tcW w:w="2592" w:type="dxa"/>
            <w:tcMar>
              <w:top w:w="80" w:type="dxa"/>
              <w:left w:w="80" w:type="dxa"/>
              <w:bottom w:w="80" w:type="dxa"/>
              <w:right w:w="80" w:type="dxa"/>
            </w:tcMar>
          </w:tcPr>
          <w:p w14:paraId="2D88A773" w14:textId="77777777" w:rsidR="005C3534" w:rsidRDefault="00000000">
            <w:pPr>
              <w:keepNext/>
              <w:bidi/>
              <w:spacing w:before="60" w:after="60"/>
            </w:pPr>
            <w:r>
              <w:rPr>
                <w:rFonts w:cs="Arial"/>
                <w:sz w:val="21"/>
                <w:szCs w:val="21"/>
                <w:rtl/>
                <w:lang w:val="ar-EG" w:bidi="ar-EG"/>
              </w:rPr>
              <w:t>الهوية موجودة بالفعل بالمدرسة</w:t>
            </w:r>
          </w:p>
        </w:tc>
        <w:tc>
          <w:tcPr>
            <w:tcW w:w="3384" w:type="dxa"/>
            <w:tcMar>
              <w:top w:w="80" w:type="dxa"/>
              <w:left w:w="80" w:type="dxa"/>
              <w:bottom w:w="80" w:type="dxa"/>
              <w:right w:w="80" w:type="dxa"/>
            </w:tcMar>
          </w:tcPr>
          <w:p w14:paraId="6E8CA20B" w14:textId="77777777" w:rsidR="005C3534" w:rsidRDefault="00000000">
            <w:pPr>
              <w:keepNext/>
              <w:bidi/>
              <w:spacing w:before="60" w:after="60"/>
            </w:pPr>
            <w:r>
              <w:rPr>
                <w:rFonts w:cs="Arial"/>
                <w:sz w:val="21"/>
                <w:szCs w:val="21"/>
                <w:rtl/>
                <w:lang w:val="ar-EG" w:bidi="ar-EG"/>
              </w:rPr>
              <w:t>حساب سابق لنفس الهوية</w:t>
            </w:r>
          </w:p>
        </w:tc>
        <w:tc>
          <w:tcPr>
            <w:tcW w:w="4248" w:type="dxa"/>
            <w:tcMar>
              <w:top w:w="80" w:type="dxa"/>
              <w:left w:w="80" w:type="dxa"/>
              <w:bottom w:w="80" w:type="dxa"/>
              <w:right w:w="80" w:type="dxa"/>
            </w:tcMar>
          </w:tcPr>
          <w:p w14:paraId="243173D6" w14:textId="77777777" w:rsidR="005C3534" w:rsidRDefault="00000000">
            <w:pPr>
              <w:keepNext/>
              <w:bidi/>
              <w:spacing w:before="60" w:after="60"/>
            </w:pPr>
            <w:r>
              <w:rPr>
                <w:rFonts w:cs="Arial"/>
                <w:sz w:val="21"/>
                <w:szCs w:val="21"/>
                <w:rtl/>
                <w:lang w:val="ar-EG" w:bidi="ar-EG"/>
              </w:rPr>
              <w:t>ابحث عن الحساب الموجود ولا تنشئ هاتفًا بديلًا للتحايل</w:t>
            </w:r>
          </w:p>
        </w:tc>
      </w:tr>
      <w:tr w:rsidR="005C3534" w14:paraId="3257A766" w14:textId="77777777">
        <w:trPr>
          <w:cantSplit/>
        </w:trPr>
        <w:tc>
          <w:tcPr>
            <w:tcW w:w="2592" w:type="dxa"/>
            <w:tcMar>
              <w:top w:w="80" w:type="dxa"/>
              <w:left w:w="80" w:type="dxa"/>
              <w:bottom w:w="80" w:type="dxa"/>
              <w:right w:w="80" w:type="dxa"/>
            </w:tcMar>
          </w:tcPr>
          <w:p w14:paraId="5E085BB2" w14:textId="77777777" w:rsidR="005C3534" w:rsidRDefault="00000000">
            <w:pPr>
              <w:keepNext/>
              <w:bidi/>
              <w:spacing w:before="60" w:after="60"/>
            </w:pPr>
            <w:r>
              <w:rPr>
                <w:rFonts w:cs="Arial"/>
                <w:sz w:val="21"/>
                <w:szCs w:val="21"/>
                <w:rtl/>
                <w:lang w:val="ar-EG" w:bidi="ar-EG"/>
              </w:rPr>
              <w:t>رمز التفعيل لم يصل</w:t>
            </w:r>
          </w:p>
        </w:tc>
        <w:tc>
          <w:tcPr>
            <w:tcW w:w="3384" w:type="dxa"/>
            <w:tcMar>
              <w:top w:w="80" w:type="dxa"/>
              <w:left w:w="80" w:type="dxa"/>
              <w:bottom w:w="80" w:type="dxa"/>
              <w:right w:w="80" w:type="dxa"/>
            </w:tcMar>
          </w:tcPr>
          <w:p w14:paraId="01B2B6ED" w14:textId="77777777" w:rsidR="005C3534" w:rsidRDefault="00000000">
            <w:pPr>
              <w:keepNext/>
              <w:bidi/>
              <w:spacing w:before="60" w:after="60"/>
            </w:pPr>
            <w:r>
              <w:rPr>
                <w:rFonts w:cs="Arial"/>
                <w:sz w:val="21"/>
                <w:szCs w:val="21"/>
                <w:rtl/>
                <w:lang w:val="ar-EG" w:bidi="ar-EG"/>
              </w:rPr>
              <w:t>هاتف غير صحيح، مشكلة تسليم، أو حساب غير مؤهل</w:t>
            </w:r>
          </w:p>
        </w:tc>
        <w:tc>
          <w:tcPr>
            <w:tcW w:w="4248" w:type="dxa"/>
            <w:tcMar>
              <w:top w:w="80" w:type="dxa"/>
              <w:left w:w="80" w:type="dxa"/>
              <w:bottom w:w="80" w:type="dxa"/>
              <w:right w:w="80" w:type="dxa"/>
            </w:tcMar>
          </w:tcPr>
          <w:p w14:paraId="40204DDB" w14:textId="77777777" w:rsidR="005C3534" w:rsidRDefault="00000000">
            <w:pPr>
              <w:keepNext/>
              <w:bidi/>
              <w:spacing w:before="60" w:after="60"/>
            </w:pPr>
            <w:r>
              <w:rPr>
                <w:rFonts w:cs="Arial"/>
                <w:sz w:val="21"/>
                <w:szCs w:val="21"/>
                <w:rtl/>
                <w:lang w:val="ar-EG" w:bidi="ar-EG"/>
              </w:rPr>
              <w:t>راجع الهاتف الرئيسي واسم الدخول الكامل وحالة الحساب وخدمة الإرسال</w:t>
            </w:r>
          </w:p>
        </w:tc>
      </w:tr>
      <w:tr w:rsidR="005C3534" w14:paraId="4A6C650E" w14:textId="77777777">
        <w:trPr>
          <w:cantSplit/>
        </w:trPr>
        <w:tc>
          <w:tcPr>
            <w:tcW w:w="2592" w:type="dxa"/>
            <w:tcMar>
              <w:top w:w="80" w:type="dxa"/>
              <w:left w:w="80" w:type="dxa"/>
              <w:bottom w:w="80" w:type="dxa"/>
              <w:right w:w="80" w:type="dxa"/>
            </w:tcMar>
          </w:tcPr>
          <w:p w14:paraId="67BDC08E" w14:textId="77777777" w:rsidR="005C3534" w:rsidRDefault="00000000">
            <w:pPr>
              <w:keepNext/>
              <w:bidi/>
              <w:spacing w:before="60" w:after="60"/>
            </w:pPr>
            <w:r>
              <w:rPr>
                <w:rFonts w:cs="Arial"/>
                <w:sz w:val="21"/>
                <w:szCs w:val="21"/>
                <w:rtl/>
                <w:lang w:val="ar-EG" w:bidi="ar-EG"/>
              </w:rPr>
              <w:t>التفعيل غير صالح</w:t>
            </w:r>
          </w:p>
        </w:tc>
        <w:tc>
          <w:tcPr>
            <w:tcW w:w="3384" w:type="dxa"/>
            <w:tcMar>
              <w:top w:w="80" w:type="dxa"/>
              <w:left w:w="80" w:type="dxa"/>
              <w:bottom w:w="80" w:type="dxa"/>
              <w:right w:w="80" w:type="dxa"/>
            </w:tcMar>
          </w:tcPr>
          <w:p w14:paraId="7590F2E1" w14:textId="77777777" w:rsidR="005C3534" w:rsidRDefault="00000000">
            <w:pPr>
              <w:keepNext/>
              <w:bidi/>
              <w:spacing w:before="60" w:after="60"/>
            </w:pPr>
            <w:r>
              <w:rPr>
                <w:rFonts w:cs="Arial"/>
                <w:sz w:val="21"/>
                <w:szCs w:val="21"/>
                <w:rtl/>
                <w:lang w:val="ar-EG" w:bidi="ar-EG"/>
              </w:rPr>
              <w:t>رمز منتهي أو بيانات دخول أو كلمة مرور غير مطابقة</w:t>
            </w:r>
          </w:p>
        </w:tc>
        <w:tc>
          <w:tcPr>
            <w:tcW w:w="4248" w:type="dxa"/>
            <w:tcMar>
              <w:top w:w="80" w:type="dxa"/>
              <w:left w:w="80" w:type="dxa"/>
              <w:bottom w:w="80" w:type="dxa"/>
              <w:right w:w="80" w:type="dxa"/>
            </w:tcMar>
          </w:tcPr>
          <w:p w14:paraId="54C2A623" w14:textId="77777777" w:rsidR="005C3534" w:rsidRDefault="00000000">
            <w:pPr>
              <w:keepNext/>
              <w:bidi/>
              <w:spacing w:before="60" w:after="60"/>
            </w:pPr>
            <w:r>
              <w:rPr>
                <w:rFonts w:cs="Arial"/>
                <w:sz w:val="21"/>
                <w:szCs w:val="21"/>
                <w:rtl/>
                <w:lang w:val="ar-EG" w:bidi="ar-EG"/>
              </w:rPr>
              <w:t>اطلب رمزًا جديدًا واتبع شروط الشاشة؛ لا تشارك الرمز</w:t>
            </w:r>
          </w:p>
        </w:tc>
      </w:tr>
      <w:tr w:rsidR="005C3534" w14:paraId="6446573F" w14:textId="77777777">
        <w:trPr>
          <w:cantSplit/>
        </w:trPr>
        <w:tc>
          <w:tcPr>
            <w:tcW w:w="2592" w:type="dxa"/>
            <w:tcMar>
              <w:top w:w="80" w:type="dxa"/>
              <w:left w:w="80" w:type="dxa"/>
              <w:bottom w:w="80" w:type="dxa"/>
              <w:right w:w="80" w:type="dxa"/>
            </w:tcMar>
          </w:tcPr>
          <w:p w14:paraId="3B6DA9D8" w14:textId="77777777" w:rsidR="005C3534" w:rsidRDefault="00000000">
            <w:pPr>
              <w:keepNext/>
              <w:bidi/>
              <w:spacing w:before="60" w:after="60"/>
            </w:pPr>
            <w:r>
              <w:rPr>
                <w:rFonts w:cs="Arial"/>
                <w:sz w:val="21"/>
                <w:szCs w:val="21"/>
                <w:rtl/>
                <w:lang w:val="ar-EG" w:bidi="ar-EG"/>
              </w:rPr>
              <w:t>لا يمكن تعديل اسم منتظر للتفعيل</w:t>
            </w:r>
          </w:p>
        </w:tc>
        <w:tc>
          <w:tcPr>
            <w:tcW w:w="3384" w:type="dxa"/>
            <w:tcMar>
              <w:top w:w="80" w:type="dxa"/>
              <w:left w:w="80" w:type="dxa"/>
              <w:bottom w:w="80" w:type="dxa"/>
              <w:right w:w="80" w:type="dxa"/>
            </w:tcMar>
          </w:tcPr>
          <w:p w14:paraId="7919A28D" w14:textId="77777777" w:rsidR="005C3534" w:rsidRDefault="00000000">
            <w:pPr>
              <w:keepNext/>
              <w:bidi/>
              <w:spacing w:before="60" w:after="60"/>
            </w:pPr>
            <w:r>
              <w:rPr>
                <w:rFonts w:cs="Arial"/>
                <w:sz w:val="21"/>
                <w:szCs w:val="21"/>
                <w:rtl/>
                <w:lang w:val="ar-EG" w:bidi="ar-EG"/>
              </w:rPr>
              <w:t>حماية مسار الدعوة والتفعيل</w:t>
            </w:r>
          </w:p>
        </w:tc>
        <w:tc>
          <w:tcPr>
            <w:tcW w:w="4248" w:type="dxa"/>
            <w:tcMar>
              <w:top w:w="80" w:type="dxa"/>
              <w:left w:w="80" w:type="dxa"/>
              <w:bottom w:w="80" w:type="dxa"/>
              <w:right w:w="80" w:type="dxa"/>
            </w:tcMar>
          </w:tcPr>
          <w:p w14:paraId="677DE851" w14:textId="77777777" w:rsidR="005C3534" w:rsidRDefault="00000000">
            <w:pPr>
              <w:keepNext/>
              <w:bidi/>
              <w:spacing w:before="60" w:after="60"/>
            </w:pPr>
            <w:r>
              <w:rPr>
                <w:rFonts w:cs="Arial"/>
                <w:sz w:val="21"/>
                <w:szCs w:val="21"/>
                <w:rtl/>
                <w:lang w:val="ar-EG" w:bidi="ar-EG"/>
              </w:rPr>
              <w:t>استكمل التفعيل قبل تغيير اسم الدخول</w:t>
            </w:r>
          </w:p>
        </w:tc>
      </w:tr>
      <w:tr w:rsidR="005C3534" w14:paraId="24DDFFA5" w14:textId="77777777">
        <w:trPr>
          <w:cantSplit/>
        </w:trPr>
        <w:tc>
          <w:tcPr>
            <w:tcW w:w="2592" w:type="dxa"/>
            <w:tcMar>
              <w:top w:w="80" w:type="dxa"/>
              <w:left w:w="80" w:type="dxa"/>
              <w:bottom w:w="80" w:type="dxa"/>
              <w:right w:w="80" w:type="dxa"/>
            </w:tcMar>
          </w:tcPr>
          <w:p w14:paraId="798DF455" w14:textId="77777777" w:rsidR="005C3534" w:rsidRDefault="00000000">
            <w:pPr>
              <w:keepNext/>
              <w:bidi/>
              <w:spacing w:before="60" w:after="60"/>
            </w:pPr>
            <w:r>
              <w:rPr>
                <w:rFonts w:cs="Arial"/>
                <w:sz w:val="21"/>
                <w:szCs w:val="21"/>
                <w:rtl/>
                <w:lang w:val="ar-EG" w:bidi="ar-EG"/>
              </w:rPr>
              <w:t>صلاحية تبدو باقية بعد سحبها</w:t>
            </w:r>
          </w:p>
        </w:tc>
        <w:tc>
          <w:tcPr>
            <w:tcW w:w="3384" w:type="dxa"/>
            <w:tcMar>
              <w:top w:w="80" w:type="dxa"/>
              <w:left w:w="80" w:type="dxa"/>
              <w:bottom w:w="80" w:type="dxa"/>
              <w:right w:w="80" w:type="dxa"/>
            </w:tcMar>
          </w:tcPr>
          <w:p w14:paraId="55E36906" w14:textId="77777777" w:rsidR="005C3534" w:rsidRDefault="00000000">
            <w:pPr>
              <w:keepNext/>
              <w:bidi/>
              <w:spacing w:before="60" w:after="60"/>
            </w:pPr>
            <w:r>
              <w:rPr>
                <w:rFonts w:cs="Arial"/>
                <w:sz w:val="21"/>
                <w:szCs w:val="21"/>
                <w:rtl/>
                <w:lang w:val="ar-EG" w:bidi="ar-EG"/>
              </w:rPr>
              <w:t>دور آخر يمنحها أو جلسة قديمة</w:t>
            </w:r>
          </w:p>
        </w:tc>
        <w:tc>
          <w:tcPr>
            <w:tcW w:w="4248" w:type="dxa"/>
            <w:tcMar>
              <w:top w:w="80" w:type="dxa"/>
              <w:left w:w="80" w:type="dxa"/>
              <w:bottom w:w="80" w:type="dxa"/>
              <w:right w:w="80" w:type="dxa"/>
            </w:tcMar>
          </w:tcPr>
          <w:p w14:paraId="1040E6AC" w14:textId="77777777" w:rsidR="005C3534" w:rsidRDefault="00000000">
            <w:pPr>
              <w:keepNext/>
              <w:bidi/>
              <w:spacing w:before="60" w:after="60"/>
            </w:pPr>
            <w:r>
              <w:rPr>
                <w:rFonts w:cs="Arial"/>
                <w:sz w:val="21"/>
                <w:szCs w:val="21"/>
                <w:rtl/>
                <w:lang w:val="ar-EG" w:bidi="ar-EG"/>
              </w:rPr>
              <w:t>راجع اتحاد الأدوار وسجل الدخول مجددًا واختبر الخدمة</w:t>
            </w:r>
          </w:p>
        </w:tc>
      </w:tr>
      <w:tr w:rsidR="005C3534" w14:paraId="38D52651" w14:textId="77777777">
        <w:trPr>
          <w:cantSplit/>
        </w:trPr>
        <w:tc>
          <w:tcPr>
            <w:tcW w:w="2592" w:type="dxa"/>
            <w:tcMar>
              <w:top w:w="80" w:type="dxa"/>
              <w:left w:w="80" w:type="dxa"/>
              <w:bottom w:w="80" w:type="dxa"/>
              <w:right w:w="80" w:type="dxa"/>
            </w:tcMar>
          </w:tcPr>
          <w:p w14:paraId="73A52864" w14:textId="77777777" w:rsidR="005C3534" w:rsidRDefault="00000000">
            <w:pPr>
              <w:keepNext/>
              <w:bidi/>
              <w:spacing w:before="60" w:after="60"/>
            </w:pPr>
            <w:r>
              <w:rPr>
                <w:rFonts w:cs="Arial"/>
                <w:sz w:val="21"/>
                <w:szCs w:val="21"/>
                <w:rtl/>
                <w:lang w:val="ar-EG" w:bidi="ar-EG"/>
              </w:rPr>
              <w:t>المعلم لا يجد حصة</w:t>
            </w:r>
          </w:p>
        </w:tc>
        <w:tc>
          <w:tcPr>
            <w:tcW w:w="3384" w:type="dxa"/>
            <w:tcMar>
              <w:top w:w="80" w:type="dxa"/>
              <w:left w:w="80" w:type="dxa"/>
              <w:bottom w:w="80" w:type="dxa"/>
              <w:right w:w="80" w:type="dxa"/>
            </w:tcMar>
          </w:tcPr>
          <w:p w14:paraId="220B8129" w14:textId="77777777" w:rsidR="005C3534" w:rsidRDefault="00000000">
            <w:pPr>
              <w:keepNext/>
              <w:bidi/>
              <w:spacing w:before="60" w:after="60"/>
            </w:pPr>
            <w:r>
              <w:rPr>
                <w:rFonts w:cs="Arial"/>
                <w:sz w:val="21"/>
                <w:szCs w:val="21"/>
                <w:rtl/>
                <w:lang w:val="ar-EG" w:bidi="ar-EG"/>
              </w:rPr>
              <w:t>عدم اكتمال الإسناد أو يوم غير مناسب أو تغطية غير فعلية</w:t>
            </w:r>
          </w:p>
        </w:tc>
        <w:tc>
          <w:tcPr>
            <w:tcW w:w="4248" w:type="dxa"/>
            <w:tcMar>
              <w:top w:w="80" w:type="dxa"/>
              <w:left w:w="80" w:type="dxa"/>
              <w:bottom w:w="80" w:type="dxa"/>
              <w:right w:w="80" w:type="dxa"/>
            </w:tcMar>
          </w:tcPr>
          <w:p w14:paraId="2E66CD0D" w14:textId="77777777" w:rsidR="005C3534" w:rsidRDefault="00000000">
            <w:pPr>
              <w:keepNext/>
              <w:bidi/>
              <w:spacing w:before="60" w:after="60"/>
            </w:pPr>
            <w:r>
              <w:rPr>
                <w:rFonts w:cs="Arial"/>
                <w:sz w:val="21"/>
                <w:szCs w:val="21"/>
                <w:rtl/>
                <w:lang w:val="ar-EG" w:bidi="ar-EG"/>
              </w:rPr>
              <w:t>راجع نطاق مادة الصف والفصل والجدول والتاريخ</w:t>
            </w:r>
          </w:p>
        </w:tc>
      </w:tr>
      <w:tr w:rsidR="005C3534" w14:paraId="03703878" w14:textId="77777777">
        <w:trPr>
          <w:cantSplit/>
        </w:trPr>
        <w:tc>
          <w:tcPr>
            <w:tcW w:w="2592" w:type="dxa"/>
            <w:tcMar>
              <w:top w:w="80" w:type="dxa"/>
              <w:left w:w="80" w:type="dxa"/>
              <w:bottom w:w="80" w:type="dxa"/>
              <w:right w:w="80" w:type="dxa"/>
            </w:tcMar>
          </w:tcPr>
          <w:p w14:paraId="642BCCE9" w14:textId="77777777" w:rsidR="005C3534" w:rsidRDefault="00000000">
            <w:pPr>
              <w:bidi/>
              <w:spacing w:before="60" w:after="60"/>
            </w:pPr>
            <w:r>
              <w:rPr>
                <w:rFonts w:cs="Arial"/>
                <w:sz w:val="21"/>
                <w:szCs w:val="21"/>
                <w:rtl/>
                <w:lang w:val="ar-EG" w:bidi="ar-EG"/>
              </w:rPr>
              <w:t>تعطيل المعلم أو حذفه مرفوض</w:t>
            </w:r>
          </w:p>
        </w:tc>
        <w:tc>
          <w:tcPr>
            <w:tcW w:w="3384" w:type="dxa"/>
            <w:tcMar>
              <w:top w:w="80" w:type="dxa"/>
              <w:left w:w="80" w:type="dxa"/>
              <w:bottom w:w="80" w:type="dxa"/>
              <w:right w:w="80" w:type="dxa"/>
            </w:tcMar>
          </w:tcPr>
          <w:p w14:paraId="7F60FE87" w14:textId="77777777" w:rsidR="005C3534" w:rsidRDefault="00000000">
            <w:pPr>
              <w:bidi/>
              <w:spacing w:before="60" w:after="60"/>
            </w:pPr>
            <w:r>
              <w:rPr>
                <w:rFonts w:cs="Arial"/>
                <w:sz w:val="21"/>
                <w:szCs w:val="21"/>
                <w:rtl/>
                <w:lang w:val="ar-EG" w:bidi="ar-EG"/>
              </w:rPr>
              <w:t>ارتباطات تعليمية أو جدولية ما زالت موجودة</w:t>
            </w:r>
          </w:p>
        </w:tc>
        <w:tc>
          <w:tcPr>
            <w:tcW w:w="4248" w:type="dxa"/>
            <w:tcMar>
              <w:top w:w="80" w:type="dxa"/>
              <w:left w:w="80" w:type="dxa"/>
              <w:bottom w:w="80" w:type="dxa"/>
              <w:right w:w="80" w:type="dxa"/>
            </w:tcMar>
          </w:tcPr>
          <w:p w14:paraId="471172DC" w14:textId="77777777" w:rsidR="005C3534" w:rsidRDefault="00000000">
            <w:pPr>
              <w:bidi/>
              <w:spacing w:before="60" w:after="60"/>
            </w:pPr>
            <w:r>
              <w:rPr>
                <w:rFonts w:cs="Arial"/>
                <w:sz w:val="21"/>
                <w:szCs w:val="21"/>
                <w:rtl/>
                <w:lang w:val="ar-EG" w:bidi="ar-EG"/>
              </w:rPr>
              <w:t>انقل التكليفات وعالج الارتباطات من وظائف النظام</w:t>
            </w:r>
          </w:p>
        </w:tc>
      </w:tr>
    </w:tbl>
    <w:p w14:paraId="0332FF35" w14:textId="77777777" w:rsidR="005C3534" w:rsidRDefault="005C3534">
      <w:pPr>
        <w:bidi/>
      </w:pPr>
    </w:p>
    <w:p w14:paraId="56753CCA" w14:textId="77777777" w:rsidR="005C3534" w:rsidRDefault="00000000">
      <w:pPr>
        <w:pStyle w:val="Heading2"/>
        <w:bidi/>
      </w:pPr>
      <w:r>
        <w:rPr>
          <w:rFonts w:ascii="Arial" w:hAnsi="Arial" w:cs="Arial"/>
          <w:rtl/>
          <w:lang w:val="ar-EG" w:bidi="ar-EG"/>
        </w:rPr>
        <w:t>هل أحتاج دورًا لكل معلم</w:t>
      </w:r>
    </w:p>
    <w:p w14:paraId="6AA9F57D" w14:textId="77777777" w:rsidR="005C3534" w:rsidRDefault="00000000">
      <w:pPr>
        <w:bidi/>
      </w:pPr>
      <w:r>
        <w:rPr>
          <w:rFonts w:cs="Arial"/>
          <w:szCs w:val="24"/>
          <w:rtl/>
          <w:lang w:val="ar-EG" w:bidi="ar-EG"/>
        </w:rPr>
        <w:t>لا. استخدم دورًا مشتركًا عندما تتطابق الصلاحيات؛ نطاق كل معلم يأتي من إسناداته. أنشئ دورًا جديدًا فقط عند اختلاف المسؤولية والصلاحيات، لا لمجرد اختلاف اسم الشخص.</w:t>
      </w:r>
    </w:p>
    <w:p w14:paraId="153BA0AB" w14:textId="77777777" w:rsidR="005C3534" w:rsidRDefault="00000000">
      <w:pPr>
        <w:pStyle w:val="Heading2"/>
        <w:bidi/>
      </w:pPr>
      <w:r>
        <w:rPr>
          <w:rFonts w:ascii="Arial" w:hAnsi="Arial" w:cs="Arial"/>
          <w:rtl/>
          <w:lang w:val="ar-EG" w:bidi="ar-EG"/>
        </w:rPr>
        <w:t>هل يمكن تعطيل دور بدل الحساب</w:t>
      </w:r>
    </w:p>
    <w:p w14:paraId="2B8F74F2" w14:textId="77777777" w:rsidR="005C3534" w:rsidRDefault="00000000">
      <w:pPr>
        <w:bidi/>
      </w:pPr>
      <w:r>
        <w:rPr>
          <w:rFonts w:cs="Arial"/>
          <w:szCs w:val="24"/>
          <w:rtl/>
          <w:lang w:val="ar-EG" w:bidi="ar-EG"/>
        </w:rPr>
        <w:t>الحالة الفعّالة للدور موجودة في نموذج الخدمة، لكن شاشة إدارة الأدوار الحالية لا تعرض إجراء مستقلًا لتعطيل الدور. لا تصف هذا كخطوة متاحة؛ عدل إسنادات الأدوار أو حالة المستخدم بالإجراءات المنفذة والمصرح بها.</w:t>
      </w:r>
    </w:p>
    <w:p w14:paraId="398643ED" w14:textId="77777777" w:rsidR="005C3534" w:rsidRDefault="00000000">
      <w:pPr>
        <w:pStyle w:val="Heading2"/>
        <w:bidi/>
      </w:pPr>
      <w:r>
        <w:rPr>
          <w:rFonts w:ascii="Arial" w:hAnsi="Arial" w:cs="Arial"/>
          <w:rtl/>
          <w:lang w:val="ar-EG" w:bidi="ar-EG"/>
        </w:rPr>
        <w:t>هل ظهور رسالة إنجليزية يعني أن اللغة لم تحفظ</w:t>
      </w:r>
    </w:p>
    <w:p w14:paraId="6EE8B708" w14:textId="77777777" w:rsidR="005C3534" w:rsidRDefault="00000000">
      <w:pPr>
        <w:bidi/>
      </w:pPr>
      <w:r>
        <w:rPr>
          <w:rFonts w:cs="Arial"/>
          <w:szCs w:val="24"/>
          <w:rtl/>
          <w:lang w:val="ar-EG" w:bidi="ar-EG"/>
        </w:rPr>
        <w:t>قد تكون الرسالة صادرة من الخدمة أو اسم المجموعة معرفًا تقنيًا. لغة الواجهة العربية لا تضمن ترجمة كل استجابة في جميع الشاشات. سجل الوظيفة والخطوة ونص الخطأ أو كوده لمسؤول الدعم، دون إرفاق رمز تفعيل أو كلمة مرور أو بيانات جلسة.</w:t>
      </w:r>
    </w:p>
    <w:p w14:paraId="70C2A93C" w14:textId="77777777" w:rsidR="005C3534" w:rsidRDefault="00000000">
      <w:r>
        <w:br w:type="page"/>
      </w:r>
    </w:p>
    <w:p w14:paraId="76E36266" w14:textId="77777777" w:rsidR="005C3534" w:rsidRDefault="00000000">
      <w:pPr>
        <w:pStyle w:val="Heading1"/>
        <w:bidi/>
      </w:pPr>
      <w:r>
        <w:rPr>
          <w:rFonts w:ascii="Arial" w:hAnsi="Arial" w:cs="Arial"/>
          <w:szCs w:val="34"/>
          <w:rtl/>
          <w:lang w:val="ar-EG" w:bidi="ar-EG"/>
        </w:rPr>
        <w:lastRenderedPageBreak/>
        <w:t>12  قائمة التسليم ومراجع المطابقة</w:t>
      </w:r>
    </w:p>
    <w:p w14:paraId="0C42C9C9" w14:textId="77777777" w:rsidR="005C3534" w:rsidRDefault="00000000">
      <w:pPr>
        <w:pStyle w:val="Heading2"/>
        <w:bidi/>
      </w:pPr>
      <w:r>
        <w:rPr>
          <w:rFonts w:ascii="Arial" w:hAnsi="Arial" w:cs="Arial"/>
          <w:rtl/>
          <w:lang w:val="ar-EG" w:bidi="ar-EG"/>
        </w:rPr>
        <w:t>قائمة اكتمال المرحلة</w:t>
      </w:r>
    </w:p>
    <w:p w14:paraId="7943D8B1" w14:textId="77777777" w:rsidR="005C3534" w:rsidRDefault="00000000">
      <w:pPr>
        <w:bidi/>
      </w:pPr>
      <w:r>
        <w:rPr>
          <w:rFonts w:cs="Arial"/>
          <w:szCs w:val="24"/>
          <w:rtl/>
          <w:lang w:val="ar-EG" w:bidi="ar-EG"/>
        </w:rPr>
        <w:t>☐  أسماء المعلمين والموظفين صحيحة وغير مكررة، ونوع كل حساب مناسب للمسؤولية.</w:t>
      </w:r>
    </w:p>
    <w:p w14:paraId="3ADCF2BD" w14:textId="77777777" w:rsidR="005C3534" w:rsidRDefault="00000000">
      <w:pPr>
        <w:bidi/>
      </w:pPr>
      <w:r>
        <w:rPr>
          <w:rFonts w:cs="Arial"/>
          <w:szCs w:val="24"/>
          <w:rtl/>
          <w:lang w:val="ar-EG" w:bidi="ar-EG"/>
        </w:rPr>
        <w:t>☐  كل حساب له هاتف رئيسي صحيح، واسم دخول كامل معروف لصاحبه، ودور فعّال واحد على الأقل.</w:t>
      </w:r>
    </w:p>
    <w:p w14:paraId="495920FD" w14:textId="77777777" w:rsidR="005C3534" w:rsidRDefault="00000000">
      <w:pPr>
        <w:bidi/>
      </w:pPr>
      <w:r>
        <w:rPr>
          <w:rFonts w:cs="Arial"/>
          <w:szCs w:val="24"/>
          <w:rtl/>
          <w:lang w:val="ar-EG" w:bidi="ar-EG"/>
        </w:rPr>
        <w:t>☐  اكتمل تفعيل الحسابات المطلوبة للتشغيل، أو توجد قائمة واضحة بالحسابات المؤجلة وأسبابها ومسؤول متابعتها.</w:t>
      </w:r>
    </w:p>
    <w:p w14:paraId="7B536C10" w14:textId="77777777" w:rsidR="005C3534" w:rsidRDefault="00000000">
      <w:pPr>
        <w:bidi/>
      </w:pPr>
      <w:r>
        <w:rPr>
          <w:rFonts w:cs="Arial"/>
          <w:szCs w:val="24"/>
          <w:rtl/>
          <w:lang w:val="ar-EG" w:bidi="ar-EG"/>
        </w:rPr>
        <w:t>☐  كل دور مخصص له اسم عربي وإنجليزي وكود واضح، وصلاحياته راجعت وفق أقل صلاحية لازمة.</w:t>
      </w:r>
    </w:p>
    <w:p w14:paraId="4A65A011" w14:textId="77777777" w:rsidR="005C3534" w:rsidRDefault="00000000">
      <w:pPr>
        <w:bidi/>
      </w:pPr>
      <w:r>
        <w:rPr>
          <w:rFonts w:cs="Arial"/>
          <w:szCs w:val="24"/>
          <w:rtl/>
          <w:lang w:val="ar-EG" w:bidi="ar-EG"/>
        </w:rPr>
        <w:t>☐  وظائف الاعتماد والنشر وإعادة الفتح وإدارة المستخدمين والأدوار مسندة لمسؤولين معتمدين فقط.</w:t>
      </w:r>
    </w:p>
    <w:p w14:paraId="37BA8890" w14:textId="77777777" w:rsidR="005C3534" w:rsidRDefault="00000000">
      <w:pPr>
        <w:bidi/>
      </w:pPr>
      <w:r>
        <w:rPr>
          <w:rFonts w:cs="Arial"/>
          <w:szCs w:val="24"/>
          <w:rtl/>
          <w:lang w:val="ar-EG" w:bidi="ar-EG"/>
        </w:rPr>
        <w:t>☐  اختبر الدخول والعرض والإجراء المسموح، وكذلك منع إجراء غير مسموح في بيئة آمنة.</w:t>
      </w:r>
    </w:p>
    <w:p w14:paraId="0A15D4BB" w14:textId="77777777" w:rsidR="005C3534" w:rsidRDefault="00000000">
      <w:pPr>
        <w:bidi/>
      </w:pPr>
      <w:r>
        <w:rPr>
          <w:rFonts w:cs="Arial"/>
          <w:szCs w:val="24"/>
          <w:rtl/>
          <w:lang w:val="ar-EG" w:bidi="ar-EG"/>
        </w:rPr>
        <w:t>☐  يوجد موظف مدير مدرسة فعّال واحد على الأقل، وخطة بديل إداري معتمدة عند الحاجة.</w:t>
      </w:r>
    </w:p>
    <w:p w14:paraId="028ECA4D" w14:textId="77777777" w:rsidR="005C3534" w:rsidRDefault="00000000">
      <w:pPr>
        <w:bidi/>
      </w:pPr>
      <w:r>
        <w:rPr>
          <w:rFonts w:cs="Arial"/>
          <w:szCs w:val="24"/>
          <w:rtl/>
          <w:lang w:val="ar-EG" w:bidi="ar-EG"/>
        </w:rPr>
        <w:t>☐  الإسنادات الأكاديمية والتنظيمية اللاحقة موثقة كأعمال مستقلة؛ لم تُعتبر الحسابات وحدها نهاية إعداد التدريس.</w:t>
      </w:r>
    </w:p>
    <w:p w14:paraId="3AF3A093" w14:textId="77777777" w:rsidR="005C3534" w:rsidRDefault="00000000">
      <w:pPr>
        <w:bidi/>
      </w:pPr>
      <w:r>
        <w:rPr>
          <w:rFonts w:cs="Arial"/>
          <w:szCs w:val="24"/>
          <w:rtl/>
          <w:lang w:val="ar-EG" w:bidi="ar-EG"/>
        </w:rPr>
        <w:t>☐  لم تُسجل كلمات مرور أو رموز تفعيل أو بيانات جلسات في ملف التسليم أو مراسلات العمل.</w:t>
      </w:r>
    </w:p>
    <w:p w14:paraId="2F63EE83" w14:textId="77777777" w:rsidR="005C3534" w:rsidRDefault="00000000">
      <w:pPr>
        <w:pStyle w:val="Heading2"/>
        <w:bidi/>
      </w:pPr>
      <w:r>
        <w:rPr>
          <w:rFonts w:ascii="Arial" w:hAnsi="Arial" w:cs="Arial"/>
          <w:rtl/>
          <w:lang w:val="ar-EG" w:bidi="ar-EG"/>
        </w:rPr>
        <w:t>سجل تسليم مقترح</w:t>
      </w:r>
    </w:p>
    <w:p w14:paraId="27C1F088" w14:textId="77777777" w:rsidR="005C3534" w:rsidRDefault="00000000">
      <w:pPr>
        <w:bidi/>
      </w:pPr>
      <w:r>
        <w:rPr>
          <w:rFonts w:cs="Arial"/>
          <w:szCs w:val="24"/>
          <w:rtl/>
          <w:lang w:val="ar-EG" w:bidi="ar-EG"/>
        </w:rPr>
        <w:t>احتفظ بسجل إداري آمن يحتوي اسم المستخدم، ونوعه، وأدواره، وحالة التفعيل، ونتيجة اختبار الوصول، وما تبقى من إسنادات، واسم مسؤول المتابعة وتاريخ المراجعة. هذا نموذج متابعة مقترح وليس شاشة جديدة أضيفت للنظام. لا تضع أسرار الدخول في السجل.</w:t>
      </w:r>
    </w:p>
    <w:p w14:paraId="56355C2F" w14:textId="77777777" w:rsidR="005C3534" w:rsidRDefault="00000000">
      <w:pPr>
        <w:pStyle w:val="Heading2"/>
        <w:bidi/>
      </w:pPr>
      <w:r>
        <w:rPr>
          <w:rFonts w:ascii="Arial" w:hAnsi="Arial" w:cs="Arial"/>
          <w:rtl/>
          <w:lang w:val="ar-EG" w:bidi="ar-EG"/>
        </w:rPr>
        <w:t>مصادر المطابقة وحدودها</w:t>
      </w:r>
    </w:p>
    <w:p w14:paraId="581E5B8D" w14:textId="77777777" w:rsidR="005C3534" w:rsidRDefault="00000000">
      <w:pPr>
        <w:bidi/>
      </w:pPr>
      <w:r>
        <w:rPr>
          <w:rFonts w:cs="Arial"/>
          <w:szCs w:val="24"/>
          <w:rtl/>
          <w:lang w:val="ar-EG" w:bidi="ar-EG"/>
        </w:rPr>
        <w:t>اعتمد الدليل على سجل الحالة الحالية والقرارات وسجل التطوير، ثم مراجعة المصدر للجزء المعني فقط: شاشة إعدادات المستخدمين والأدوار في Schools Web، وخدمات المستخدمين والأدوار والتفعيل والمصادقة، وتعريفات الصلاحيات. التفاصيل تصف التنفيذ الحالي؛ لا تثبت تطبيق كل تحديث على مدرسة إنتاج بعينها.</w:t>
      </w:r>
    </w:p>
    <w:p w14:paraId="1FAB2051" w14:textId="77777777" w:rsidR="005C3534" w:rsidRDefault="00000000">
      <w:pPr>
        <w:bidi/>
      </w:pPr>
      <w:r>
        <w:rPr>
          <w:rFonts w:cs="Arial"/>
          <w:szCs w:val="24"/>
          <w:rtl/>
          <w:lang w:val="ar-EG" w:bidi="ar-EG"/>
        </w:rPr>
        <w:t>تظهر في الملحق الصلاحيات الأساسية الموجودة في تعريف SchoolIdentitySeed بتاريخ إعداد الدليل. قد تضيف migrations ووحدات أخرى صلاحيات إضافية، مثل بعض صلاحيات الخطط أو الوثائق أو الحضور الوظيفي. المرجع التشغيلي النهائي هو قائمة الصلاحيات الفعّالة التي تعرضها شاشة الأدوار داخل مدرستك، وليس اعتبار الملحق قائمة مغلقة لكل الإصدارات.</w:t>
      </w:r>
    </w:p>
    <w:p w14:paraId="03039314" w14:textId="77777777" w:rsidR="005C3534" w:rsidRDefault="00000000">
      <w:pPr>
        <w:pStyle w:val="Heading2"/>
        <w:bidi/>
      </w:pPr>
      <w:r>
        <w:rPr>
          <w:rFonts w:ascii="Arial" w:hAnsi="Arial" w:cs="Arial"/>
          <w:rtl/>
          <w:lang w:val="ar-EG" w:bidi="ar-EG"/>
        </w:rPr>
        <w:t>متى تُراجع هذه المرحلة مجددًا</w:t>
      </w:r>
    </w:p>
    <w:p w14:paraId="3B2E1CF7" w14:textId="77777777" w:rsidR="005C3534" w:rsidRDefault="00000000">
      <w:pPr>
        <w:bidi/>
      </w:pPr>
      <w:r>
        <w:rPr>
          <w:rFonts w:cs="Arial"/>
          <w:szCs w:val="24"/>
          <w:rtl/>
          <w:lang w:val="ar-EG" w:bidi="ar-EG"/>
        </w:rPr>
        <w:t>عند انضمام أو مغادرة موظف، أو تغيير المسؤولية أو رئاسة القسم، أو إضافة وحدة جديدة، أو تحديث صلاحيات دور مشترك. راجع الأدوار والنطاقات والجلسات معًا، ولا تجعل قائمة الحسابات وثيقة ثابتة لا تُحدث.</w:t>
      </w:r>
    </w:p>
    <w:p w14:paraId="7319FA22" w14:textId="77777777" w:rsidR="005C3534" w:rsidRDefault="00000000">
      <w:r>
        <w:br w:type="page"/>
      </w:r>
    </w:p>
    <w:p w14:paraId="469DE95B" w14:textId="77777777" w:rsidR="005C3534" w:rsidRDefault="00000000">
      <w:pPr>
        <w:pStyle w:val="Heading1"/>
        <w:bidi/>
      </w:pPr>
      <w:r>
        <w:rPr>
          <w:rFonts w:ascii="Arial" w:hAnsi="Arial" w:cs="Arial"/>
          <w:szCs w:val="34"/>
          <w:rtl/>
          <w:lang w:val="ar-EG" w:bidi="ar-EG"/>
        </w:rPr>
        <w:lastRenderedPageBreak/>
        <w:t>الملحق  قاموس الصلاحيات الأساسية المسجلة في المصدر</w:t>
      </w:r>
    </w:p>
    <w:p w14:paraId="330E1D67" w14:textId="77777777" w:rsidR="005C3534" w:rsidRDefault="00000000">
      <w:pPr>
        <w:bidi/>
      </w:pPr>
      <w:r>
        <w:rPr>
          <w:rFonts w:cs="Arial"/>
          <w:szCs w:val="24"/>
          <w:rtl/>
          <w:lang w:val="ar-EG" w:bidi="ar-EG"/>
        </w:rPr>
        <w:t>يعرض هذا الملحق الكود والاسم العربي كما هو معرف في المصدر، لتسهيل المطابقة داخل شاشة الأدوار. لا تمنح جميع الصلاحيات معًا؛ معنى الاسم لا يلغي متطلبات النطاق والحالة والاعتماد. الصلاحيات الإضافية في النسخة الفعلية تُراجع من الشاشة.</w:t>
      </w:r>
    </w:p>
    <w:p w14:paraId="3F8ACDFD" w14:textId="77777777" w:rsidR="005C3534" w:rsidRDefault="00000000">
      <w:pPr>
        <w:pStyle w:val="Heading2"/>
        <w:bidi/>
      </w:pPr>
      <w:r>
        <w:rPr>
          <w:rFonts w:ascii="Arial" w:hAnsi="Arial" w:cs="Arial"/>
          <w:rtl/>
          <w:lang w:val="ar-EG" w:bidi="ar-EG"/>
        </w:rPr>
        <w:t>مجتمع المدرسة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308F0B55" w14:textId="77777777">
        <w:tc>
          <w:tcPr>
            <w:tcW w:w="5040" w:type="dxa"/>
            <w:shd w:val="clear" w:color="auto" w:fill="F2F2F2"/>
            <w:tcMar>
              <w:top w:w="80" w:type="dxa"/>
              <w:left w:w="80" w:type="dxa"/>
              <w:bottom w:w="80" w:type="dxa"/>
              <w:right w:w="80" w:type="dxa"/>
            </w:tcMar>
          </w:tcPr>
          <w:p w14:paraId="4B0D2705"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529EC8ED" w14:textId="77777777" w:rsidR="005C3534" w:rsidRDefault="00000000">
            <w:pPr>
              <w:keepNext/>
              <w:bidi/>
            </w:pPr>
            <w:r>
              <w:rPr>
                <w:rFonts w:cs="Arial"/>
                <w:b/>
                <w:bCs/>
                <w:szCs w:val="24"/>
                <w:rtl/>
                <w:lang w:val="ar-EG" w:bidi="ar-EG"/>
              </w:rPr>
              <w:t>كود الصلاحية</w:t>
            </w:r>
          </w:p>
        </w:tc>
      </w:tr>
      <w:tr w:rsidR="005C3534" w14:paraId="17E267F7" w14:textId="77777777">
        <w:trPr>
          <w:cantSplit/>
        </w:trPr>
        <w:tc>
          <w:tcPr>
            <w:tcW w:w="5040" w:type="dxa"/>
            <w:tcMar>
              <w:top w:w="80" w:type="dxa"/>
              <w:left w:w="80" w:type="dxa"/>
              <w:bottom w:w="80" w:type="dxa"/>
              <w:right w:w="80" w:type="dxa"/>
            </w:tcMar>
          </w:tcPr>
          <w:p w14:paraId="7AB2908B" w14:textId="77777777" w:rsidR="005C3534" w:rsidRDefault="00000000">
            <w:pPr>
              <w:keepNext/>
              <w:bidi/>
              <w:spacing w:before="60" w:after="60"/>
            </w:pPr>
            <w:r>
              <w:rPr>
                <w:rFonts w:cs="Arial"/>
                <w:sz w:val="21"/>
                <w:szCs w:val="21"/>
                <w:rtl/>
                <w:lang w:val="ar-EG" w:bidi="ar-EG"/>
              </w:rPr>
              <w:t>عرض مجتمع المدرسة</w:t>
            </w:r>
          </w:p>
        </w:tc>
        <w:tc>
          <w:tcPr>
            <w:tcW w:w="5184" w:type="dxa"/>
            <w:tcMar>
              <w:top w:w="80" w:type="dxa"/>
              <w:left w:w="80" w:type="dxa"/>
              <w:bottom w:w="80" w:type="dxa"/>
              <w:right w:w="80" w:type="dxa"/>
            </w:tcMar>
          </w:tcPr>
          <w:p w14:paraId="2F602E71" w14:textId="77777777" w:rsidR="005C3534" w:rsidRDefault="00000000">
            <w:pPr>
              <w:keepNext/>
              <w:bidi/>
              <w:spacing w:before="60" w:after="60"/>
            </w:pPr>
            <w:r>
              <w:rPr>
                <w:rFonts w:cs="Arial"/>
                <w:sz w:val="21"/>
                <w:szCs w:val="21"/>
                <w:rtl/>
                <w:lang w:val="ar-EG" w:bidi="ar-EG"/>
              </w:rPr>
              <w:t>school.social.view</w:t>
            </w:r>
          </w:p>
        </w:tc>
      </w:tr>
      <w:tr w:rsidR="005C3534" w14:paraId="156FF802" w14:textId="77777777">
        <w:trPr>
          <w:cantSplit/>
        </w:trPr>
        <w:tc>
          <w:tcPr>
            <w:tcW w:w="5040" w:type="dxa"/>
            <w:tcMar>
              <w:top w:w="80" w:type="dxa"/>
              <w:left w:w="80" w:type="dxa"/>
              <w:bottom w:w="80" w:type="dxa"/>
              <w:right w:w="80" w:type="dxa"/>
            </w:tcMar>
          </w:tcPr>
          <w:p w14:paraId="63BB2A12" w14:textId="77777777" w:rsidR="005C3534" w:rsidRDefault="00000000">
            <w:pPr>
              <w:keepNext/>
              <w:bidi/>
              <w:spacing w:before="60" w:after="60"/>
            </w:pPr>
            <w:r>
              <w:rPr>
                <w:rFonts w:cs="Arial"/>
                <w:sz w:val="21"/>
                <w:szCs w:val="21"/>
                <w:rtl/>
                <w:lang w:val="ar-EG" w:bidi="ar-EG"/>
              </w:rPr>
              <w:t>إنشاء منشورات المدرسة</w:t>
            </w:r>
          </w:p>
        </w:tc>
        <w:tc>
          <w:tcPr>
            <w:tcW w:w="5184" w:type="dxa"/>
            <w:tcMar>
              <w:top w:w="80" w:type="dxa"/>
              <w:left w:w="80" w:type="dxa"/>
              <w:bottom w:w="80" w:type="dxa"/>
              <w:right w:w="80" w:type="dxa"/>
            </w:tcMar>
          </w:tcPr>
          <w:p w14:paraId="1E49EF59" w14:textId="77777777" w:rsidR="005C3534" w:rsidRDefault="00000000">
            <w:pPr>
              <w:keepNext/>
              <w:bidi/>
              <w:spacing w:before="60" w:after="60"/>
            </w:pPr>
            <w:r>
              <w:rPr>
                <w:rFonts w:cs="Arial"/>
                <w:sz w:val="21"/>
                <w:szCs w:val="21"/>
                <w:rtl/>
                <w:lang w:val="ar-EG" w:bidi="ar-EG"/>
              </w:rPr>
              <w:t>school.social.create</w:t>
            </w:r>
          </w:p>
        </w:tc>
      </w:tr>
      <w:tr w:rsidR="005C3534" w14:paraId="05B0FD40" w14:textId="77777777">
        <w:trPr>
          <w:cantSplit/>
        </w:trPr>
        <w:tc>
          <w:tcPr>
            <w:tcW w:w="5040" w:type="dxa"/>
            <w:tcMar>
              <w:top w:w="80" w:type="dxa"/>
              <w:left w:w="80" w:type="dxa"/>
              <w:bottom w:w="80" w:type="dxa"/>
              <w:right w:w="80" w:type="dxa"/>
            </w:tcMar>
          </w:tcPr>
          <w:p w14:paraId="038A33EE" w14:textId="77777777" w:rsidR="005C3534" w:rsidRDefault="00000000">
            <w:pPr>
              <w:keepNext/>
              <w:bidi/>
              <w:spacing w:before="60" w:after="60"/>
            </w:pPr>
            <w:r>
              <w:rPr>
                <w:rFonts w:cs="Arial"/>
                <w:sz w:val="21"/>
                <w:szCs w:val="21"/>
                <w:rtl/>
                <w:lang w:val="ar-EG" w:bidi="ar-EG"/>
              </w:rPr>
              <w:t>نشر منشورات المدرسة</w:t>
            </w:r>
          </w:p>
        </w:tc>
        <w:tc>
          <w:tcPr>
            <w:tcW w:w="5184" w:type="dxa"/>
            <w:tcMar>
              <w:top w:w="80" w:type="dxa"/>
              <w:left w:w="80" w:type="dxa"/>
              <w:bottom w:w="80" w:type="dxa"/>
              <w:right w:w="80" w:type="dxa"/>
            </w:tcMar>
          </w:tcPr>
          <w:p w14:paraId="67F6E4B6" w14:textId="77777777" w:rsidR="005C3534" w:rsidRDefault="00000000">
            <w:pPr>
              <w:keepNext/>
              <w:bidi/>
              <w:spacing w:before="60" w:after="60"/>
            </w:pPr>
            <w:r>
              <w:rPr>
                <w:rFonts w:cs="Arial"/>
                <w:sz w:val="21"/>
                <w:szCs w:val="21"/>
                <w:rtl/>
                <w:lang w:val="ar-EG" w:bidi="ar-EG"/>
              </w:rPr>
              <w:t>school.social.publish</w:t>
            </w:r>
          </w:p>
        </w:tc>
      </w:tr>
      <w:tr w:rsidR="005C3534" w14:paraId="591F409A" w14:textId="77777777">
        <w:trPr>
          <w:cantSplit/>
        </w:trPr>
        <w:tc>
          <w:tcPr>
            <w:tcW w:w="5040" w:type="dxa"/>
            <w:tcMar>
              <w:top w:w="80" w:type="dxa"/>
              <w:left w:w="80" w:type="dxa"/>
              <w:bottom w:w="80" w:type="dxa"/>
              <w:right w:w="80" w:type="dxa"/>
            </w:tcMar>
          </w:tcPr>
          <w:p w14:paraId="71F03FA3" w14:textId="77777777" w:rsidR="005C3534" w:rsidRDefault="00000000">
            <w:pPr>
              <w:keepNext/>
              <w:bidi/>
              <w:spacing w:before="60" w:after="60"/>
            </w:pPr>
            <w:r>
              <w:rPr>
                <w:rFonts w:cs="Arial"/>
                <w:sz w:val="21"/>
                <w:szCs w:val="21"/>
                <w:rtl/>
                <w:lang w:val="ar-EG" w:bidi="ar-EG"/>
              </w:rPr>
              <w:t>تعديل منشوراتي وتعليقاتي</w:t>
            </w:r>
          </w:p>
        </w:tc>
        <w:tc>
          <w:tcPr>
            <w:tcW w:w="5184" w:type="dxa"/>
            <w:tcMar>
              <w:top w:w="80" w:type="dxa"/>
              <w:left w:w="80" w:type="dxa"/>
              <w:bottom w:w="80" w:type="dxa"/>
              <w:right w:w="80" w:type="dxa"/>
            </w:tcMar>
          </w:tcPr>
          <w:p w14:paraId="28C643AE" w14:textId="77777777" w:rsidR="005C3534" w:rsidRDefault="00000000">
            <w:pPr>
              <w:keepNext/>
              <w:bidi/>
              <w:spacing w:before="60" w:after="60"/>
            </w:pPr>
            <w:r>
              <w:rPr>
                <w:rFonts w:cs="Arial"/>
                <w:sz w:val="21"/>
                <w:szCs w:val="21"/>
                <w:rtl/>
                <w:lang w:val="ar-EG" w:bidi="ar-EG"/>
              </w:rPr>
              <w:t>school.social.edit_own</w:t>
            </w:r>
          </w:p>
        </w:tc>
      </w:tr>
      <w:tr w:rsidR="005C3534" w14:paraId="1BF44E88" w14:textId="77777777">
        <w:trPr>
          <w:cantSplit/>
        </w:trPr>
        <w:tc>
          <w:tcPr>
            <w:tcW w:w="5040" w:type="dxa"/>
            <w:tcMar>
              <w:top w:w="80" w:type="dxa"/>
              <w:left w:w="80" w:type="dxa"/>
              <w:bottom w:w="80" w:type="dxa"/>
              <w:right w:w="80" w:type="dxa"/>
            </w:tcMar>
          </w:tcPr>
          <w:p w14:paraId="1EFE3E59" w14:textId="77777777" w:rsidR="005C3534" w:rsidRDefault="00000000">
            <w:pPr>
              <w:keepNext/>
              <w:bidi/>
              <w:spacing w:before="60" w:after="60"/>
            </w:pPr>
            <w:r>
              <w:rPr>
                <w:rFonts w:cs="Arial"/>
                <w:sz w:val="21"/>
                <w:szCs w:val="21"/>
                <w:rtl/>
                <w:lang w:val="ar-EG" w:bidi="ar-EG"/>
              </w:rPr>
              <w:t>حذف منشوراتي وتعليقاتي</w:t>
            </w:r>
          </w:p>
        </w:tc>
        <w:tc>
          <w:tcPr>
            <w:tcW w:w="5184" w:type="dxa"/>
            <w:tcMar>
              <w:top w:w="80" w:type="dxa"/>
              <w:left w:w="80" w:type="dxa"/>
              <w:bottom w:w="80" w:type="dxa"/>
              <w:right w:w="80" w:type="dxa"/>
            </w:tcMar>
          </w:tcPr>
          <w:p w14:paraId="1AAA8D1D" w14:textId="77777777" w:rsidR="005C3534" w:rsidRDefault="00000000">
            <w:pPr>
              <w:keepNext/>
              <w:bidi/>
              <w:spacing w:before="60" w:after="60"/>
            </w:pPr>
            <w:r>
              <w:rPr>
                <w:rFonts w:cs="Arial"/>
                <w:sz w:val="21"/>
                <w:szCs w:val="21"/>
                <w:rtl/>
                <w:lang w:val="ar-EG" w:bidi="ar-EG"/>
              </w:rPr>
              <w:t>school.social.delete_own</w:t>
            </w:r>
          </w:p>
        </w:tc>
      </w:tr>
      <w:tr w:rsidR="005C3534" w14:paraId="6031B669" w14:textId="77777777">
        <w:trPr>
          <w:cantSplit/>
        </w:trPr>
        <w:tc>
          <w:tcPr>
            <w:tcW w:w="5040" w:type="dxa"/>
            <w:tcMar>
              <w:top w:w="80" w:type="dxa"/>
              <w:left w:w="80" w:type="dxa"/>
              <w:bottom w:w="80" w:type="dxa"/>
              <w:right w:w="80" w:type="dxa"/>
            </w:tcMar>
          </w:tcPr>
          <w:p w14:paraId="06756557" w14:textId="77777777" w:rsidR="005C3534" w:rsidRDefault="00000000">
            <w:pPr>
              <w:keepNext/>
              <w:bidi/>
              <w:spacing w:before="60" w:after="60"/>
            </w:pPr>
            <w:r>
              <w:rPr>
                <w:rFonts w:cs="Arial"/>
                <w:sz w:val="21"/>
                <w:szCs w:val="21"/>
                <w:rtl/>
                <w:lang w:val="ar-EG" w:bidi="ar-EG"/>
              </w:rPr>
              <w:t>إدارة منشورات وتعليقات الجميع</w:t>
            </w:r>
          </w:p>
        </w:tc>
        <w:tc>
          <w:tcPr>
            <w:tcW w:w="5184" w:type="dxa"/>
            <w:tcMar>
              <w:top w:w="80" w:type="dxa"/>
              <w:left w:w="80" w:type="dxa"/>
              <w:bottom w:w="80" w:type="dxa"/>
              <w:right w:w="80" w:type="dxa"/>
            </w:tcMar>
          </w:tcPr>
          <w:p w14:paraId="60BD7B58" w14:textId="77777777" w:rsidR="005C3534" w:rsidRDefault="00000000">
            <w:pPr>
              <w:keepNext/>
              <w:bidi/>
              <w:spacing w:before="60" w:after="60"/>
            </w:pPr>
            <w:r>
              <w:rPr>
                <w:rFonts w:cs="Arial"/>
                <w:sz w:val="21"/>
                <w:szCs w:val="21"/>
                <w:rtl/>
                <w:lang w:val="ar-EG" w:bidi="ar-EG"/>
              </w:rPr>
              <w:t>school.social.manage</w:t>
            </w:r>
          </w:p>
        </w:tc>
      </w:tr>
      <w:tr w:rsidR="005C3534" w14:paraId="2C9A893B" w14:textId="77777777">
        <w:trPr>
          <w:cantSplit/>
        </w:trPr>
        <w:tc>
          <w:tcPr>
            <w:tcW w:w="5040" w:type="dxa"/>
            <w:tcMar>
              <w:top w:w="80" w:type="dxa"/>
              <w:left w:w="80" w:type="dxa"/>
              <w:bottom w:w="80" w:type="dxa"/>
              <w:right w:w="80" w:type="dxa"/>
            </w:tcMar>
          </w:tcPr>
          <w:p w14:paraId="6E2FB302" w14:textId="77777777" w:rsidR="005C3534" w:rsidRDefault="00000000">
            <w:pPr>
              <w:keepNext/>
              <w:bidi/>
              <w:spacing w:before="60" w:after="60"/>
            </w:pPr>
            <w:r>
              <w:rPr>
                <w:rFonts w:cs="Arial"/>
                <w:sz w:val="21"/>
                <w:szCs w:val="21"/>
                <w:rtl/>
                <w:lang w:val="ar-EG" w:bidi="ar-EG"/>
              </w:rPr>
              <w:t>حذف منشورات الجميع</w:t>
            </w:r>
          </w:p>
        </w:tc>
        <w:tc>
          <w:tcPr>
            <w:tcW w:w="5184" w:type="dxa"/>
            <w:tcMar>
              <w:top w:w="80" w:type="dxa"/>
              <w:left w:w="80" w:type="dxa"/>
              <w:bottom w:w="80" w:type="dxa"/>
              <w:right w:w="80" w:type="dxa"/>
            </w:tcMar>
          </w:tcPr>
          <w:p w14:paraId="36F33DE7" w14:textId="77777777" w:rsidR="005C3534" w:rsidRDefault="00000000">
            <w:pPr>
              <w:keepNext/>
              <w:bidi/>
              <w:spacing w:before="60" w:after="60"/>
            </w:pPr>
            <w:r>
              <w:rPr>
                <w:rFonts w:cs="Arial"/>
                <w:sz w:val="21"/>
                <w:szCs w:val="21"/>
                <w:rtl/>
                <w:lang w:val="ar-EG" w:bidi="ar-EG"/>
              </w:rPr>
              <w:t>school.social.delete_any</w:t>
            </w:r>
          </w:p>
        </w:tc>
      </w:tr>
      <w:tr w:rsidR="005C3534" w14:paraId="0F158FB9" w14:textId="77777777">
        <w:trPr>
          <w:cantSplit/>
        </w:trPr>
        <w:tc>
          <w:tcPr>
            <w:tcW w:w="5040" w:type="dxa"/>
            <w:tcMar>
              <w:top w:w="80" w:type="dxa"/>
              <w:left w:w="80" w:type="dxa"/>
              <w:bottom w:w="80" w:type="dxa"/>
              <w:right w:w="80" w:type="dxa"/>
            </w:tcMar>
          </w:tcPr>
          <w:p w14:paraId="3F8F6CC2" w14:textId="77777777" w:rsidR="005C3534" w:rsidRDefault="00000000">
            <w:pPr>
              <w:keepNext/>
              <w:bidi/>
              <w:spacing w:before="60" w:after="60"/>
            </w:pPr>
            <w:r>
              <w:rPr>
                <w:rFonts w:cs="Arial"/>
                <w:sz w:val="21"/>
                <w:szCs w:val="21"/>
                <w:rtl/>
                <w:lang w:val="ar-EG" w:bidi="ar-EG"/>
              </w:rPr>
              <w:t>مراجعة المنشورات والبلاغات</w:t>
            </w:r>
          </w:p>
        </w:tc>
        <w:tc>
          <w:tcPr>
            <w:tcW w:w="5184" w:type="dxa"/>
            <w:tcMar>
              <w:top w:w="80" w:type="dxa"/>
              <w:left w:w="80" w:type="dxa"/>
              <w:bottom w:w="80" w:type="dxa"/>
              <w:right w:w="80" w:type="dxa"/>
            </w:tcMar>
          </w:tcPr>
          <w:p w14:paraId="7C4C1D86" w14:textId="77777777" w:rsidR="005C3534" w:rsidRDefault="00000000">
            <w:pPr>
              <w:keepNext/>
              <w:bidi/>
              <w:spacing w:before="60" w:after="60"/>
            </w:pPr>
            <w:r>
              <w:rPr>
                <w:rFonts w:cs="Arial"/>
                <w:sz w:val="21"/>
                <w:szCs w:val="21"/>
                <w:rtl/>
                <w:lang w:val="ar-EG" w:bidi="ar-EG"/>
              </w:rPr>
              <w:t>school.social.moderate</w:t>
            </w:r>
          </w:p>
        </w:tc>
      </w:tr>
      <w:tr w:rsidR="005C3534" w14:paraId="2B6D7E79" w14:textId="77777777">
        <w:trPr>
          <w:cantSplit/>
        </w:trPr>
        <w:tc>
          <w:tcPr>
            <w:tcW w:w="5040" w:type="dxa"/>
            <w:tcMar>
              <w:top w:w="80" w:type="dxa"/>
              <w:left w:w="80" w:type="dxa"/>
              <w:bottom w:w="80" w:type="dxa"/>
              <w:right w:w="80" w:type="dxa"/>
            </w:tcMar>
          </w:tcPr>
          <w:p w14:paraId="4937715E" w14:textId="77777777" w:rsidR="005C3534" w:rsidRDefault="00000000">
            <w:pPr>
              <w:keepNext/>
              <w:bidi/>
              <w:spacing w:before="60" w:after="60"/>
            </w:pPr>
            <w:r>
              <w:rPr>
                <w:rFonts w:cs="Arial"/>
                <w:sz w:val="21"/>
                <w:szCs w:val="21"/>
                <w:rtl/>
                <w:lang w:val="ar-EG" w:bidi="ar-EG"/>
              </w:rPr>
              <w:t>الإعجاب والتعليق</w:t>
            </w:r>
          </w:p>
        </w:tc>
        <w:tc>
          <w:tcPr>
            <w:tcW w:w="5184" w:type="dxa"/>
            <w:tcMar>
              <w:top w:w="80" w:type="dxa"/>
              <w:left w:w="80" w:type="dxa"/>
              <w:bottom w:w="80" w:type="dxa"/>
              <w:right w:w="80" w:type="dxa"/>
            </w:tcMar>
          </w:tcPr>
          <w:p w14:paraId="6F04EFB9" w14:textId="77777777" w:rsidR="005C3534" w:rsidRDefault="00000000">
            <w:pPr>
              <w:keepNext/>
              <w:bidi/>
              <w:spacing w:before="60" w:after="60"/>
            </w:pPr>
            <w:r>
              <w:rPr>
                <w:rFonts w:cs="Arial"/>
                <w:sz w:val="21"/>
                <w:szCs w:val="21"/>
                <w:rtl/>
                <w:lang w:val="ar-EG" w:bidi="ar-EG"/>
              </w:rPr>
              <w:t>school.social.interact</w:t>
            </w:r>
          </w:p>
        </w:tc>
      </w:tr>
      <w:tr w:rsidR="005C3534" w14:paraId="746225D3" w14:textId="77777777">
        <w:trPr>
          <w:cantSplit/>
        </w:trPr>
        <w:tc>
          <w:tcPr>
            <w:tcW w:w="5040" w:type="dxa"/>
            <w:tcMar>
              <w:top w:w="80" w:type="dxa"/>
              <w:left w:w="80" w:type="dxa"/>
              <w:bottom w:w="80" w:type="dxa"/>
              <w:right w:w="80" w:type="dxa"/>
            </w:tcMar>
          </w:tcPr>
          <w:p w14:paraId="2299C1F3" w14:textId="77777777" w:rsidR="005C3534" w:rsidRDefault="00000000">
            <w:pPr>
              <w:bidi/>
              <w:spacing w:before="60" w:after="60"/>
            </w:pPr>
            <w:r>
              <w:rPr>
                <w:rFonts w:cs="Arial"/>
                <w:sz w:val="21"/>
                <w:szCs w:val="21"/>
                <w:rtl/>
                <w:lang w:val="ar-EG" w:bidi="ar-EG"/>
              </w:rPr>
              <w:t>ضبط إعدادات مجتمع المدرسة</w:t>
            </w:r>
          </w:p>
        </w:tc>
        <w:tc>
          <w:tcPr>
            <w:tcW w:w="5184" w:type="dxa"/>
            <w:tcMar>
              <w:top w:w="80" w:type="dxa"/>
              <w:left w:w="80" w:type="dxa"/>
              <w:bottom w:w="80" w:type="dxa"/>
              <w:right w:w="80" w:type="dxa"/>
            </w:tcMar>
          </w:tcPr>
          <w:p w14:paraId="7FB24085" w14:textId="77777777" w:rsidR="005C3534" w:rsidRDefault="00000000">
            <w:pPr>
              <w:bidi/>
              <w:spacing w:before="60" w:after="60"/>
            </w:pPr>
            <w:r>
              <w:rPr>
                <w:rFonts w:cs="Arial"/>
                <w:sz w:val="21"/>
                <w:szCs w:val="21"/>
                <w:rtl/>
                <w:lang w:val="ar-EG" w:bidi="ar-EG"/>
              </w:rPr>
              <w:t>school.social.settings</w:t>
            </w:r>
          </w:p>
        </w:tc>
      </w:tr>
    </w:tbl>
    <w:p w14:paraId="74520510" w14:textId="77777777" w:rsidR="005C3534" w:rsidRDefault="005C3534">
      <w:pPr>
        <w:bidi/>
      </w:pPr>
    </w:p>
    <w:p w14:paraId="099928EF" w14:textId="77777777" w:rsidR="005C3534" w:rsidRDefault="00000000">
      <w:pPr>
        <w:pStyle w:val="Heading2"/>
        <w:bidi/>
      </w:pPr>
      <w:r>
        <w:rPr>
          <w:rFonts w:ascii="Arial" w:hAnsi="Arial" w:cs="Arial"/>
          <w:rtl/>
          <w:lang w:val="ar-EG" w:bidi="ar-EG"/>
        </w:rPr>
        <w:t>تعريف المدرسة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43ADF273" w14:textId="77777777">
        <w:tc>
          <w:tcPr>
            <w:tcW w:w="5040" w:type="dxa"/>
            <w:shd w:val="clear" w:color="auto" w:fill="F2F2F2"/>
            <w:tcMar>
              <w:top w:w="80" w:type="dxa"/>
              <w:left w:w="80" w:type="dxa"/>
              <w:bottom w:w="80" w:type="dxa"/>
              <w:right w:w="80" w:type="dxa"/>
            </w:tcMar>
          </w:tcPr>
          <w:p w14:paraId="53C3FE83"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2107CF71" w14:textId="77777777" w:rsidR="005C3534" w:rsidRDefault="00000000">
            <w:pPr>
              <w:keepNext/>
              <w:bidi/>
            </w:pPr>
            <w:r>
              <w:rPr>
                <w:rFonts w:cs="Arial"/>
                <w:b/>
                <w:bCs/>
                <w:szCs w:val="24"/>
                <w:rtl/>
                <w:lang w:val="ar-EG" w:bidi="ar-EG"/>
              </w:rPr>
              <w:t>كود الصلاحية</w:t>
            </w:r>
          </w:p>
        </w:tc>
      </w:tr>
      <w:tr w:rsidR="005C3534" w14:paraId="42B9CD82" w14:textId="77777777">
        <w:trPr>
          <w:cantSplit/>
        </w:trPr>
        <w:tc>
          <w:tcPr>
            <w:tcW w:w="5040" w:type="dxa"/>
            <w:tcMar>
              <w:top w:w="80" w:type="dxa"/>
              <w:left w:w="80" w:type="dxa"/>
              <w:bottom w:w="80" w:type="dxa"/>
              <w:right w:w="80" w:type="dxa"/>
            </w:tcMar>
          </w:tcPr>
          <w:p w14:paraId="033AFBCD" w14:textId="77777777" w:rsidR="005C3534" w:rsidRDefault="00000000">
            <w:pPr>
              <w:bidi/>
              <w:spacing w:before="60" w:after="60"/>
            </w:pPr>
            <w:r>
              <w:rPr>
                <w:rFonts w:cs="Arial"/>
                <w:sz w:val="21"/>
                <w:szCs w:val="21"/>
                <w:rtl/>
                <w:lang w:val="ar-EG" w:bidi="ar-EG"/>
              </w:rPr>
              <w:t>إدارة تعريف المدرسة وصورها</w:t>
            </w:r>
          </w:p>
        </w:tc>
        <w:tc>
          <w:tcPr>
            <w:tcW w:w="5184" w:type="dxa"/>
            <w:tcMar>
              <w:top w:w="80" w:type="dxa"/>
              <w:left w:w="80" w:type="dxa"/>
              <w:bottom w:w="80" w:type="dxa"/>
              <w:right w:w="80" w:type="dxa"/>
            </w:tcMar>
          </w:tcPr>
          <w:p w14:paraId="08DA88AB" w14:textId="77777777" w:rsidR="005C3534" w:rsidRDefault="00000000">
            <w:pPr>
              <w:bidi/>
              <w:spacing w:before="60" w:after="60"/>
            </w:pPr>
            <w:r>
              <w:rPr>
                <w:rFonts w:cs="Arial"/>
                <w:sz w:val="21"/>
                <w:szCs w:val="21"/>
                <w:rtl/>
                <w:lang w:val="ar-EG" w:bidi="ar-EG"/>
              </w:rPr>
              <w:t>school.profile.manage</w:t>
            </w:r>
          </w:p>
        </w:tc>
      </w:tr>
    </w:tbl>
    <w:p w14:paraId="6D0DC656" w14:textId="77777777" w:rsidR="005C3534" w:rsidRDefault="005C3534">
      <w:pPr>
        <w:bidi/>
      </w:pPr>
    </w:p>
    <w:p w14:paraId="447EC528" w14:textId="77777777" w:rsidR="005C3534" w:rsidRDefault="00000000">
      <w:pPr>
        <w:pStyle w:val="Heading2"/>
        <w:bidi/>
      </w:pPr>
      <w:r>
        <w:rPr>
          <w:rFonts w:ascii="Arial" w:hAnsi="Arial" w:cs="Arial"/>
          <w:rtl/>
          <w:lang w:val="ar-EG" w:bidi="ar-EG"/>
        </w:rPr>
        <w:t>لوحة التحكم</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0AA16B78" w14:textId="77777777">
        <w:tc>
          <w:tcPr>
            <w:tcW w:w="5040" w:type="dxa"/>
            <w:shd w:val="clear" w:color="auto" w:fill="F2F2F2"/>
            <w:tcMar>
              <w:top w:w="80" w:type="dxa"/>
              <w:left w:w="80" w:type="dxa"/>
              <w:bottom w:w="80" w:type="dxa"/>
              <w:right w:w="80" w:type="dxa"/>
            </w:tcMar>
          </w:tcPr>
          <w:p w14:paraId="4E5E695F"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16FD3330" w14:textId="77777777" w:rsidR="005C3534" w:rsidRDefault="00000000">
            <w:pPr>
              <w:keepNext/>
              <w:bidi/>
            </w:pPr>
            <w:r>
              <w:rPr>
                <w:rFonts w:cs="Arial"/>
                <w:b/>
                <w:bCs/>
                <w:szCs w:val="24"/>
                <w:rtl/>
                <w:lang w:val="ar-EG" w:bidi="ar-EG"/>
              </w:rPr>
              <w:t>كود الصلاحية</w:t>
            </w:r>
          </w:p>
        </w:tc>
      </w:tr>
      <w:tr w:rsidR="005C3534" w14:paraId="7DB74606" w14:textId="77777777">
        <w:trPr>
          <w:cantSplit/>
        </w:trPr>
        <w:tc>
          <w:tcPr>
            <w:tcW w:w="5040" w:type="dxa"/>
            <w:tcMar>
              <w:top w:w="80" w:type="dxa"/>
              <w:left w:w="80" w:type="dxa"/>
              <w:bottom w:w="80" w:type="dxa"/>
              <w:right w:w="80" w:type="dxa"/>
            </w:tcMar>
          </w:tcPr>
          <w:p w14:paraId="6DA48274" w14:textId="77777777" w:rsidR="005C3534" w:rsidRDefault="00000000">
            <w:pPr>
              <w:bidi/>
              <w:spacing w:before="60" w:after="60"/>
            </w:pPr>
            <w:r>
              <w:rPr>
                <w:rFonts w:cs="Arial"/>
                <w:sz w:val="21"/>
                <w:szCs w:val="21"/>
                <w:rtl/>
                <w:lang w:val="ar-EG" w:bidi="ar-EG"/>
              </w:rPr>
              <w:t>عرض لوحة التحكم</w:t>
            </w:r>
          </w:p>
        </w:tc>
        <w:tc>
          <w:tcPr>
            <w:tcW w:w="5184" w:type="dxa"/>
            <w:tcMar>
              <w:top w:w="80" w:type="dxa"/>
              <w:left w:w="80" w:type="dxa"/>
              <w:bottom w:w="80" w:type="dxa"/>
              <w:right w:w="80" w:type="dxa"/>
            </w:tcMar>
          </w:tcPr>
          <w:p w14:paraId="5B2D8E41" w14:textId="77777777" w:rsidR="005C3534" w:rsidRDefault="00000000">
            <w:pPr>
              <w:bidi/>
              <w:spacing w:before="60" w:after="60"/>
            </w:pPr>
            <w:r>
              <w:rPr>
                <w:rFonts w:cs="Arial"/>
                <w:sz w:val="21"/>
                <w:szCs w:val="21"/>
                <w:rtl/>
                <w:lang w:val="ar-EG" w:bidi="ar-EG"/>
              </w:rPr>
              <w:t>school.dashboard.view</w:t>
            </w:r>
          </w:p>
        </w:tc>
      </w:tr>
    </w:tbl>
    <w:p w14:paraId="7B066264" w14:textId="77777777" w:rsidR="005C3534" w:rsidRDefault="005C3534">
      <w:pPr>
        <w:bidi/>
      </w:pPr>
    </w:p>
    <w:p w14:paraId="3EF98D3D" w14:textId="77777777" w:rsidR="005C3534" w:rsidRDefault="00000000">
      <w:pPr>
        <w:pStyle w:val="Heading2"/>
        <w:bidi/>
      </w:pPr>
      <w:r>
        <w:rPr>
          <w:rFonts w:ascii="Arial" w:hAnsi="Arial" w:cs="Arial"/>
          <w:rtl/>
          <w:lang w:val="ar-EG" w:bidi="ar-EG"/>
        </w:rPr>
        <w:lastRenderedPageBreak/>
        <w:t>الأشخاص</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560EFD01" w14:textId="77777777">
        <w:tc>
          <w:tcPr>
            <w:tcW w:w="5040" w:type="dxa"/>
            <w:shd w:val="clear" w:color="auto" w:fill="F2F2F2"/>
            <w:tcMar>
              <w:top w:w="80" w:type="dxa"/>
              <w:left w:w="80" w:type="dxa"/>
              <w:bottom w:w="80" w:type="dxa"/>
              <w:right w:w="80" w:type="dxa"/>
            </w:tcMar>
          </w:tcPr>
          <w:p w14:paraId="06AC4131"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194DBB16" w14:textId="77777777" w:rsidR="005C3534" w:rsidRDefault="00000000">
            <w:pPr>
              <w:keepNext/>
              <w:bidi/>
            </w:pPr>
            <w:r>
              <w:rPr>
                <w:rFonts w:cs="Arial"/>
                <w:b/>
                <w:bCs/>
                <w:szCs w:val="24"/>
                <w:rtl/>
                <w:lang w:val="ar-EG" w:bidi="ar-EG"/>
              </w:rPr>
              <w:t>كود الصلاحية</w:t>
            </w:r>
          </w:p>
        </w:tc>
      </w:tr>
      <w:tr w:rsidR="005C3534" w14:paraId="5B826B47" w14:textId="77777777">
        <w:trPr>
          <w:cantSplit/>
        </w:trPr>
        <w:tc>
          <w:tcPr>
            <w:tcW w:w="5040" w:type="dxa"/>
            <w:tcMar>
              <w:top w:w="80" w:type="dxa"/>
              <w:left w:w="80" w:type="dxa"/>
              <w:bottom w:w="80" w:type="dxa"/>
              <w:right w:w="80" w:type="dxa"/>
            </w:tcMar>
          </w:tcPr>
          <w:p w14:paraId="180CEA2E" w14:textId="77777777" w:rsidR="005C3534" w:rsidRDefault="00000000">
            <w:pPr>
              <w:keepNext/>
              <w:bidi/>
              <w:spacing w:before="60" w:after="60"/>
            </w:pPr>
            <w:r>
              <w:rPr>
                <w:rFonts w:cs="Arial"/>
                <w:sz w:val="21"/>
                <w:szCs w:val="21"/>
                <w:rtl/>
                <w:lang w:val="ar-EG" w:bidi="ar-EG"/>
              </w:rPr>
              <w:t>عرض الأشخاص</w:t>
            </w:r>
          </w:p>
        </w:tc>
        <w:tc>
          <w:tcPr>
            <w:tcW w:w="5184" w:type="dxa"/>
            <w:tcMar>
              <w:top w:w="80" w:type="dxa"/>
              <w:left w:w="80" w:type="dxa"/>
              <w:bottom w:w="80" w:type="dxa"/>
              <w:right w:w="80" w:type="dxa"/>
            </w:tcMar>
          </w:tcPr>
          <w:p w14:paraId="42809FE2" w14:textId="77777777" w:rsidR="005C3534" w:rsidRDefault="00000000">
            <w:pPr>
              <w:keepNext/>
              <w:bidi/>
              <w:spacing w:before="60" w:after="60"/>
            </w:pPr>
            <w:r>
              <w:rPr>
                <w:rFonts w:cs="Arial"/>
                <w:sz w:val="21"/>
                <w:szCs w:val="21"/>
                <w:rtl/>
                <w:lang w:val="ar-EG" w:bidi="ar-EG"/>
              </w:rPr>
              <w:t>school.people.view</w:t>
            </w:r>
          </w:p>
        </w:tc>
      </w:tr>
      <w:tr w:rsidR="005C3534" w14:paraId="7F1B6FED" w14:textId="77777777">
        <w:trPr>
          <w:cantSplit/>
        </w:trPr>
        <w:tc>
          <w:tcPr>
            <w:tcW w:w="5040" w:type="dxa"/>
            <w:tcMar>
              <w:top w:w="80" w:type="dxa"/>
              <w:left w:w="80" w:type="dxa"/>
              <w:bottom w:w="80" w:type="dxa"/>
              <w:right w:w="80" w:type="dxa"/>
            </w:tcMar>
          </w:tcPr>
          <w:p w14:paraId="355A7C41" w14:textId="77777777" w:rsidR="005C3534" w:rsidRDefault="00000000">
            <w:pPr>
              <w:bidi/>
              <w:spacing w:before="60" w:after="60"/>
            </w:pPr>
            <w:r>
              <w:rPr>
                <w:rFonts w:cs="Arial"/>
                <w:sz w:val="21"/>
                <w:szCs w:val="21"/>
                <w:rtl/>
                <w:lang w:val="ar-EG" w:bidi="ar-EG"/>
              </w:rPr>
              <w:t>إدارة الأشخاص</w:t>
            </w:r>
          </w:p>
        </w:tc>
        <w:tc>
          <w:tcPr>
            <w:tcW w:w="5184" w:type="dxa"/>
            <w:tcMar>
              <w:top w:w="80" w:type="dxa"/>
              <w:left w:w="80" w:type="dxa"/>
              <w:bottom w:w="80" w:type="dxa"/>
              <w:right w:w="80" w:type="dxa"/>
            </w:tcMar>
          </w:tcPr>
          <w:p w14:paraId="6B5D8DF2" w14:textId="77777777" w:rsidR="005C3534" w:rsidRDefault="00000000">
            <w:pPr>
              <w:bidi/>
              <w:spacing w:before="60" w:after="60"/>
            </w:pPr>
            <w:r>
              <w:rPr>
                <w:rFonts w:cs="Arial"/>
                <w:sz w:val="21"/>
                <w:szCs w:val="21"/>
                <w:rtl/>
                <w:lang w:val="ar-EG" w:bidi="ar-EG"/>
              </w:rPr>
              <w:t>school.people.manage</w:t>
            </w:r>
          </w:p>
        </w:tc>
      </w:tr>
    </w:tbl>
    <w:p w14:paraId="5AA1D068" w14:textId="77777777" w:rsidR="005C3534" w:rsidRDefault="005C3534">
      <w:pPr>
        <w:bidi/>
      </w:pPr>
    </w:p>
    <w:p w14:paraId="0CC5029F" w14:textId="77777777" w:rsidR="005C3534" w:rsidRDefault="00000000">
      <w:pPr>
        <w:pStyle w:val="Heading2"/>
        <w:bidi/>
      </w:pPr>
      <w:r>
        <w:rPr>
          <w:rFonts w:ascii="Arial" w:hAnsi="Arial" w:cs="Arial"/>
          <w:rtl/>
          <w:lang w:val="ar-EG" w:bidi="ar-EG"/>
        </w:rPr>
        <w:t>المستخدمون</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25B3F9E5" w14:textId="77777777">
        <w:tc>
          <w:tcPr>
            <w:tcW w:w="5040" w:type="dxa"/>
            <w:shd w:val="clear" w:color="auto" w:fill="F2F2F2"/>
            <w:tcMar>
              <w:top w:w="80" w:type="dxa"/>
              <w:left w:w="80" w:type="dxa"/>
              <w:bottom w:w="80" w:type="dxa"/>
              <w:right w:w="80" w:type="dxa"/>
            </w:tcMar>
          </w:tcPr>
          <w:p w14:paraId="7D024342"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5ADB2F57" w14:textId="77777777" w:rsidR="005C3534" w:rsidRDefault="00000000">
            <w:pPr>
              <w:keepNext/>
              <w:bidi/>
            </w:pPr>
            <w:r>
              <w:rPr>
                <w:rFonts w:cs="Arial"/>
                <w:b/>
                <w:bCs/>
                <w:szCs w:val="24"/>
                <w:rtl/>
                <w:lang w:val="ar-EG" w:bidi="ar-EG"/>
              </w:rPr>
              <w:t>كود الصلاحية</w:t>
            </w:r>
          </w:p>
        </w:tc>
      </w:tr>
      <w:tr w:rsidR="005C3534" w14:paraId="3AE68528" w14:textId="77777777">
        <w:trPr>
          <w:cantSplit/>
        </w:trPr>
        <w:tc>
          <w:tcPr>
            <w:tcW w:w="5040" w:type="dxa"/>
            <w:tcMar>
              <w:top w:w="80" w:type="dxa"/>
              <w:left w:w="80" w:type="dxa"/>
              <w:bottom w:w="80" w:type="dxa"/>
              <w:right w:w="80" w:type="dxa"/>
            </w:tcMar>
          </w:tcPr>
          <w:p w14:paraId="04867F24" w14:textId="77777777" w:rsidR="005C3534" w:rsidRDefault="00000000">
            <w:pPr>
              <w:keepNext/>
              <w:bidi/>
              <w:spacing w:before="60" w:after="60"/>
            </w:pPr>
            <w:r>
              <w:rPr>
                <w:rFonts w:cs="Arial"/>
                <w:sz w:val="21"/>
                <w:szCs w:val="21"/>
                <w:rtl/>
                <w:lang w:val="ar-EG" w:bidi="ar-EG"/>
              </w:rPr>
              <w:t>عرض المستخدمين</w:t>
            </w:r>
          </w:p>
        </w:tc>
        <w:tc>
          <w:tcPr>
            <w:tcW w:w="5184" w:type="dxa"/>
            <w:tcMar>
              <w:top w:w="80" w:type="dxa"/>
              <w:left w:w="80" w:type="dxa"/>
              <w:bottom w:w="80" w:type="dxa"/>
              <w:right w:w="80" w:type="dxa"/>
            </w:tcMar>
          </w:tcPr>
          <w:p w14:paraId="36C83D5A" w14:textId="77777777" w:rsidR="005C3534" w:rsidRDefault="00000000">
            <w:pPr>
              <w:keepNext/>
              <w:bidi/>
              <w:spacing w:before="60" w:after="60"/>
            </w:pPr>
            <w:r>
              <w:rPr>
                <w:rFonts w:cs="Arial"/>
                <w:sz w:val="21"/>
                <w:szCs w:val="21"/>
                <w:rtl/>
                <w:lang w:val="ar-EG" w:bidi="ar-EG"/>
              </w:rPr>
              <w:t>school.users.view</w:t>
            </w:r>
          </w:p>
        </w:tc>
      </w:tr>
      <w:tr w:rsidR="005C3534" w14:paraId="1197407D" w14:textId="77777777">
        <w:trPr>
          <w:cantSplit/>
        </w:trPr>
        <w:tc>
          <w:tcPr>
            <w:tcW w:w="5040" w:type="dxa"/>
            <w:tcMar>
              <w:top w:w="80" w:type="dxa"/>
              <w:left w:w="80" w:type="dxa"/>
              <w:bottom w:w="80" w:type="dxa"/>
              <w:right w:w="80" w:type="dxa"/>
            </w:tcMar>
          </w:tcPr>
          <w:p w14:paraId="388F12BE" w14:textId="77777777" w:rsidR="005C3534" w:rsidRDefault="00000000">
            <w:pPr>
              <w:bidi/>
              <w:spacing w:before="60" w:after="60"/>
            </w:pPr>
            <w:r>
              <w:rPr>
                <w:rFonts w:cs="Arial"/>
                <w:sz w:val="21"/>
                <w:szCs w:val="21"/>
                <w:rtl/>
                <w:lang w:val="ar-EG" w:bidi="ar-EG"/>
              </w:rPr>
              <w:t>إدارة المستخدمين</w:t>
            </w:r>
          </w:p>
        </w:tc>
        <w:tc>
          <w:tcPr>
            <w:tcW w:w="5184" w:type="dxa"/>
            <w:tcMar>
              <w:top w:w="80" w:type="dxa"/>
              <w:left w:w="80" w:type="dxa"/>
              <w:bottom w:w="80" w:type="dxa"/>
              <w:right w:w="80" w:type="dxa"/>
            </w:tcMar>
          </w:tcPr>
          <w:p w14:paraId="63CEDA3D" w14:textId="77777777" w:rsidR="005C3534" w:rsidRDefault="00000000">
            <w:pPr>
              <w:bidi/>
              <w:spacing w:before="60" w:after="60"/>
            </w:pPr>
            <w:r>
              <w:rPr>
                <w:rFonts w:cs="Arial"/>
                <w:sz w:val="21"/>
                <w:szCs w:val="21"/>
                <w:rtl/>
                <w:lang w:val="ar-EG" w:bidi="ar-EG"/>
              </w:rPr>
              <w:t>school.users.manage</w:t>
            </w:r>
          </w:p>
        </w:tc>
      </w:tr>
    </w:tbl>
    <w:p w14:paraId="7291A538" w14:textId="77777777" w:rsidR="005C3534" w:rsidRDefault="005C3534">
      <w:pPr>
        <w:bidi/>
      </w:pPr>
    </w:p>
    <w:p w14:paraId="587C3CD2" w14:textId="77777777" w:rsidR="005C3534" w:rsidRDefault="00000000">
      <w:pPr>
        <w:pStyle w:val="Heading2"/>
        <w:bidi/>
      </w:pPr>
      <w:r>
        <w:rPr>
          <w:rFonts w:ascii="Arial" w:hAnsi="Arial" w:cs="Arial"/>
          <w:rtl/>
          <w:lang w:val="ar-EG" w:bidi="ar-EG"/>
        </w:rPr>
        <w:t>الأدوار والصلاحيات</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73BB4E4F" w14:textId="77777777">
        <w:tc>
          <w:tcPr>
            <w:tcW w:w="5040" w:type="dxa"/>
            <w:shd w:val="clear" w:color="auto" w:fill="F2F2F2"/>
            <w:tcMar>
              <w:top w:w="80" w:type="dxa"/>
              <w:left w:w="80" w:type="dxa"/>
              <w:bottom w:w="80" w:type="dxa"/>
              <w:right w:w="80" w:type="dxa"/>
            </w:tcMar>
          </w:tcPr>
          <w:p w14:paraId="31361849"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034E73C0" w14:textId="77777777" w:rsidR="005C3534" w:rsidRDefault="00000000">
            <w:pPr>
              <w:keepNext/>
              <w:bidi/>
            </w:pPr>
            <w:r>
              <w:rPr>
                <w:rFonts w:cs="Arial"/>
                <w:b/>
                <w:bCs/>
                <w:szCs w:val="24"/>
                <w:rtl/>
                <w:lang w:val="ar-EG" w:bidi="ar-EG"/>
              </w:rPr>
              <w:t>كود الصلاحية</w:t>
            </w:r>
          </w:p>
        </w:tc>
      </w:tr>
      <w:tr w:rsidR="005C3534" w14:paraId="7A510B18" w14:textId="77777777">
        <w:trPr>
          <w:cantSplit/>
        </w:trPr>
        <w:tc>
          <w:tcPr>
            <w:tcW w:w="5040" w:type="dxa"/>
            <w:tcMar>
              <w:top w:w="80" w:type="dxa"/>
              <w:left w:w="80" w:type="dxa"/>
              <w:bottom w:w="80" w:type="dxa"/>
              <w:right w:w="80" w:type="dxa"/>
            </w:tcMar>
          </w:tcPr>
          <w:p w14:paraId="73B82A6E" w14:textId="77777777" w:rsidR="005C3534" w:rsidRDefault="00000000">
            <w:pPr>
              <w:keepNext/>
              <w:bidi/>
              <w:spacing w:before="60" w:after="60"/>
            </w:pPr>
            <w:r>
              <w:rPr>
                <w:rFonts w:cs="Arial"/>
                <w:sz w:val="21"/>
                <w:szCs w:val="21"/>
                <w:rtl/>
                <w:lang w:val="ar-EG" w:bidi="ar-EG"/>
              </w:rPr>
              <w:t>عرض الأدوار</w:t>
            </w:r>
          </w:p>
        </w:tc>
        <w:tc>
          <w:tcPr>
            <w:tcW w:w="5184" w:type="dxa"/>
            <w:tcMar>
              <w:top w:w="80" w:type="dxa"/>
              <w:left w:w="80" w:type="dxa"/>
              <w:bottom w:w="80" w:type="dxa"/>
              <w:right w:w="80" w:type="dxa"/>
            </w:tcMar>
          </w:tcPr>
          <w:p w14:paraId="7B40A6EF" w14:textId="77777777" w:rsidR="005C3534" w:rsidRDefault="00000000">
            <w:pPr>
              <w:keepNext/>
              <w:bidi/>
              <w:spacing w:before="60" w:after="60"/>
            </w:pPr>
            <w:r>
              <w:rPr>
                <w:rFonts w:cs="Arial"/>
                <w:sz w:val="21"/>
                <w:szCs w:val="21"/>
                <w:rtl/>
                <w:lang w:val="ar-EG" w:bidi="ar-EG"/>
              </w:rPr>
              <w:t>school.roles.view</w:t>
            </w:r>
          </w:p>
        </w:tc>
      </w:tr>
      <w:tr w:rsidR="005C3534" w14:paraId="01C34291" w14:textId="77777777">
        <w:trPr>
          <w:cantSplit/>
        </w:trPr>
        <w:tc>
          <w:tcPr>
            <w:tcW w:w="5040" w:type="dxa"/>
            <w:tcMar>
              <w:top w:w="80" w:type="dxa"/>
              <w:left w:w="80" w:type="dxa"/>
              <w:bottom w:w="80" w:type="dxa"/>
              <w:right w:w="80" w:type="dxa"/>
            </w:tcMar>
          </w:tcPr>
          <w:p w14:paraId="122383B2" w14:textId="77777777" w:rsidR="005C3534" w:rsidRDefault="00000000">
            <w:pPr>
              <w:bidi/>
              <w:spacing w:before="60" w:after="60"/>
            </w:pPr>
            <w:r>
              <w:rPr>
                <w:rFonts w:cs="Arial"/>
                <w:sz w:val="21"/>
                <w:szCs w:val="21"/>
                <w:rtl/>
                <w:lang w:val="ar-EG" w:bidi="ar-EG"/>
              </w:rPr>
              <w:t>إدارة الأدوار والصلاحيات</w:t>
            </w:r>
          </w:p>
        </w:tc>
        <w:tc>
          <w:tcPr>
            <w:tcW w:w="5184" w:type="dxa"/>
            <w:tcMar>
              <w:top w:w="80" w:type="dxa"/>
              <w:left w:w="80" w:type="dxa"/>
              <w:bottom w:w="80" w:type="dxa"/>
              <w:right w:w="80" w:type="dxa"/>
            </w:tcMar>
          </w:tcPr>
          <w:p w14:paraId="777FED65" w14:textId="77777777" w:rsidR="005C3534" w:rsidRDefault="00000000">
            <w:pPr>
              <w:bidi/>
              <w:spacing w:before="60" w:after="60"/>
            </w:pPr>
            <w:r>
              <w:rPr>
                <w:rFonts w:cs="Arial"/>
                <w:sz w:val="21"/>
                <w:szCs w:val="21"/>
                <w:rtl/>
                <w:lang w:val="ar-EG" w:bidi="ar-EG"/>
              </w:rPr>
              <w:t>school.roles.manage</w:t>
            </w:r>
          </w:p>
        </w:tc>
      </w:tr>
    </w:tbl>
    <w:p w14:paraId="3ADD665B" w14:textId="77777777" w:rsidR="005C3534" w:rsidRDefault="005C3534">
      <w:pPr>
        <w:bidi/>
      </w:pPr>
    </w:p>
    <w:p w14:paraId="5AAC74F2" w14:textId="77777777" w:rsidR="005C3534" w:rsidRDefault="00000000">
      <w:pPr>
        <w:pStyle w:val="Heading2"/>
        <w:bidi/>
      </w:pPr>
      <w:r>
        <w:rPr>
          <w:rFonts w:ascii="Arial" w:hAnsi="Arial" w:cs="Arial"/>
          <w:rtl/>
          <w:lang w:val="ar-EG" w:bidi="ar-EG"/>
        </w:rPr>
        <w:t>المباني والغرف</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23BAD31E" w14:textId="77777777">
        <w:tc>
          <w:tcPr>
            <w:tcW w:w="5040" w:type="dxa"/>
            <w:shd w:val="clear" w:color="auto" w:fill="F2F2F2"/>
            <w:tcMar>
              <w:top w:w="80" w:type="dxa"/>
              <w:left w:w="80" w:type="dxa"/>
              <w:bottom w:w="80" w:type="dxa"/>
              <w:right w:w="80" w:type="dxa"/>
            </w:tcMar>
          </w:tcPr>
          <w:p w14:paraId="250F4820"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564EAFCB" w14:textId="77777777" w:rsidR="005C3534" w:rsidRDefault="00000000">
            <w:pPr>
              <w:keepNext/>
              <w:bidi/>
            </w:pPr>
            <w:r>
              <w:rPr>
                <w:rFonts w:cs="Arial"/>
                <w:b/>
                <w:bCs/>
                <w:szCs w:val="24"/>
                <w:rtl/>
                <w:lang w:val="ar-EG" w:bidi="ar-EG"/>
              </w:rPr>
              <w:t>كود الصلاحية</w:t>
            </w:r>
          </w:p>
        </w:tc>
      </w:tr>
      <w:tr w:rsidR="005C3534" w14:paraId="1CE7C7BB" w14:textId="77777777">
        <w:trPr>
          <w:cantSplit/>
        </w:trPr>
        <w:tc>
          <w:tcPr>
            <w:tcW w:w="5040" w:type="dxa"/>
            <w:tcMar>
              <w:top w:w="80" w:type="dxa"/>
              <w:left w:w="80" w:type="dxa"/>
              <w:bottom w:w="80" w:type="dxa"/>
              <w:right w:w="80" w:type="dxa"/>
            </w:tcMar>
          </w:tcPr>
          <w:p w14:paraId="5141ED9B" w14:textId="77777777" w:rsidR="005C3534" w:rsidRDefault="00000000">
            <w:pPr>
              <w:keepNext/>
              <w:bidi/>
              <w:spacing w:before="60" w:after="60"/>
            </w:pPr>
            <w:r>
              <w:rPr>
                <w:rFonts w:cs="Arial"/>
                <w:sz w:val="21"/>
                <w:szCs w:val="21"/>
                <w:rtl/>
                <w:lang w:val="ar-EG" w:bidi="ar-EG"/>
              </w:rPr>
              <w:t>عرض الهيكلة المادية</w:t>
            </w:r>
          </w:p>
        </w:tc>
        <w:tc>
          <w:tcPr>
            <w:tcW w:w="5184" w:type="dxa"/>
            <w:tcMar>
              <w:top w:w="80" w:type="dxa"/>
              <w:left w:w="80" w:type="dxa"/>
              <w:bottom w:w="80" w:type="dxa"/>
              <w:right w:w="80" w:type="dxa"/>
            </w:tcMar>
          </w:tcPr>
          <w:p w14:paraId="694526A0" w14:textId="77777777" w:rsidR="005C3534" w:rsidRDefault="00000000">
            <w:pPr>
              <w:keepNext/>
              <w:bidi/>
              <w:spacing w:before="60" w:after="60"/>
            </w:pPr>
            <w:r>
              <w:rPr>
                <w:rFonts w:cs="Arial"/>
                <w:sz w:val="21"/>
                <w:szCs w:val="21"/>
                <w:rtl/>
                <w:lang w:val="ar-EG" w:bidi="ar-EG"/>
              </w:rPr>
              <w:t>school.facilities.view</w:t>
            </w:r>
          </w:p>
        </w:tc>
      </w:tr>
      <w:tr w:rsidR="005C3534" w14:paraId="6E0F439E" w14:textId="77777777">
        <w:trPr>
          <w:cantSplit/>
        </w:trPr>
        <w:tc>
          <w:tcPr>
            <w:tcW w:w="5040" w:type="dxa"/>
            <w:tcMar>
              <w:top w:w="80" w:type="dxa"/>
              <w:left w:w="80" w:type="dxa"/>
              <w:bottom w:w="80" w:type="dxa"/>
              <w:right w:w="80" w:type="dxa"/>
            </w:tcMar>
          </w:tcPr>
          <w:p w14:paraId="02E6113A" w14:textId="77777777" w:rsidR="005C3534" w:rsidRDefault="00000000">
            <w:pPr>
              <w:keepNext/>
              <w:bidi/>
              <w:spacing w:before="60" w:after="60"/>
            </w:pPr>
            <w:r>
              <w:rPr>
                <w:rFonts w:cs="Arial"/>
                <w:sz w:val="21"/>
                <w:szCs w:val="21"/>
                <w:rtl/>
                <w:lang w:val="ar-EG" w:bidi="ar-EG"/>
              </w:rPr>
              <w:t>إدارة الهيكلة المادية</w:t>
            </w:r>
          </w:p>
        </w:tc>
        <w:tc>
          <w:tcPr>
            <w:tcW w:w="5184" w:type="dxa"/>
            <w:tcMar>
              <w:top w:w="80" w:type="dxa"/>
              <w:left w:w="80" w:type="dxa"/>
              <w:bottom w:w="80" w:type="dxa"/>
              <w:right w:w="80" w:type="dxa"/>
            </w:tcMar>
          </w:tcPr>
          <w:p w14:paraId="4F2F8BB3" w14:textId="77777777" w:rsidR="005C3534" w:rsidRDefault="00000000">
            <w:pPr>
              <w:keepNext/>
              <w:bidi/>
              <w:spacing w:before="60" w:after="60"/>
            </w:pPr>
            <w:r>
              <w:rPr>
                <w:rFonts w:cs="Arial"/>
                <w:sz w:val="21"/>
                <w:szCs w:val="21"/>
                <w:rtl/>
                <w:lang w:val="ar-EG" w:bidi="ar-EG"/>
              </w:rPr>
              <w:t>school.facilities.manage</w:t>
            </w:r>
          </w:p>
        </w:tc>
      </w:tr>
      <w:tr w:rsidR="005C3534" w14:paraId="3AAE9363" w14:textId="77777777">
        <w:trPr>
          <w:cantSplit/>
        </w:trPr>
        <w:tc>
          <w:tcPr>
            <w:tcW w:w="5040" w:type="dxa"/>
            <w:tcMar>
              <w:top w:w="80" w:type="dxa"/>
              <w:left w:w="80" w:type="dxa"/>
              <w:bottom w:w="80" w:type="dxa"/>
              <w:right w:w="80" w:type="dxa"/>
            </w:tcMar>
          </w:tcPr>
          <w:p w14:paraId="5AA20353" w14:textId="77777777" w:rsidR="005C3534" w:rsidRDefault="00000000">
            <w:pPr>
              <w:keepNext/>
              <w:bidi/>
              <w:spacing w:before="60" w:after="60"/>
            </w:pPr>
            <w:r>
              <w:rPr>
                <w:rFonts w:cs="Arial"/>
                <w:sz w:val="21"/>
                <w:szCs w:val="21"/>
                <w:rtl/>
                <w:lang w:val="ar-EG" w:bidi="ar-EG"/>
              </w:rPr>
              <w:t>حذف عناصر الهيكلة المادية</w:t>
            </w:r>
          </w:p>
        </w:tc>
        <w:tc>
          <w:tcPr>
            <w:tcW w:w="5184" w:type="dxa"/>
            <w:tcMar>
              <w:top w:w="80" w:type="dxa"/>
              <w:left w:w="80" w:type="dxa"/>
              <w:bottom w:w="80" w:type="dxa"/>
              <w:right w:w="80" w:type="dxa"/>
            </w:tcMar>
          </w:tcPr>
          <w:p w14:paraId="14667BF8" w14:textId="77777777" w:rsidR="005C3534" w:rsidRDefault="00000000">
            <w:pPr>
              <w:keepNext/>
              <w:bidi/>
              <w:spacing w:before="60" w:after="60"/>
            </w:pPr>
            <w:r>
              <w:rPr>
                <w:rFonts w:cs="Arial"/>
                <w:sz w:val="21"/>
                <w:szCs w:val="21"/>
                <w:rtl/>
                <w:lang w:val="ar-EG" w:bidi="ar-EG"/>
              </w:rPr>
              <w:t>school.facilities.delete</w:t>
            </w:r>
          </w:p>
        </w:tc>
      </w:tr>
      <w:tr w:rsidR="005C3534" w14:paraId="39DE8CE7" w14:textId="77777777">
        <w:trPr>
          <w:cantSplit/>
        </w:trPr>
        <w:tc>
          <w:tcPr>
            <w:tcW w:w="5040" w:type="dxa"/>
            <w:tcMar>
              <w:top w:w="80" w:type="dxa"/>
              <w:left w:w="80" w:type="dxa"/>
              <w:bottom w:w="80" w:type="dxa"/>
              <w:right w:w="80" w:type="dxa"/>
            </w:tcMar>
          </w:tcPr>
          <w:p w14:paraId="565922F1" w14:textId="77777777" w:rsidR="005C3534" w:rsidRDefault="00000000">
            <w:pPr>
              <w:bidi/>
              <w:spacing w:before="60" w:after="60"/>
            </w:pPr>
            <w:r>
              <w:rPr>
                <w:rFonts w:cs="Arial"/>
                <w:sz w:val="21"/>
                <w:szCs w:val="21"/>
                <w:rtl/>
                <w:lang w:val="ar-EG" w:bidi="ar-EG"/>
              </w:rPr>
              <w:t>استعادة عناصر الهيكلة المادية</w:t>
            </w:r>
          </w:p>
        </w:tc>
        <w:tc>
          <w:tcPr>
            <w:tcW w:w="5184" w:type="dxa"/>
            <w:tcMar>
              <w:top w:w="80" w:type="dxa"/>
              <w:left w:w="80" w:type="dxa"/>
              <w:bottom w:w="80" w:type="dxa"/>
              <w:right w:w="80" w:type="dxa"/>
            </w:tcMar>
          </w:tcPr>
          <w:p w14:paraId="349E598F" w14:textId="77777777" w:rsidR="005C3534" w:rsidRDefault="00000000">
            <w:pPr>
              <w:bidi/>
              <w:spacing w:before="60" w:after="60"/>
            </w:pPr>
            <w:r>
              <w:rPr>
                <w:rFonts w:cs="Arial"/>
                <w:sz w:val="21"/>
                <w:szCs w:val="21"/>
                <w:rtl/>
                <w:lang w:val="ar-EG" w:bidi="ar-EG"/>
              </w:rPr>
              <w:t>school.facilities.restore</w:t>
            </w:r>
          </w:p>
        </w:tc>
      </w:tr>
    </w:tbl>
    <w:p w14:paraId="29D05E79" w14:textId="77777777" w:rsidR="005C3534" w:rsidRDefault="005C3534">
      <w:pPr>
        <w:bidi/>
      </w:pPr>
    </w:p>
    <w:p w14:paraId="39C518A8" w14:textId="77777777" w:rsidR="005C3534" w:rsidRDefault="00000000">
      <w:r>
        <w:br w:type="page"/>
      </w:r>
    </w:p>
    <w:p w14:paraId="594FB08F" w14:textId="77777777" w:rsidR="005C3534" w:rsidRDefault="00000000">
      <w:pPr>
        <w:pStyle w:val="Heading2"/>
        <w:bidi/>
      </w:pPr>
      <w:r>
        <w:rPr>
          <w:rFonts w:ascii="Arial" w:hAnsi="Arial" w:cs="Arial"/>
          <w:rtl/>
          <w:lang w:val="ar-EG" w:bidi="ar-EG"/>
        </w:rPr>
        <w:lastRenderedPageBreak/>
        <w:t>الهيكل الأكاديمي</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31B7573A" w14:textId="77777777">
        <w:tc>
          <w:tcPr>
            <w:tcW w:w="5040" w:type="dxa"/>
            <w:shd w:val="clear" w:color="auto" w:fill="F2F2F2"/>
            <w:tcMar>
              <w:top w:w="80" w:type="dxa"/>
              <w:left w:w="80" w:type="dxa"/>
              <w:bottom w:w="80" w:type="dxa"/>
              <w:right w:w="80" w:type="dxa"/>
            </w:tcMar>
          </w:tcPr>
          <w:p w14:paraId="61353B62"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52340BD9" w14:textId="77777777" w:rsidR="005C3534" w:rsidRDefault="00000000">
            <w:pPr>
              <w:keepNext/>
              <w:bidi/>
            </w:pPr>
            <w:r>
              <w:rPr>
                <w:rFonts w:cs="Arial"/>
                <w:b/>
                <w:bCs/>
                <w:szCs w:val="24"/>
                <w:rtl/>
                <w:lang w:val="ar-EG" w:bidi="ar-EG"/>
              </w:rPr>
              <w:t>كود الصلاحية</w:t>
            </w:r>
          </w:p>
        </w:tc>
      </w:tr>
      <w:tr w:rsidR="005C3534" w14:paraId="39117E86" w14:textId="77777777">
        <w:trPr>
          <w:cantSplit/>
        </w:trPr>
        <w:tc>
          <w:tcPr>
            <w:tcW w:w="5040" w:type="dxa"/>
            <w:tcMar>
              <w:top w:w="80" w:type="dxa"/>
              <w:left w:w="80" w:type="dxa"/>
              <w:bottom w:w="80" w:type="dxa"/>
              <w:right w:w="80" w:type="dxa"/>
            </w:tcMar>
          </w:tcPr>
          <w:p w14:paraId="619A2C47" w14:textId="77777777" w:rsidR="005C3534" w:rsidRDefault="00000000">
            <w:pPr>
              <w:keepNext/>
              <w:bidi/>
              <w:spacing w:before="60" w:after="60"/>
            </w:pPr>
            <w:r>
              <w:rPr>
                <w:rFonts w:cs="Arial"/>
                <w:sz w:val="21"/>
                <w:szCs w:val="21"/>
                <w:rtl/>
                <w:lang w:val="ar-EG" w:bidi="ar-EG"/>
              </w:rPr>
              <w:t>عرض الهيكلة الأكاديمية</w:t>
            </w:r>
          </w:p>
        </w:tc>
        <w:tc>
          <w:tcPr>
            <w:tcW w:w="5184" w:type="dxa"/>
            <w:tcMar>
              <w:top w:w="80" w:type="dxa"/>
              <w:left w:w="80" w:type="dxa"/>
              <w:bottom w:w="80" w:type="dxa"/>
              <w:right w:w="80" w:type="dxa"/>
            </w:tcMar>
          </w:tcPr>
          <w:p w14:paraId="72A18252" w14:textId="77777777" w:rsidR="005C3534" w:rsidRDefault="00000000">
            <w:pPr>
              <w:keepNext/>
              <w:bidi/>
              <w:spacing w:before="60" w:after="60"/>
            </w:pPr>
            <w:r>
              <w:rPr>
                <w:rFonts w:cs="Arial"/>
                <w:sz w:val="21"/>
                <w:szCs w:val="21"/>
                <w:rtl/>
                <w:lang w:val="ar-EG" w:bidi="ar-EG"/>
              </w:rPr>
              <w:t>school.academics.view</w:t>
            </w:r>
          </w:p>
        </w:tc>
      </w:tr>
      <w:tr w:rsidR="005C3534" w14:paraId="40C734B1" w14:textId="77777777">
        <w:trPr>
          <w:cantSplit/>
        </w:trPr>
        <w:tc>
          <w:tcPr>
            <w:tcW w:w="5040" w:type="dxa"/>
            <w:tcMar>
              <w:top w:w="80" w:type="dxa"/>
              <w:left w:w="80" w:type="dxa"/>
              <w:bottom w:w="80" w:type="dxa"/>
              <w:right w:w="80" w:type="dxa"/>
            </w:tcMar>
          </w:tcPr>
          <w:p w14:paraId="6F2FA289" w14:textId="77777777" w:rsidR="005C3534" w:rsidRDefault="00000000">
            <w:pPr>
              <w:keepNext/>
              <w:bidi/>
              <w:spacing w:before="60" w:after="60"/>
            </w:pPr>
            <w:r>
              <w:rPr>
                <w:rFonts w:cs="Arial"/>
                <w:sz w:val="21"/>
                <w:szCs w:val="21"/>
                <w:rtl/>
                <w:lang w:val="ar-EG" w:bidi="ar-EG"/>
              </w:rPr>
              <w:t>إدارة الهيكلة الأكاديمية</w:t>
            </w:r>
          </w:p>
        </w:tc>
        <w:tc>
          <w:tcPr>
            <w:tcW w:w="5184" w:type="dxa"/>
            <w:tcMar>
              <w:top w:w="80" w:type="dxa"/>
              <w:left w:w="80" w:type="dxa"/>
              <w:bottom w:w="80" w:type="dxa"/>
              <w:right w:w="80" w:type="dxa"/>
            </w:tcMar>
          </w:tcPr>
          <w:p w14:paraId="117B4308" w14:textId="77777777" w:rsidR="005C3534" w:rsidRDefault="00000000">
            <w:pPr>
              <w:keepNext/>
              <w:bidi/>
              <w:spacing w:before="60" w:after="60"/>
            </w:pPr>
            <w:r>
              <w:rPr>
                <w:rFonts w:cs="Arial"/>
                <w:sz w:val="21"/>
                <w:szCs w:val="21"/>
                <w:rtl/>
                <w:lang w:val="ar-EG" w:bidi="ar-EG"/>
              </w:rPr>
              <w:t>school.academics.manage</w:t>
            </w:r>
          </w:p>
        </w:tc>
      </w:tr>
      <w:tr w:rsidR="005C3534" w14:paraId="7337A6FE" w14:textId="77777777">
        <w:trPr>
          <w:cantSplit/>
        </w:trPr>
        <w:tc>
          <w:tcPr>
            <w:tcW w:w="5040" w:type="dxa"/>
            <w:tcMar>
              <w:top w:w="80" w:type="dxa"/>
              <w:left w:w="80" w:type="dxa"/>
              <w:bottom w:w="80" w:type="dxa"/>
              <w:right w:w="80" w:type="dxa"/>
            </w:tcMar>
          </w:tcPr>
          <w:p w14:paraId="353D3947" w14:textId="77777777" w:rsidR="005C3534" w:rsidRDefault="00000000">
            <w:pPr>
              <w:keepNext/>
              <w:bidi/>
              <w:spacing w:before="60" w:after="60"/>
            </w:pPr>
            <w:r>
              <w:rPr>
                <w:rFonts w:cs="Arial"/>
                <w:sz w:val="21"/>
                <w:szCs w:val="21"/>
                <w:rtl/>
                <w:lang w:val="ar-EG" w:bidi="ar-EG"/>
              </w:rPr>
              <w:t>حذف عناصر الهيكلة الأكاديمية</w:t>
            </w:r>
          </w:p>
        </w:tc>
        <w:tc>
          <w:tcPr>
            <w:tcW w:w="5184" w:type="dxa"/>
            <w:tcMar>
              <w:top w:w="80" w:type="dxa"/>
              <w:left w:w="80" w:type="dxa"/>
              <w:bottom w:w="80" w:type="dxa"/>
              <w:right w:w="80" w:type="dxa"/>
            </w:tcMar>
          </w:tcPr>
          <w:p w14:paraId="08CB1D82" w14:textId="77777777" w:rsidR="005C3534" w:rsidRDefault="00000000">
            <w:pPr>
              <w:keepNext/>
              <w:bidi/>
              <w:spacing w:before="60" w:after="60"/>
            </w:pPr>
            <w:r>
              <w:rPr>
                <w:rFonts w:cs="Arial"/>
                <w:sz w:val="21"/>
                <w:szCs w:val="21"/>
                <w:rtl/>
                <w:lang w:val="ar-EG" w:bidi="ar-EG"/>
              </w:rPr>
              <w:t>school.academics.delete</w:t>
            </w:r>
          </w:p>
        </w:tc>
      </w:tr>
      <w:tr w:rsidR="005C3534" w14:paraId="17AD74C6" w14:textId="77777777">
        <w:trPr>
          <w:cantSplit/>
        </w:trPr>
        <w:tc>
          <w:tcPr>
            <w:tcW w:w="5040" w:type="dxa"/>
            <w:tcMar>
              <w:top w:w="80" w:type="dxa"/>
              <w:left w:w="80" w:type="dxa"/>
              <w:bottom w:w="80" w:type="dxa"/>
              <w:right w:w="80" w:type="dxa"/>
            </w:tcMar>
          </w:tcPr>
          <w:p w14:paraId="390E42E7" w14:textId="77777777" w:rsidR="005C3534" w:rsidRDefault="00000000">
            <w:pPr>
              <w:bidi/>
              <w:spacing w:before="60" w:after="60"/>
            </w:pPr>
            <w:r>
              <w:rPr>
                <w:rFonts w:cs="Arial"/>
                <w:sz w:val="21"/>
                <w:szCs w:val="21"/>
                <w:rtl/>
                <w:lang w:val="ar-EG" w:bidi="ar-EG"/>
              </w:rPr>
              <w:t>استعادة عناصر الهيكلة الأكاديمية</w:t>
            </w:r>
          </w:p>
        </w:tc>
        <w:tc>
          <w:tcPr>
            <w:tcW w:w="5184" w:type="dxa"/>
            <w:tcMar>
              <w:top w:w="80" w:type="dxa"/>
              <w:left w:w="80" w:type="dxa"/>
              <w:bottom w:w="80" w:type="dxa"/>
              <w:right w:w="80" w:type="dxa"/>
            </w:tcMar>
          </w:tcPr>
          <w:p w14:paraId="73296FA8" w14:textId="77777777" w:rsidR="005C3534" w:rsidRDefault="00000000">
            <w:pPr>
              <w:bidi/>
              <w:spacing w:before="60" w:after="60"/>
            </w:pPr>
            <w:r>
              <w:rPr>
                <w:rFonts w:cs="Arial"/>
                <w:sz w:val="21"/>
                <w:szCs w:val="21"/>
                <w:rtl/>
                <w:lang w:val="ar-EG" w:bidi="ar-EG"/>
              </w:rPr>
              <w:t>school.academics.restore</w:t>
            </w:r>
          </w:p>
        </w:tc>
      </w:tr>
    </w:tbl>
    <w:p w14:paraId="74658367" w14:textId="77777777" w:rsidR="005C3534" w:rsidRDefault="005C3534">
      <w:pPr>
        <w:bidi/>
      </w:pPr>
    </w:p>
    <w:p w14:paraId="756EFE73" w14:textId="77777777" w:rsidR="005C3534" w:rsidRDefault="00000000">
      <w:pPr>
        <w:pStyle w:val="Heading2"/>
        <w:bidi/>
      </w:pPr>
      <w:r>
        <w:rPr>
          <w:rFonts w:ascii="Arial" w:hAnsi="Arial" w:cs="Arial"/>
          <w:rtl/>
          <w:lang w:val="ar-EG" w:bidi="ar-EG"/>
        </w:rPr>
        <w:t>إعدادات التشغيل</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3CA32242" w14:textId="77777777">
        <w:tc>
          <w:tcPr>
            <w:tcW w:w="5040" w:type="dxa"/>
            <w:shd w:val="clear" w:color="auto" w:fill="F2F2F2"/>
            <w:tcMar>
              <w:top w:w="80" w:type="dxa"/>
              <w:left w:w="80" w:type="dxa"/>
              <w:bottom w:w="80" w:type="dxa"/>
              <w:right w:w="80" w:type="dxa"/>
            </w:tcMar>
          </w:tcPr>
          <w:p w14:paraId="3E2481AE"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198FCC73" w14:textId="77777777" w:rsidR="005C3534" w:rsidRDefault="00000000">
            <w:pPr>
              <w:keepNext/>
              <w:bidi/>
            </w:pPr>
            <w:r>
              <w:rPr>
                <w:rFonts w:cs="Arial"/>
                <w:b/>
                <w:bCs/>
                <w:szCs w:val="24"/>
                <w:rtl/>
                <w:lang w:val="ar-EG" w:bidi="ar-EG"/>
              </w:rPr>
              <w:t>كود الصلاحية</w:t>
            </w:r>
          </w:p>
        </w:tc>
      </w:tr>
      <w:tr w:rsidR="005C3534" w14:paraId="2D3E6A1F" w14:textId="77777777">
        <w:trPr>
          <w:cantSplit/>
        </w:trPr>
        <w:tc>
          <w:tcPr>
            <w:tcW w:w="5040" w:type="dxa"/>
            <w:tcMar>
              <w:top w:w="80" w:type="dxa"/>
              <w:left w:w="80" w:type="dxa"/>
              <w:bottom w:w="80" w:type="dxa"/>
              <w:right w:w="80" w:type="dxa"/>
            </w:tcMar>
          </w:tcPr>
          <w:p w14:paraId="59660695" w14:textId="77777777" w:rsidR="005C3534" w:rsidRDefault="00000000">
            <w:pPr>
              <w:keepNext/>
              <w:bidi/>
              <w:spacing w:before="60" w:after="60"/>
            </w:pPr>
            <w:r>
              <w:rPr>
                <w:rFonts w:cs="Arial"/>
                <w:sz w:val="21"/>
                <w:szCs w:val="21"/>
                <w:rtl/>
                <w:lang w:val="ar-EG" w:bidi="ar-EG"/>
              </w:rPr>
              <w:t>عرض إعدادات التشغيل</w:t>
            </w:r>
          </w:p>
        </w:tc>
        <w:tc>
          <w:tcPr>
            <w:tcW w:w="5184" w:type="dxa"/>
            <w:tcMar>
              <w:top w:w="80" w:type="dxa"/>
              <w:left w:w="80" w:type="dxa"/>
              <w:bottom w:w="80" w:type="dxa"/>
              <w:right w:w="80" w:type="dxa"/>
            </w:tcMar>
          </w:tcPr>
          <w:p w14:paraId="3A175C58" w14:textId="77777777" w:rsidR="005C3534" w:rsidRDefault="00000000">
            <w:pPr>
              <w:keepNext/>
              <w:bidi/>
              <w:spacing w:before="60" w:after="60"/>
            </w:pPr>
            <w:r>
              <w:rPr>
                <w:rFonts w:cs="Arial"/>
                <w:sz w:val="21"/>
                <w:szCs w:val="21"/>
                <w:rtl/>
                <w:lang w:val="ar-EG" w:bidi="ar-EG"/>
              </w:rPr>
              <w:t>school.operations.view</w:t>
            </w:r>
          </w:p>
        </w:tc>
      </w:tr>
      <w:tr w:rsidR="005C3534" w14:paraId="4F8B6103" w14:textId="77777777">
        <w:trPr>
          <w:cantSplit/>
        </w:trPr>
        <w:tc>
          <w:tcPr>
            <w:tcW w:w="5040" w:type="dxa"/>
            <w:tcMar>
              <w:top w:w="80" w:type="dxa"/>
              <w:left w:w="80" w:type="dxa"/>
              <w:bottom w:w="80" w:type="dxa"/>
              <w:right w:w="80" w:type="dxa"/>
            </w:tcMar>
          </w:tcPr>
          <w:p w14:paraId="4E79EC0C" w14:textId="77777777" w:rsidR="005C3534" w:rsidRDefault="00000000">
            <w:pPr>
              <w:keepNext/>
              <w:bidi/>
              <w:spacing w:before="60" w:after="60"/>
            </w:pPr>
            <w:r>
              <w:rPr>
                <w:rFonts w:cs="Arial"/>
                <w:sz w:val="21"/>
                <w:szCs w:val="21"/>
                <w:rtl/>
                <w:lang w:val="ar-EG" w:bidi="ar-EG"/>
              </w:rPr>
              <w:t>إدارة إعدادات التشغيل</w:t>
            </w:r>
          </w:p>
        </w:tc>
        <w:tc>
          <w:tcPr>
            <w:tcW w:w="5184" w:type="dxa"/>
            <w:tcMar>
              <w:top w:w="80" w:type="dxa"/>
              <w:left w:w="80" w:type="dxa"/>
              <w:bottom w:w="80" w:type="dxa"/>
              <w:right w:w="80" w:type="dxa"/>
            </w:tcMar>
          </w:tcPr>
          <w:p w14:paraId="36615875" w14:textId="77777777" w:rsidR="005C3534" w:rsidRDefault="00000000">
            <w:pPr>
              <w:keepNext/>
              <w:bidi/>
              <w:spacing w:before="60" w:after="60"/>
            </w:pPr>
            <w:r>
              <w:rPr>
                <w:rFonts w:cs="Arial"/>
                <w:sz w:val="21"/>
                <w:szCs w:val="21"/>
                <w:rtl/>
                <w:lang w:val="ar-EG" w:bidi="ar-EG"/>
              </w:rPr>
              <w:t>school.operations.manage</w:t>
            </w:r>
          </w:p>
        </w:tc>
      </w:tr>
      <w:tr w:rsidR="005C3534" w14:paraId="7E8AA15D" w14:textId="77777777">
        <w:trPr>
          <w:cantSplit/>
        </w:trPr>
        <w:tc>
          <w:tcPr>
            <w:tcW w:w="5040" w:type="dxa"/>
            <w:tcMar>
              <w:top w:w="80" w:type="dxa"/>
              <w:left w:w="80" w:type="dxa"/>
              <w:bottom w:w="80" w:type="dxa"/>
              <w:right w:w="80" w:type="dxa"/>
            </w:tcMar>
          </w:tcPr>
          <w:p w14:paraId="31158822" w14:textId="77777777" w:rsidR="005C3534" w:rsidRDefault="00000000">
            <w:pPr>
              <w:keepNext/>
              <w:bidi/>
              <w:spacing w:before="60" w:after="60"/>
            </w:pPr>
            <w:r>
              <w:rPr>
                <w:rFonts w:cs="Arial"/>
                <w:sz w:val="21"/>
                <w:szCs w:val="21"/>
                <w:rtl/>
                <w:lang w:val="ar-EG" w:bidi="ar-EG"/>
              </w:rPr>
              <w:t>حذف إعدادات التشغيل</w:t>
            </w:r>
          </w:p>
        </w:tc>
        <w:tc>
          <w:tcPr>
            <w:tcW w:w="5184" w:type="dxa"/>
            <w:tcMar>
              <w:top w:w="80" w:type="dxa"/>
              <w:left w:w="80" w:type="dxa"/>
              <w:bottom w:w="80" w:type="dxa"/>
              <w:right w:w="80" w:type="dxa"/>
            </w:tcMar>
          </w:tcPr>
          <w:p w14:paraId="2214443D" w14:textId="77777777" w:rsidR="005C3534" w:rsidRDefault="00000000">
            <w:pPr>
              <w:keepNext/>
              <w:bidi/>
              <w:spacing w:before="60" w:after="60"/>
            </w:pPr>
            <w:r>
              <w:rPr>
                <w:rFonts w:cs="Arial"/>
                <w:sz w:val="21"/>
                <w:szCs w:val="21"/>
                <w:rtl/>
                <w:lang w:val="ar-EG" w:bidi="ar-EG"/>
              </w:rPr>
              <w:t>school.operations.delete</w:t>
            </w:r>
          </w:p>
        </w:tc>
      </w:tr>
      <w:tr w:rsidR="005C3534" w14:paraId="03C52897" w14:textId="77777777">
        <w:trPr>
          <w:cantSplit/>
        </w:trPr>
        <w:tc>
          <w:tcPr>
            <w:tcW w:w="5040" w:type="dxa"/>
            <w:tcMar>
              <w:top w:w="80" w:type="dxa"/>
              <w:left w:w="80" w:type="dxa"/>
              <w:bottom w:w="80" w:type="dxa"/>
              <w:right w:w="80" w:type="dxa"/>
            </w:tcMar>
          </w:tcPr>
          <w:p w14:paraId="275D5862" w14:textId="77777777" w:rsidR="005C3534" w:rsidRDefault="00000000">
            <w:pPr>
              <w:bidi/>
              <w:spacing w:before="60" w:after="60"/>
            </w:pPr>
            <w:r>
              <w:rPr>
                <w:rFonts w:cs="Arial"/>
                <w:sz w:val="21"/>
                <w:szCs w:val="21"/>
                <w:rtl/>
                <w:lang w:val="ar-EG" w:bidi="ar-EG"/>
              </w:rPr>
              <w:t>استعادة إعدادات التشغيل</w:t>
            </w:r>
          </w:p>
        </w:tc>
        <w:tc>
          <w:tcPr>
            <w:tcW w:w="5184" w:type="dxa"/>
            <w:tcMar>
              <w:top w:w="80" w:type="dxa"/>
              <w:left w:w="80" w:type="dxa"/>
              <w:bottom w:w="80" w:type="dxa"/>
              <w:right w:w="80" w:type="dxa"/>
            </w:tcMar>
          </w:tcPr>
          <w:p w14:paraId="43147B26" w14:textId="77777777" w:rsidR="005C3534" w:rsidRDefault="00000000">
            <w:pPr>
              <w:bidi/>
              <w:spacing w:before="60" w:after="60"/>
            </w:pPr>
            <w:r>
              <w:rPr>
                <w:rFonts w:cs="Arial"/>
                <w:sz w:val="21"/>
                <w:szCs w:val="21"/>
                <w:rtl/>
                <w:lang w:val="ar-EG" w:bidi="ar-EG"/>
              </w:rPr>
              <w:t>school.operations.restore</w:t>
            </w:r>
          </w:p>
        </w:tc>
      </w:tr>
    </w:tbl>
    <w:p w14:paraId="3DB2DCC8" w14:textId="77777777" w:rsidR="005C3534" w:rsidRDefault="005C3534">
      <w:pPr>
        <w:bidi/>
      </w:pPr>
    </w:p>
    <w:p w14:paraId="11CCB9C7" w14:textId="77777777" w:rsidR="005C3534" w:rsidRDefault="00000000">
      <w:pPr>
        <w:pStyle w:val="Heading2"/>
        <w:bidi/>
      </w:pPr>
      <w:r>
        <w:rPr>
          <w:rFonts w:ascii="Arial" w:hAnsi="Arial" w:cs="Arial"/>
          <w:rtl/>
          <w:lang w:val="ar-EG" w:bidi="ar-EG"/>
        </w:rPr>
        <w:t>التقويم</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4AE56F75" w14:textId="77777777">
        <w:tc>
          <w:tcPr>
            <w:tcW w:w="5040" w:type="dxa"/>
            <w:shd w:val="clear" w:color="auto" w:fill="F2F2F2"/>
            <w:tcMar>
              <w:top w:w="80" w:type="dxa"/>
              <w:left w:w="80" w:type="dxa"/>
              <w:bottom w:w="80" w:type="dxa"/>
              <w:right w:w="80" w:type="dxa"/>
            </w:tcMar>
          </w:tcPr>
          <w:p w14:paraId="75FFC7F4"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70A6D279" w14:textId="77777777" w:rsidR="005C3534" w:rsidRDefault="00000000">
            <w:pPr>
              <w:keepNext/>
              <w:bidi/>
            </w:pPr>
            <w:r>
              <w:rPr>
                <w:rFonts w:cs="Arial"/>
                <w:b/>
                <w:bCs/>
                <w:szCs w:val="24"/>
                <w:rtl/>
                <w:lang w:val="ar-EG" w:bidi="ar-EG"/>
              </w:rPr>
              <w:t>كود الصلاحية</w:t>
            </w:r>
          </w:p>
        </w:tc>
      </w:tr>
      <w:tr w:rsidR="005C3534" w14:paraId="1A579337" w14:textId="77777777">
        <w:trPr>
          <w:cantSplit/>
        </w:trPr>
        <w:tc>
          <w:tcPr>
            <w:tcW w:w="5040" w:type="dxa"/>
            <w:tcMar>
              <w:top w:w="80" w:type="dxa"/>
              <w:left w:w="80" w:type="dxa"/>
              <w:bottom w:w="80" w:type="dxa"/>
              <w:right w:w="80" w:type="dxa"/>
            </w:tcMar>
          </w:tcPr>
          <w:p w14:paraId="5EF1ACF3" w14:textId="77777777" w:rsidR="005C3534" w:rsidRDefault="00000000">
            <w:pPr>
              <w:keepNext/>
              <w:bidi/>
              <w:spacing w:before="60" w:after="60"/>
            </w:pPr>
            <w:r>
              <w:rPr>
                <w:rFonts w:cs="Arial"/>
                <w:sz w:val="21"/>
                <w:szCs w:val="21"/>
                <w:rtl/>
                <w:lang w:val="ar-EG" w:bidi="ar-EG"/>
              </w:rPr>
              <w:t>عرض التقويم المدرسي</w:t>
            </w:r>
          </w:p>
        </w:tc>
        <w:tc>
          <w:tcPr>
            <w:tcW w:w="5184" w:type="dxa"/>
            <w:tcMar>
              <w:top w:w="80" w:type="dxa"/>
              <w:left w:w="80" w:type="dxa"/>
              <w:bottom w:w="80" w:type="dxa"/>
              <w:right w:w="80" w:type="dxa"/>
            </w:tcMar>
          </w:tcPr>
          <w:p w14:paraId="7884D11F" w14:textId="77777777" w:rsidR="005C3534" w:rsidRDefault="00000000">
            <w:pPr>
              <w:keepNext/>
              <w:bidi/>
              <w:spacing w:before="60" w:after="60"/>
            </w:pPr>
            <w:r>
              <w:rPr>
                <w:rFonts w:cs="Arial"/>
                <w:sz w:val="21"/>
                <w:szCs w:val="21"/>
                <w:rtl/>
                <w:lang w:val="ar-EG" w:bidi="ar-EG"/>
              </w:rPr>
              <w:t>school.calendar.view</w:t>
            </w:r>
          </w:p>
        </w:tc>
      </w:tr>
      <w:tr w:rsidR="005C3534" w14:paraId="1FA69BD8" w14:textId="77777777">
        <w:trPr>
          <w:cantSplit/>
        </w:trPr>
        <w:tc>
          <w:tcPr>
            <w:tcW w:w="5040" w:type="dxa"/>
            <w:tcMar>
              <w:top w:w="80" w:type="dxa"/>
              <w:left w:w="80" w:type="dxa"/>
              <w:bottom w:w="80" w:type="dxa"/>
              <w:right w:w="80" w:type="dxa"/>
            </w:tcMar>
          </w:tcPr>
          <w:p w14:paraId="2CB76FAF" w14:textId="77777777" w:rsidR="005C3534" w:rsidRDefault="00000000">
            <w:pPr>
              <w:keepNext/>
              <w:bidi/>
              <w:spacing w:before="60" w:after="60"/>
            </w:pPr>
            <w:r>
              <w:rPr>
                <w:rFonts w:cs="Arial"/>
                <w:sz w:val="21"/>
                <w:szCs w:val="21"/>
                <w:rtl/>
                <w:lang w:val="ar-EG" w:bidi="ar-EG"/>
              </w:rPr>
              <w:t>إدارة التقويم المدرسي</w:t>
            </w:r>
          </w:p>
        </w:tc>
        <w:tc>
          <w:tcPr>
            <w:tcW w:w="5184" w:type="dxa"/>
            <w:tcMar>
              <w:top w:w="80" w:type="dxa"/>
              <w:left w:w="80" w:type="dxa"/>
              <w:bottom w:w="80" w:type="dxa"/>
              <w:right w:w="80" w:type="dxa"/>
            </w:tcMar>
          </w:tcPr>
          <w:p w14:paraId="14446A16" w14:textId="77777777" w:rsidR="005C3534" w:rsidRDefault="00000000">
            <w:pPr>
              <w:keepNext/>
              <w:bidi/>
              <w:spacing w:before="60" w:after="60"/>
            </w:pPr>
            <w:r>
              <w:rPr>
                <w:rFonts w:cs="Arial"/>
                <w:sz w:val="21"/>
                <w:szCs w:val="21"/>
                <w:rtl/>
                <w:lang w:val="ar-EG" w:bidi="ar-EG"/>
              </w:rPr>
              <w:t>school.calendar.manage</w:t>
            </w:r>
          </w:p>
        </w:tc>
      </w:tr>
      <w:tr w:rsidR="005C3534" w14:paraId="6869CA51" w14:textId="77777777">
        <w:trPr>
          <w:cantSplit/>
        </w:trPr>
        <w:tc>
          <w:tcPr>
            <w:tcW w:w="5040" w:type="dxa"/>
            <w:tcMar>
              <w:top w:w="80" w:type="dxa"/>
              <w:left w:w="80" w:type="dxa"/>
              <w:bottom w:w="80" w:type="dxa"/>
              <w:right w:w="80" w:type="dxa"/>
            </w:tcMar>
          </w:tcPr>
          <w:p w14:paraId="55B57CBE" w14:textId="77777777" w:rsidR="005C3534" w:rsidRDefault="00000000">
            <w:pPr>
              <w:keepNext/>
              <w:bidi/>
              <w:spacing w:before="60" w:after="60"/>
            </w:pPr>
            <w:r>
              <w:rPr>
                <w:rFonts w:cs="Arial"/>
                <w:sz w:val="21"/>
                <w:szCs w:val="21"/>
                <w:rtl/>
                <w:lang w:val="ar-EG" w:bidi="ar-EG"/>
              </w:rPr>
              <w:t>حذف أحداث التقويم</w:t>
            </w:r>
          </w:p>
        </w:tc>
        <w:tc>
          <w:tcPr>
            <w:tcW w:w="5184" w:type="dxa"/>
            <w:tcMar>
              <w:top w:w="80" w:type="dxa"/>
              <w:left w:w="80" w:type="dxa"/>
              <w:bottom w:w="80" w:type="dxa"/>
              <w:right w:w="80" w:type="dxa"/>
            </w:tcMar>
          </w:tcPr>
          <w:p w14:paraId="2E7F659B" w14:textId="77777777" w:rsidR="005C3534" w:rsidRDefault="00000000">
            <w:pPr>
              <w:keepNext/>
              <w:bidi/>
              <w:spacing w:before="60" w:after="60"/>
            </w:pPr>
            <w:r>
              <w:rPr>
                <w:rFonts w:cs="Arial"/>
                <w:sz w:val="21"/>
                <w:szCs w:val="21"/>
                <w:rtl/>
                <w:lang w:val="ar-EG" w:bidi="ar-EG"/>
              </w:rPr>
              <w:t>school.calendar.delete</w:t>
            </w:r>
          </w:p>
        </w:tc>
      </w:tr>
      <w:tr w:rsidR="005C3534" w14:paraId="2C276356" w14:textId="77777777">
        <w:trPr>
          <w:cantSplit/>
        </w:trPr>
        <w:tc>
          <w:tcPr>
            <w:tcW w:w="5040" w:type="dxa"/>
            <w:tcMar>
              <w:top w:w="80" w:type="dxa"/>
              <w:left w:w="80" w:type="dxa"/>
              <w:bottom w:w="80" w:type="dxa"/>
              <w:right w:w="80" w:type="dxa"/>
            </w:tcMar>
          </w:tcPr>
          <w:p w14:paraId="3D836B8E" w14:textId="77777777" w:rsidR="005C3534" w:rsidRDefault="00000000">
            <w:pPr>
              <w:bidi/>
              <w:spacing w:before="60" w:after="60"/>
            </w:pPr>
            <w:r>
              <w:rPr>
                <w:rFonts w:cs="Arial"/>
                <w:sz w:val="21"/>
                <w:szCs w:val="21"/>
                <w:rtl/>
                <w:lang w:val="ar-EG" w:bidi="ar-EG"/>
              </w:rPr>
              <w:t>استعادة أحداث التقويم</w:t>
            </w:r>
          </w:p>
        </w:tc>
        <w:tc>
          <w:tcPr>
            <w:tcW w:w="5184" w:type="dxa"/>
            <w:tcMar>
              <w:top w:w="80" w:type="dxa"/>
              <w:left w:w="80" w:type="dxa"/>
              <w:bottom w:w="80" w:type="dxa"/>
              <w:right w:w="80" w:type="dxa"/>
            </w:tcMar>
          </w:tcPr>
          <w:p w14:paraId="75C1F02A" w14:textId="77777777" w:rsidR="005C3534" w:rsidRDefault="00000000">
            <w:pPr>
              <w:bidi/>
              <w:spacing w:before="60" w:after="60"/>
            </w:pPr>
            <w:r>
              <w:rPr>
                <w:rFonts w:cs="Arial"/>
                <w:sz w:val="21"/>
                <w:szCs w:val="21"/>
                <w:rtl/>
                <w:lang w:val="ar-EG" w:bidi="ar-EG"/>
              </w:rPr>
              <w:t>school.calendar.restore</w:t>
            </w:r>
          </w:p>
        </w:tc>
      </w:tr>
    </w:tbl>
    <w:p w14:paraId="7E1A9941" w14:textId="77777777" w:rsidR="005C3534" w:rsidRDefault="005C3534">
      <w:pPr>
        <w:bidi/>
      </w:pPr>
    </w:p>
    <w:p w14:paraId="5D764999" w14:textId="77777777" w:rsidR="005C3534" w:rsidRDefault="00000000">
      <w:r>
        <w:br w:type="page"/>
      </w:r>
    </w:p>
    <w:p w14:paraId="1DF25D82" w14:textId="77777777" w:rsidR="005C3534" w:rsidRDefault="00000000">
      <w:pPr>
        <w:pStyle w:val="Heading2"/>
        <w:bidi/>
      </w:pPr>
      <w:r>
        <w:rPr>
          <w:rFonts w:ascii="Arial" w:hAnsi="Arial" w:cs="Arial"/>
          <w:rtl/>
          <w:lang w:val="ar-EG" w:bidi="ar-EG"/>
        </w:rPr>
        <w:lastRenderedPageBreak/>
        <w:t>الأقسام</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34988804" w14:textId="77777777">
        <w:tc>
          <w:tcPr>
            <w:tcW w:w="5040" w:type="dxa"/>
            <w:shd w:val="clear" w:color="auto" w:fill="F2F2F2"/>
            <w:tcMar>
              <w:top w:w="80" w:type="dxa"/>
              <w:left w:w="80" w:type="dxa"/>
              <w:bottom w:w="80" w:type="dxa"/>
              <w:right w:w="80" w:type="dxa"/>
            </w:tcMar>
          </w:tcPr>
          <w:p w14:paraId="75F9FF6B"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12C898BF" w14:textId="77777777" w:rsidR="005C3534" w:rsidRDefault="00000000">
            <w:pPr>
              <w:keepNext/>
              <w:bidi/>
            </w:pPr>
            <w:r>
              <w:rPr>
                <w:rFonts w:cs="Arial"/>
                <w:b/>
                <w:bCs/>
                <w:szCs w:val="24"/>
                <w:rtl/>
                <w:lang w:val="ar-EG" w:bidi="ar-EG"/>
              </w:rPr>
              <w:t>كود الصلاحية</w:t>
            </w:r>
          </w:p>
        </w:tc>
      </w:tr>
      <w:tr w:rsidR="005C3534" w14:paraId="5C77B236" w14:textId="77777777">
        <w:trPr>
          <w:cantSplit/>
        </w:trPr>
        <w:tc>
          <w:tcPr>
            <w:tcW w:w="5040" w:type="dxa"/>
            <w:tcMar>
              <w:top w:w="80" w:type="dxa"/>
              <w:left w:w="80" w:type="dxa"/>
              <w:bottom w:w="80" w:type="dxa"/>
              <w:right w:w="80" w:type="dxa"/>
            </w:tcMar>
          </w:tcPr>
          <w:p w14:paraId="5AA6D6DF" w14:textId="77777777" w:rsidR="005C3534" w:rsidRDefault="00000000">
            <w:pPr>
              <w:keepNext/>
              <w:bidi/>
              <w:spacing w:before="60" w:after="60"/>
            </w:pPr>
            <w:r>
              <w:rPr>
                <w:rFonts w:cs="Arial"/>
                <w:sz w:val="21"/>
                <w:szCs w:val="21"/>
                <w:rtl/>
                <w:lang w:val="ar-EG" w:bidi="ar-EG"/>
              </w:rPr>
              <w:t>عرض الهيكل التنظيمي</w:t>
            </w:r>
          </w:p>
        </w:tc>
        <w:tc>
          <w:tcPr>
            <w:tcW w:w="5184" w:type="dxa"/>
            <w:tcMar>
              <w:top w:w="80" w:type="dxa"/>
              <w:left w:w="80" w:type="dxa"/>
              <w:bottom w:w="80" w:type="dxa"/>
              <w:right w:w="80" w:type="dxa"/>
            </w:tcMar>
          </w:tcPr>
          <w:p w14:paraId="4D8E058C" w14:textId="77777777" w:rsidR="005C3534" w:rsidRDefault="00000000">
            <w:pPr>
              <w:keepNext/>
              <w:bidi/>
              <w:spacing w:before="60" w:after="60"/>
            </w:pPr>
            <w:r>
              <w:rPr>
                <w:rFonts w:cs="Arial"/>
                <w:sz w:val="21"/>
                <w:szCs w:val="21"/>
                <w:rtl/>
                <w:lang w:val="ar-EG" w:bidi="ar-EG"/>
              </w:rPr>
              <w:t>school.departments.view</w:t>
            </w:r>
          </w:p>
        </w:tc>
      </w:tr>
      <w:tr w:rsidR="005C3534" w14:paraId="3B48A1F5" w14:textId="77777777">
        <w:trPr>
          <w:cantSplit/>
        </w:trPr>
        <w:tc>
          <w:tcPr>
            <w:tcW w:w="5040" w:type="dxa"/>
            <w:tcMar>
              <w:top w:w="80" w:type="dxa"/>
              <w:left w:w="80" w:type="dxa"/>
              <w:bottom w:w="80" w:type="dxa"/>
              <w:right w:w="80" w:type="dxa"/>
            </w:tcMar>
          </w:tcPr>
          <w:p w14:paraId="76FCA019" w14:textId="77777777" w:rsidR="005C3534" w:rsidRDefault="00000000">
            <w:pPr>
              <w:keepNext/>
              <w:bidi/>
              <w:spacing w:before="60" w:after="60"/>
            </w:pPr>
            <w:r>
              <w:rPr>
                <w:rFonts w:cs="Arial"/>
                <w:sz w:val="21"/>
                <w:szCs w:val="21"/>
                <w:rtl/>
                <w:lang w:val="ar-EG" w:bidi="ar-EG"/>
              </w:rPr>
              <w:t>إدارة الهيكل التنظيمي</w:t>
            </w:r>
          </w:p>
        </w:tc>
        <w:tc>
          <w:tcPr>
            <w:tcW w:w="5184" w:type="dxa"/>
            <w:tcMar>
              <w:top w:w="80" w:type="dxa"/>
              <w:left w:w="80" w:type="dxa"/>
              <w:bottom w:w="80" w:type="dxa"/>
              <w:right w:w="80" w:type="dxa"/>
            </w:tcMar>
          </w:tcPr>
          <w:p w14:paraId="5496E128" w14:textId="77777777" w:rsidR="005C3534" w:rsidRDefault="00000000">
            <w:pPr>
              <w:keepNext/>
              <w:bidi/>
              <w:spacing w:before="60" w:after="60"/>
            </w:pPr>
            <w:r>
              <w:rPr>
                <w:rFonts w:cs="Arial"/>
                <w:sz w:val="21"/>
                <w:szCs w:val="21"/>
                <w:rtl/>
                <w:lang w:val="ar-EG" w:bidi="ar-EG"/>
              </w:rPr>
              <w:t>school.departments.manage</w:t>
            </w:r>
          </w:p>
        </w:tc>
      </w:tr>
      <w:tr w:rsidR="005C3534" w14:paraId="6EAC0098" w14:textId="77777777">
        <w:trPr>
          <w:cantSplit/>
        </w:trPr>
        <w:tc>
          <w:tcPr>
            <w:tcW w:w="5040" w:type="dxa"/>
            <w:tcMar>
              <w:top w:w="80" w:type="dxa"/>
              <w:left w:w="80" w:type="dxa"/>
              <w:bottom w:w="80" w:type="dxa"/>
              <w:right w:w="80" w:type="dxa"/>
            </w:tcMar>
          </w:tcPr>
          <w:p w14:paraId="6C7A1974" w14:textId="77777777" w:rsidR="005C3534" w:rsidRDefault="00000000">
            <w:pPr>
              <w:keepNext/>
              <w:bidi/>
              <w:spacing w:before="60" w:after="60"/>
            </w:pPr>
            <w:r>
              <w:rPr>
                <w:rFonts w:cs="Arial"/>
                <w:sz w:val="21"/>
                <w:szCs w:val="21"/>
                <w:rtl/>
                <w:lang w:val="ar-EG" w:bidi="ar-EG"/>
              </w:rPr>
              <w:t>حذف الأقسام</w:t>
            </w:r>
          </w:p>
        </w:tc>
        <w:tc>
          <w:tcPr>
            <w:tcW w:w="5184" w:type="dxa"/>
            <w:tcMar>
              <w:top w:w="80" w:type="dxa"/>
              <w:left w:w="80" w:type="dxa"/>
              <w:bottom w:w="80" w:type="dxa"/>
              <w:right w:w="80" w:type="dxa"/>
            </w:tcMar>
          </w:tcPr>
          <w:p w14:paraId="232F7519" w14:textId="77777777" w:rsidR="005C3534" w:rsidRDefault="00000000">
            <w:pPr>
              <w:keepNext/>
              <w:bidi/>
              <w:spacing w:before="60" w:after="60"/>
            </w:pPr>
            <w:r>
              <w:rPr>
                <w:rFonts w:cs="Arial"/>
                <w:sz w:val="21"/>
                <w:szCs w:val="21"/>
                <w:rtl/>
                <w:lang w:val="ar-EG" w:bidi="ar-EG"/>
              </w:rPr>
              <w:t>school.departments.delete</w:t>
            </w:r>
          </w:p>
        </w:tc>
      </w:tr>
      <w:tr w:rsidR="005C3534" w14:paraId="068C38AE" w14:textId="77777777">
        <w:trPr>
          <w:cantSplit/>
        </w:trPr>
        <w:tc>
          <w:tcPr>
            <w:tcW w:w="5040" w:type="dxa"/>
            <w:tcMar>
              <w:top w:w="80" w:type="dxa"/>
              <w:left w:w="80" w:type="dxa"/>
              <w:bottom w:w="80" w:type="dxa"/>
              <w:right w:w="80" w:type="dxa"/>
            </w:tcMar>
          </w:tcPr>
          <w:p w14:paraId="579FB01E" w14:textId="77777777" w:rsidR="005C3534" w:rsidRDefault="00000000">
            <w:pPr>
              <w:bidi/>
              <w:spacing w:before="60" w:after="60"/>
            </w:pPr>
            <w:r>
              <w:rPr>
                <w:rFonts w:cs="Arial"/>
                <w:sz w:val="21"/>
                <w:szCs w:val="21"/>
                <w:rtl/>
                <w:lang w:val="ar-EG" w:bidi="ar-EG"/>
              </w:rPr>
              <w:t>استعادة الأقسام</w:t>
            </w:r>
          </w:p>
        </w:tc>
        <w:tc>
          <w:tcPr>
            <w:tcW w:w="5184" w:type="dxa"/>
            <w:tcMar>
              <w:top w:w="80" w:type="dxa"/>
              <w:left w:w="80" w:type="dxa"/>
              <w:bottom w:w="80" w:type="dxa"/>
              <w:right w:w="80" w:type="dxa"/>
            </w:tcMar>
          </w:tcPr>
          <w:p w14:paraId="24345421" w14:textId="77777777" w:rsidR="005C3534" w:rsidRDefault="00000000">
            <w:pPr>
              <w:bidi/>
              <w:spacing w:before="60" w:after="60"/>
            </w:pPr>
            <w:r>
              <w:rPr>
                <w:rFonts w:cs="Arial"/>
                <w:sz w:val="21"/>
                <w:szCs w:val="21"/>
                <w:rtl/>
                <w:lang w:val="ar-EG" w:bidi="ar-EG"/>
              </w:rPr>
              <w:t>school.departments.restore</w:t>
            </w:r>
          </w:p>
        </w:tc>
      </w:tr>
    </w:tbl>
    <w:p w14:paraId="4C6711A6" w14:textId="77777777" w:rsidR="005C3534" w:rsidRDefault="005C3534">
      <w:pPr>
        <w:bidi/>
      </w:pPr>
    </w:p>
    <w:p w14:paraId="291CEE1D" w14:textId="77777777" w:rsidR="005C3534" w:rsidRDefault="00000000">
      <w:pPr>
        <w:pStyle w:val="Heading2"/>
        <w:bidi/>
      </w:pPr>
      <w:r>
        <w:rPr>
          <w:rFonts w:ascii="Arial" w:hAnsi="Arial" w:cs="Arial"/>
          <w:rtl/>
          <w:lang w:val="ar-EG" w:bidi="ar-EG"/>
        </w:rPr>
        <w:t>الطلاب</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2A8ACA2F" w14:textId="77777777">
        <w:tc>
          <w:tcPr>
            <w:tcW w:w="5040" w:type="dxa"/>
            <w:shd w:val="clear" w:color="auto" w:fill="F2F2F2"/>
            <w:tcMar>
              <w:top w:w="80" w:type="dxa"/>
              <w:left w:w="80" w:type="dxa"/>
              <w:bottom w:w="80" w:type="dxa"/>
              <w:right w:w="80" w:type="dxa"/>
            </w:tcMar>
          </w:tcPr>
          <w:p w14:paraId="55E79C16"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315BD1C2" w14:textId="77777777" w:rsidR="005C3534" w:rsidRDefault="00000000">
            <w:pPr>
              <w:keepNext/>
              <w:bidi/>
            </w:pPr>
            <w:r>
              <w:rPr>
                <w:rFonts w:cs="Arial"/>
                <w:b/>
                <w:bCs/>
                <w:szCs w:val="24"/>
                <w:rtl/>
                <w:lang w:val="ar-EG" w:bidi="ar-EG"/>
              </w:rPr>
              <w:t>كود الصلاحية</w:t>
            </w:r>
          </w:p>
        </w:tc>
      </w:tr>
      <w:tr w:rsidR="005C3534" w14:paraId="74367938" w14:textId="77777777">
        <w:trPr>
          <w:cantSplit/>
        </w:trPr>
        <w:tc>
          <w:tcPr>
            <w:tcW w:w="5040" w:type="dxa"/>
            <w:tcMar>
              <w:top w:w="80" w:type="dxa"/>
              <w:left w:w="80" w:type="dxa"/>
              <w:bottom w:w="80" w:type="dxa"/>
              <w:right w:w="80" w:type="dxa"/>
            </w:tcMar>
          </w:tcPr>
          <w:p w14:paraId="297B2439" w14:textId="77777777" w:rsidR="005C3534" w:rsidRDefault="00000000">
            <w:pPr>
              <w:keepNext/>
              <w:bidi/>
              <w:spacing w:before="60" w:after="60"/>
            </w:pPr>
            <w:r>
              <w:rPr>
                <w:rFonts w:cs="Arial"/>
                <w:sz w:val="21"/>
                <w:szCs w:val="21"/>
                <w:rtl/>
                <w:lang w:val="ar-EG" w:bidi="ar-EG"/>
              </w:rPr>
              <w:t>عرض الطلاب</w:t>
            </w:r>
          </w:p>
        </w:tc>
        <w:tc>
          <w:tcPr>
            <w:tcW w:w="5184" w:type="dxa"/>
            <w:tcMar>
              <w:top w:w="80" w:type="dxa"/>
              <w:left w:w="80" w:type="dxa"/>
              <w:bottom w:w="80" w:type="dxa"/>
              <w:right w:w="80" w:type="dxa"/>
            </w:tcMar>
          </w:tcPr>
          <w:p w14:paraId="74296C8E" w14:textId="77777777" w:rsidR="005C3534" w:rsidRDefault="00000000">
            <w:pPr>
              <w:keepNext/>
              <w:bidi/>
              <w:spacing w:before="60" w:after="60"/>
            </w:pPr>
            <w:r>
              <w:rPr>
                <w:rFonts w:cs="Arial"/>
                <w:sz w:val="21"/>
                <w:szCs w:val="21"/>
                <w:rtl/>
                <w:lang w:val="ar-EG" w:bidi="ar-EG"/>
              </w:rPr>
              <w:t>school.students.view</w:t>
            </w:r>
          </w:p>
        </w:tc>
      </w:tr>
      <w:tr w:rsidR="005C3534" w14:paraId="5539259B" w14:textId="77777777">
        <w:trPr>
          <w:cantSplit/>
        </w:trPr>
        <w:tc>
          <w:tcPr>
            <w:tcW w:w="5040" w:type="dxa"/>
            <w:tcMar>
              <w:top w:w="80" w:type="dxa"/>
              <w:left w:w="80" w:type="dxa"/>
              <w:bottom w:w="80" w:type="dxa"/>
              <w:right w:w="80" w:type="dxa"/>
            </w:tcMar>
          </w:tcPr>
          <w:p w14:paraId="68D56070" w14:textId="77777777" w:rsidR="005C3534" w:rsidRDefault="00000000">
            <w:pPr>
              <w:bidi/>
              <w:spacing w:before="60" w:after="60"/>
            </w:pPr>
            <w:r>
              <w:rPr>
                <w:rFonts w:cs="Arial"/>
                <w:sz w:val="21"/>
                <w:szCs w:val="21"/>
                <w:rtl/>
                <w:lang w:val="ar-EG" w:bidi="ar-EG"/>
              </w:rPr>
              <w:t>إدارة الطلاب</w:t>
            </w:r>
          </w:p>
        </w:tc>
        <w:tc>
          <w:tcPr>
            <w:tcW w:w="5184" w:type="dxa"/>
            <w:tcMar>
              <w:top w:w="80" w:type="dxa"/>
              <w:left w:w="80" w:type="dxa"/>
              <w:bottom w:w="80" w:type="dxa"/>
              <w:right w:w="80" w:type="dxa"/>
            </w:tcMar>
          </w:tcPr>
          <w:p w14:paraId="5CE195B5" w14:textId="77777777" w:rsidR="005C3534" w:rsidRDefault="00000000">
            <w:pPr>
              <w:bidi/>
              <w:spacing w:before="60" w:after="60"/>
            </w:pPr>
            <w:r>
              <w:rPr>
                <w:rFonts w:cs="Arial"/>
                <w:sz w:val="21"/>
                <w:szCs w:val="21"/>
                <w:rtl/>
                <w:lang w:val="ar-EG" w:bidi="ar-EG"/>
              </w:rPr>
              <w:t>school.students.manage</w:t>
            </w:r>
          </w:p>
        </w:tc>
      </w:tr>
    </w:tbl>
    <w:p w14:paraId="0C6497E2" w14:textId="77777777" w:rsidR="005C3534" w:rsidRDefault="005C3534">
      <w:pPr>
        <w:bidi/>
      </w:pPr>
    </w:p>
    <w:p w14:paraId="0A237426" w14:textId="77777777" w:rsidR="005C3534" w:rsidRDefault="00000000">
      <w:pPr>
        <w:pStyle w:val="Heading2"/>
        <w:bidi/>
      </w:pPr>
      <w:r>
        <w:rPr>
          <w:rFonts w:ascii="Arial" w:hAnsi="Arial" w:cs="Arial"/>
          <w:rtl/>
          <w:lang w:val="ar-EG" w:bidi="ar-EG"/>
        </w:rPr>
        <w:t>طلبات التقديم</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70C99EF8" w14:textId="77777777">
        <w:tc>
          <w:tcPr>
            <w:tcW w:w="5040" w:type="dxa"/>
            <w:shd w:val="clear" w:color="auto" w:fill="F2F2F2"/>
            <w:tcMar>
              <w:top w:w="80" w:type="dxa"/>
              <w:left w:w="80" w:type="dxa"/>
              <w:bottom w:w="80" w:type="dxa"/>
              <w:right w:w="80" w:type="dxa"/>
            </w:tcMar>
          </w:tcPr>
          <w:p w14:paraId="0D2B8E61"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5B01D808" w14:textId="77777777" w:rsidR="005C3534" w:rsidRDefault="00000000">
            <w:pPr>
              <w:keepNext/>
              <w:bidi/>
            </w:pPr>
            <w:r>
              <w:rPr>
                <w:rFonts w:cs="Arial"/>
                <w:b/>
                <w:bCs/>
                <w:szCs w:val="24"/>
                <w:rtl/>
                <w:lang w:val="ar-EG" w:bidi="ar-EG"/>
              </w:rPr>
              <w:t>كود الصلاحية</w:t>
            </w:r>
          </w:p>
        </w:tc>
      </w:tr>
      <w:tr w:rsidR="005C3534" w14:paraId="5994B24D" w14:textId="77777777">
        <w:trPr>
          <w:cantSplit/>
        </w:trPr>
        <w:tc>
          <w:tcPr>
            <w:tcW w:w="5040" w:type="dxa"/>
            <w:tcMar>
              <w:top w:w="80" w:type="dxa"/>
              <w:left w:w="80" w:type="dxa"/>
              <w:bottom w:w="80" w:type="dxa"/>
              <w:right w:w="80" w:type="dxa"/>
            </w:tcMar>
          </w:tcPr>
          <w:p w14:paraId="01E477CC" w14:textId="77777777" w:rsidR="005C3534" w:rsidRDefault="00000000">
            <w:pPr>
              <w:keepNext/>
              <w:bidi/>
              <w:spacing w:before="60" w:after="60"/>
            </w:pPr>
            <w:r>
              <w:rPr>
                <w:rFonts w:cs="Arial"/>
                <w:sz w:val="21"/>
                <w:szCs w:val="21"/>
                <w:rtl/>
                <w:lang w:val="ar-EG" w:bidi="ar-EG"/>
              </w:rPr>
              <w:t>عرض طلبات التقديم</w:t>
            </w:r>
          </w:p>
        </w:tc>
        <w:tc>
          <w:tcPr>
            <w:tcW w:w="5184" w:type="dxa"/>
            <w:tcMar>
              <w:top w:w="80" w:type="dxa"/>
              <w:left w:w="80" w:type="dxa"/>
              <w:bottom w:w="80" w:type="dxa"/>
              <w:right w:w="80" w:type="dxa"/>
            </w:tcMar>
          </w:tcPr>
          <w:p w14:paraId="34D48F92" w14:textId="77777777" w:rsidR="005C3534" w:rsidRDefault="00000000">
            <w:pPr>
              <w:keepNext/>
              <w:bidi/>
              <w:spacing w:before="60" w:after="60"/>
            </w:pPr>
            <w:r>
              <w:rPr>
                <w:rFonts w:cs="Arial"/>
                <w:sz w:val="21"/>
                <w:szCs w:val="21"/>
                <w:rtl/>
                <w:lang w:val="ar-EG" w:bidi="ar-EG"/>
              </w:rPr>
              <w:t>school.admissions.view</w:t>
            </w:r>
          </w:p>
        </w:tc>
      </w:tr>
      <w:tr w:rsidR="005C3534" w14:paraId="1B66E165" w14:textId="77777777">
        <w:trPr>
          <w:cantSplit/>
        </w:trPr>
        <w:tc>
          <w:tcPr>
            <w:tcW w:w="5040" w:type="dxa"/>
            <w:tcMar>
              <w:top w:w="80" w:type="dxa"/>
              <w:left w:w="80" w:type="dxa"/>
              <w:bottom w:w="80" w:type="dxa"/>
              <w:right w:w="80" w:type="dxa"/>
            </w:tcMar>
          </w:tcPr>
          <w:p w14:paraId="388911C9" w14:textId="77777777" w:rsidR="005C3534" w:rsidRDefault="00000000">
            <w:pPr>
              <w:bidi/>
              <w:spacing w:before="60" w:after="60"/>
            </w:pPr>
            <w:r>
              <w:rPr>
                <w:rFonts w:cs="Arial"/>
                <w:sz w:val="21"/>
                <w:szCs w:val="21"/>
                <w:rtl/>
                <w:lang w:val="ar-EG" w:bidi="ar-EG"/>
              </w:rPr>
              <w:t>إدارة طلبات التقديم</w:t>
            </w:r>
          </w:p>
        </w:tc>
        <w:tc>
          <w:tcPr>
            <w:tcW w:w="5184" w:type="dxa"/>
            <w:tcMar>
              <w:top w:w="80" w:type="dxa"/>
              <w:left w:w="80" w:type="dxa"/>
              <w:bottom w:w="80" w:type="dxa"/>
              <w:right w:w="80" w:type="dxa"/>
            </w:tcMar>
          </w:tcPr>
          <w:p w14:paraId="7D7C0F60" w14:textId="77777777" w:rsidR="005C3534" w:rsidRDefault="00000000">
            <w:pPr>
              <w:bidi/>
              <w:spacing w:before="60" w:after="60"/>
            </w:pPr>
            <w:r>
              <w:rPr>
                <w:rFonts w:cs="Arial"/>
                <w:sz w:val="21"/>
                <w:szCs w:val="21"/>
                <w:rtl/>
                <w:lang w:val="ar-EG" w:bidi="ar-EG"/>
              </w:rPr>
              <w:t>school.admissions.manage</w:t>
            </w:r>
          </w:p>
        </w:tc>
      </w:tr>
    </w:tbl>
    <w:p w14:paraId="54E19B8F" w14:textId="77777777" w:rsidR="005C3534" w:rsidRDefault="005C3534">
      <w:pPr>
        <w:bidi/>
      </w:pPr>
    </w:p>
    <w:p w14:paraId="6E199BCE" w14:textId="77777777" w:rsidR="005C3534" w:rsidRDefault="00000000">
      <w:pPr>
        <w:pStyle w:val="Heading2"/>
        <w:bidi/>
      </w:pPr>
      <w:r>
        <w:rPr>
          <w:rFonts w:ascii="Arial" w:hAnsi="Arial" w:cs="Arial"/>
          <w:rtl/>
          <w:lang w:val="ar-EG" w:bidi="ar-EG"/>
        </w:rPr>
        <w:t>حضور الطلاب</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17F4DB01" w14:textId="77777777">
        <w:tc>
          <w:tcPr>
            <w:tcW w:w="5040" w:type="dxa"/>
            <w:shd w:val="clear" w:color="auto" w:fill="F2F2F2"/>
            <w:tcMar>
              <w:top w:w="80" w:type="dxa"/>
              <w:left w:w="80" w:type="dxa"/>
              <w:bottom w:w="80" w:type="dxa"/>
              <w:right w:w="80" w:type="dxa"/>
            </w:tcMar>
          </w:tcPr>
          <w:p w14:paraId="677B2C63"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7B62CA39" w14:textId="77777777" w:rsidR="005C3534" w:rsidRDefault="00000000">
            <w:pPr>
              <w:keepNext/>
              <w:bidi/>
            </w:pPr>
            <w:r>
              <w:rPr>
                <w:rFonts w:cs="Arial"/>
                <w:b/>
                <w:bCs/>
                <w:szCs w:val="24"/>
                <w:rtl/>
                <w:lang w:val="ar-EG" w:bidi="ar-EG"/>
              </w:rPr>
              <w:t>كود الصلاحية</w:t>
            </w:r>
          </w:p>
        </w:tc>
      </w:tr>
      <w:tr w:rsidR="005C3534" w14:paraId="42D803B1" w14:textId="77777777">
        <w:trPr>
          <w:cantSplit/>
        </w:trPr>
        <w:tc>
          <w:tcPr>
            <w:tcW w:w="5040" w:type="dxa"/>
            <w:tcMar>
              <w:top w:w="80" w:type="dxa"/>
              <w:left w:w="80" w:type="dxa"/>
              <w:bottom w:w="80" w:type="dxa"/>
              <w:right w:w="80" w:type="dxa"/>
            </w:tcMar>
          </w:tcPr>
          <w:p w14:paraId="2782773A" w14:textId="77777777" w:rsidR="005C3534" w:rsidRDefault="00000000">
            <w:pPr>
              <w:keepNext/>
              <w:bidi/>
              <w:spacing w:before="60" w:after="60"/>
            </w:pPr>
            <w:r>
              <w:rPr>
                <w:rFonts w:cs="Arial"/>
                <w:sz w:val="21"/>
                <w:szCs w:val="21"/>
                <w:rtl/>
                <w:lang w:val="ar-EG" w:bidi="ar-EG"/>
              </w:rPr>
              <w:t>عرض حضور الطلاب</w:t>
            </w:r>
          </w:p>
        </w:tc>
        <w:tc>
          <w:tcPr>
            <w:tcW w:w="5184" w:type="dxa"/>
            <w:tcMar>
              <w:top w:w="80" w:type="dxa"/>
              <w:left w:w="80" w:type="dxa"/>
              <w:bottom w:w="80" w:type="dxa"/>
              <w:right w:w="80" w:type="dxa"/>
            </w:tcMar>
          </w:tcPr>
          <w:p w14:paraId="5324B8F2" w14:textId="77777777" w:rsidR="005C3534" w:rsidRDefault="00000000">
            <w:pPr>
              <w:keepNext/>
              <w:bidi/>
              <w:spacing w:before="60" w:after="60"/>
            </w:pPr>
            <w:r>
              <w:rPr>
                <w:rFonts w:cs="Arial"/>
                <w:sz w:val="21"/>
                <w:szCs w:val="21"/>
                <w:rtl/>
                <w:lang w:val="ar-EG" w:bidi="ar-EG"/>
              </w:rPr>
              <w:t>school.attendance.view</w:t>
            </w:r>
          </w:p>
        </w:tc>
      </w:tr>
      <w:tr w:rsidR="005C3534" w14:paraId="5BE91628" w14:textId="77777777">
        <w:trPr>
          <w:cantSplit/>
        </w:trPr>
        <w:tc>
          <w:tcPr>
            <w:tcW w:w="5040" w:type="dxa"/>
            <w:tcMar>
              <w:top w:w="80" w:type="dxa"/>
              <w:left w:w="80" w:type="dxa"/>
              <w:bottom w:w="80" w:type="dxa"/>
              <w:right w:w="80" w:type="dxa"/>
            </w:tcMar>
          </w:tcPr>
          <w:p w14:paraId="741266BA" w14:textId="77777777" w:rsidR="005C3534" w:rsidRDefault="00000000">
            <w:pPr>
              <w:keepNext/>
              <w:bidi/>
              <w:spacing w:before="60" w:after="60"/>
            </w:pPr>
            <w:r>
              <w:rPr>
                <w:rFonts w:cs="Arial"/>
                <w:sz w:val="21"/>
                <w:szCs w:val="21"/>
                <w:rtl/>
                <w:lang w:val="ar-EG" w:bidi="ar-EG"/>
              </w:rPr>
              <w:t>تسجيل حضور الطلاب</w:t>
            </w:r>
          </w:p>
        </w:tc>
        <w:tc>
          <w:tcPr>
            <w:tcW w:w="5184" w:type="dxa"/>
            <w:tcMar>
              <w:top w:w="80" w:type="dxa"/>
              <w:left w:w="80" w:type="dxa"/>
              <w:bottom w:w="80" w:type="dxa"/>
              <w:right w:w="80" w:type="dxa"/>
            </w:tcMar>
          </w:tcPr>
          <w:p w14:paraId="00FBEE14" w14:textId="77777777" w:rsidR="005C3534" w:rsidRDefault="00000000">
            <w:pPr>
              <w:keepNext/>
              <w:bidi/>
              <w:spacing w:before="60" w:after="60"/>
            </w:pPr>
            <w:r>
              <w:rPr>
                <w:rFonts w:cs="Arial"/>
                <w:sz w:val="21"/>
                <w:szCs w:val="21"/>
                <w:rtl/>
                <w:lang w:val="ar-EG" w:bidi="ar-EG"/>
              </w:rPr>
              <w:t>school.attendance.record</w:t>
            </w:r>
          </w:p>
        </w:tc>
      </w:tr>
      <w:tr w:rsidR="005C3534" w14:paraId="15F3913E" w14:textId="77777777">
        <w:trPr>
          <w:cantSplit/>
        </w:trPr>
        <w:tc>
          <w:tcPr>
            <w:tcW w:w="5040" w:type="dxa"/>
            <w:tcMar>
              <w:top w:w="80" w:type="dxa"/>
              <w:left w:w="80" w:type="dxa"/>
              <w:bottom w:w="80" w:type="dxa"/>
              <w:right w:w="80" w:type="dxa"/>
            </w:tcMar>
          </w:tcPr>
          <w:p w14:paraId="1803F2C6" w14:textId="77777777" w:rsidR="005C3534" w:rsidRDefault="00000000">
            <w:pPr>
              <w:bidi/>
              <w:spacing w:before="60" w:after="60"/>
            </w:pPr>
            <w:r>
              <w:rPr>
                <w:rFonts w:cs="Arial"/>
                <w:sz w:val="21"/>
                <w:szCs w:val="21"/>
                <w:rtl/>
                <w:lang w:val="ar-EG" w:bidi="ar-EG"/>
              </w:rPr>
              <w:t>إعادة فتح سجل حضور الطلاب</w:t>
            </w:r>
          </w:p>
        </w:tc>
        <w:tc>
          <w:tcPr>
            <w:tcW w:w="5184" w:type="dxa"/>
            <w:tcMar>
              <w:top w:w="80" w:type="dxa"/>
              <w:left w:w="80" w:type="dxa"/>
              <w:bottom w:w="80" w:type="dxa"/>
              <w:right w:w="80" w:type="dxa"/>
            </w:tcMar>
          </w:tcPr>
          <w:p w14:paraId="6A8546A1" w14:textId="77777777" w:rsidR="005C3534" w:rsidRDefault="00000000">
            <w:pPr>
              <w:bidi/>
              <w:spacing w:before="60" w:after="60"/>
            </w:pPr>
            <w:r>
              <w:rPr>
                <w:rFonts w:cs="Arial"/>
                <w:sz w:val="21"/>
                <w:szCs w:val="21"/>
                <w:rtl/>
                <w:lang w:val="ar-EG" w:bidi="ar-EG"/>
              </w:rPr>
              <w:t>school.attendance.reopen</w:t>
            </w:r>
          </w:p>
        </w:tc>
      </w:tr>
    </w:tbl>
    <w:p w14:paraId="3C17A993" w14:textId="77777777" w:rsidR="005C3534" w:rsidRDefault="005C3534">
      <w:pPr>
        <w:bidi/>
      </w:pPr>
    </w:p>
    <w:p w14:paraId="72D15320" w14:textId="77777777" w:rsidR="005C3534" w:rsidRDefault="00000000">
      <w:r>
        <w:br w:type="page"/>
      </w:r>
    </w:p>
    <w:p w14:paraId="636EF3F3" w14:textId="77777777" w:rsidR="005C3534" w:rsidRDefault="00000000">
      <w:pPr>
        <w:pStyle w:val="Heading2"/>
        <w:bidi/>
      </w:pPr>
      <w:r>
        <w:rPr>
          <w:rFonts w:ascii="Arial" w:hAnsi="Arial" w:cs="Arial"/>
          <w:rtl/>
          <w:lang w:val="ar-EG" w:bidi="ar-EG"/>
        </w:rPr>
        <w:lastRenderedPageBreak/>
        <w:t>الواجبات</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17CF2091" w14:textId="77777777">
        <w:tc>
          <w:tcPr>
            <w:tcW w:w="5040" w:type="dxa"/>
            <w:shd w:val="clear" w:color="auto" w:fill="F2F2F2"/>
            <w:tcMar>
              <w:top w:w="80" w:type="dxa"/>
              <w:left w:w="80" w:type="dxa"/>
              <w:bottom w:w="80" w:type="dxa"/>
              <w:right w:w="80" w:type="dxa"/>
            </w:tcMar>
          </w:tcPr>
          <w:p w14:paraId="32919EE6"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1789AD6E" w14:textId="77777777" w:rsidR="005C3534" w:rsidRDefault="00000000">
            <w:pPr>
              <w:keepNext/>
              <w:bidi/>
            </w:pPr>
            <w:r>
              <w:rPr>
                <w:rFonts w:cs="Arial"/>
                <w:b/>
                <w:bCs/>
                <w:szCs w:val="24"/>
                <w:rtl/>
                <w:lang w:val="ar-EG" w:bidi="ar-EG"/>
              </w:rPr>
              <w:t>كود الصلاحية</w:t>
            </w:r>
          </w:p>
        </w:tc>
      </w:tr>
      <w:tr w:rsidR="005C3534" w14:paraId="661CC714" w14:textId="77777777">
        <w:trPr>
          <w:cantSplit/>
        </w:trPr>
        <w:tc>
          <w:tcPr>
            <w:tcW w:w="5040" w:type="dxa"/>
            <w:tcMar>
              <w:top w:w="80" w:type="dxa"/>
              <w:left w:w="80" w:type="dxa"/>
              <w:bottom w:w="80" w:type="dxa"/>
              <w:right w:w="80" w:type="dxa"/>
            </w:tcMar>
          </w:tcPr>
          <w:p w14:paraId="002118B8" w14:textId="77777777" w:rsidR="005C3534" w:rsidRDefault="00000000">
            <w:pPr>
              <w:keepNext/>
              <w:bidi/>
              <w:spacing w:before="60" w:after="60"/>
            </w:pPr>
            <w:r>
              <w:rPr>
                <w:rFonts w:cs="Arial"/>
                <w:sz w:val="21"/>
                <w:szCs w:val="21"/>
                <w:rtl/>
                <w:lang w:val="ar-EG" w:bidi="ar-EG"/>
              </w:rPr>
              <w:t>عرض الواجبات</w:t>
            </w:r>
          </w:p>
        </w:tc>
        <w:tc>
          <w:tcPr>
            <w:tcW w:w="5184" w:type="dxa"/>
            <w:tcMar>
              <w:top w:w="80" w:type="dxa"/>
              <w:left w:w="80" w:type="dxa"/>
              <w:bottom w:w="80" w:type="dxa"/>
              <w:right w:w="80" w:type="dxa"/>
            </w:tcMar>
          </w:tcPr>
          <w:p w14:paraId="10BE0D9C" w14:textId="77777777" w:rsidR="005C3534" w:rsidRDefault="00000000">
            <w:pPr>
              <w:keepNext/>
              <w:bidi/>
              <w:spacing w:before="60" w:after="60"/>
            </w:pPr>
            <w:r>
              <w:rPr>
                <w:rFonts w:cs="Arial"/>
                <w:sz w:val="21"/>
                <w:szCs w:val="21"/>
                <w:rtl/>
                <w:lang w:val="ar-EG" w:bidi="ar-EG"/>
              </w:rPr>
              <w:t>school.homework.view</w:t>
            </w:r>
          </w:p>
        </w:tc>
      </w:tr>
      <w:tr w:rsidR="005C3534" w14:paraId="416E157F" w14:textId="77777777">
        <w:trPr>
          <w:cantSplit/>
        </w:trPr>
        <w:tc>
          <w:tcPr>
            <w:tcW w:w="5040" w:type="dxa"/>
            <w:tcMar>
              <w:top w:w="80" w:type="dxa"/>
              <w:left w:w="80" w:type="dxa"/>
              <w:bottom w:w="80" w:type="dxa"/>
              <w:right w:w="80" w:type="dxa"/>
            </w:tcMar>
          </w:tcPr>
          <w:p w14:paraId="790E3551" w14:textId="77777777" w:rsidR="005C3534" w:rsidRDefault="00000000">
            <w:pPr>
              <w:keepNext/>
              <w:bidi/>
              <w:spacing w:before="60" w:after="60"/>
            </w:pPr>
            <w:r>
              <w:rPr>
                <w:rFonts w:cs="Arial"/>
                <w:sz w:val="21"/>
                <w:szCs w:val="21"/>
                <w:rtl/>
                <w:lang w:val="ar-EG" w:bidi="ar-EG"/>
              </w:rPr>
              <w:t>إدارة الواجبات</w:t>
            </w:r>
          </w:p>
        </w:tc>
        <w:tc>
          <w:tcPr>
            <w:tcW w:w="5184" w:type="dxa"/>
            <w:tcMar>
              <w:top w:w="80" w:type="dxa"/>
              <w:left w:w="80" w:type="dxa"/>
              <w:bottom w:w="80" w:type="dxa"/>
              <w:right w:w="80" w:type="dxa"/>
            </w:tcMar>
          </w:tcPr>
          <w:p w14:paraId="31205BCA" w14:textId="77777777" w:rsidR="005C3534" w:rsidRDefault="00000000">
            <w:pPr>
              <w:keepNext/>
              <w:bidi/>
              <w:spacing w:before="60" w:after="60"/>
            </w:pPr>
            <w:r>
              <w:rPr>
                <w:rFonts w:cs="Arial"/>
                <w:sz w:val="21"/>
                <w:szCs w:val="21"/>
                <w:rtl/>
                <w:lang w:val="ar-EG" w:bidi="ar-EG"/>
              </w:rPr>
              <w:t>school.homework.manage</w:t>
            </w:r>
          </w:p>
        </w:tc>
      </w:tr>
      <w:tr w:rsidR="005C3534" w14:paraId="360C47CD" w14:textId="77777777">
        <w:trPr>
          <w:cantSplit/>
        </w:trPr>
        <w:tc>
          <w:tcPr>
            <w:tcW w:w="5040" w:type="dxa"/>
            <w:tcMar>
              <w:top w:w="80" w:type="dxa"/>
              <w:left w:w="80" w:type="dxa"/>
              <w:bottom w:w="80" w:type="dxa"/>
              <w:right w:w="80" w:type="dxa"/>
            </w:tcMar>
          </w:tcPr>
          <w:p w14:paraId="373B7D0F" w14:textId="77777777" w:rsidR="005C3534" w:rsidRDefault="00000000">
            <w:pPr>
              <w:keepNext/>
              <w:bidi/>
              <w:spacing w:before="60" w:after="60"/>
            </w:pPr>
            <w:r>
              <w:rPr>
                <w:rFonts w:cs="Arial"/>
                <w:sz w:val="21"/>
                <w:szCs w:val="21"/>
                <w:rtl/>
                <w:lang w:val="ar-EG" w:bidi="ar-EG"/>
              </w:rPr>
              <w:t>نشر وإغلاق الواجبات</w:t>
            </w:r>
          </w:p>
        </w:tc>
        <w:tc>
          <w:tcPr>
            <w:tcW w:w="5184" w:type="dxa"/>
            <w:tcMar>
              <w:top w:w="80" w:type="dxa"/>
              <w:left w:w="80" w:type="dxa"/>
              <w:bottom w:w="80" w:type="dxa"/>
              <w:right w:w="80" w:type="dxa"/>
            </w:tcMar>
          </w:tcPr>
          <w:p w14:paraId="00396CB7" w14:textId="77777777" w:rsidR="005C3534" w:rsidRDefault="00000000">
            <w:pPr>
              <w:keepNext/>
              <w:bidi/>
              <w:spacing w:before="60" w:after="60"/>
            </w:pPr>
            <w:r>
              <w:rPr>
                <w:rFonts w:cs="Arial"/>
                <w:sz w:val="21"/>
                <w:szCs w:val="21"/>
                <w:rtl/>
                <w:lang w:val="ar-EG" w:bidi="ar-EG"/>
              </w:rPr>
              <w:t>school.homework.publish</w:t>
            </w:r>
          </w:p>
        </w:tc>
      </w:tr>
      <w:tr w:rsidR="005C3534" w14:paraId="5E291002" w14:textId="77777777">
        <w:trPr>
          <w:cantSplit/>
        </w:trPr>
        <w:tc>
          <w:tcPr>
            <w:tcW w:w="5040" w:type="dxa"/>
            <w:tcMar>
              <w:top w:w="80" w:type="dxa"/>
              <w:left w:w="80" w:type="dxa"/>
              <w:bottom w:w="80" w:type="dxa"/>
              <w:right w:w="80" w:type="dxa"/>
            </w:tcMar>
          </w:tcPr>
          <w:p w14:paraId="102B5A78" w14:textId="77777777" w:rsidR="005C3534" w:rsidRDefault="00000000">
            <w:pPr>
              <w:bidi/>
              <w:spacing w:before="60" w:after="60"/>
            </w:pPr>
            <w:r>
              <w:rPr>
                <w:rFonts w:cs="Arial"/>
                <w:sz w:val="21"/>
                <w:szCs w:val="21"/>
                <w:rtl/>
                <w:lang w:val="ar-EG" w:bidi="ar-EG"/>
              </w:rPr>
              <w:t>تقييم واجبات الطلاب</w:t>
            </w:r>
          </w:p>
        </w:tc>
        <w:tc>
          <w:tcPr>
            <w:tcW w:w="5184" w:type="dxa"/>
            <w:tcMar>
              <w:top w:w="80" w:type="dxa"/>
              <w:left w:w="80" w:type="dxa"/>
              <w:bottom w:w="80" w:type="dxa"/>
              <w:right w:w="80" w:type="dxa"/>
            </w:tcMar>
          </w:tcPr>
          <w:p w14:paraId="6A3A6B08" w14:textId="77777777" w:rsidR="005C3534" w:rsidRDefault="00000000">
            <w:pPr>
              <w:bidi/>
              <w:spacing w:before="60" w:after="60"/>
            </w:pPr>
            <w:r>
              <w:rPr>
                <w:rFonts w:cs="Arial"/>
                <w:sz w:val="21"/>
                <w:szCs w:val="21"/>
                <w:rtl/>
                <w:lang w:val="ar-EG" w:bidi="ar-EG"/>
              </w:rPr>
              <w:t>school.homework.grade</w:t>
            </w:r>
          </w:p>
        </w:tc>
      </w:tr>
    </w:tbl>
    <w:p w14:paraId="68581176" w14:textId="77777777" w:rsidR="005C3534" w:rsidRDefault="005C3534">
      <w:pPr>
        <w:bidi/>
      </w:pPr>
    </w:p>
    <w:p w14:paraId="15A2DBEC" w14:textId="77777777" w:rsidR="005C3534" w:rsidRDefault="00000000">
      <w:pPr>
        <w:pStyle w:val="Heading2"/>
        <w:bidi/>
      </w:pPr>
      <w:r>
        <w:rPr>
          <w:rFonts w:ascii="Arial" w:hAnsi="Arial" w:cs="Arial"/>
          <w:rtl/>
          <w:lang w:val="ar-EG" w:bidi="ar-EG"/>
        </w:rPr>
        <w:t>الأنشطة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3286F78C" w14:textId="77777777">
        <w:tc>
          <w:tcPr>
            <w:tcW w:w="5040" w:type="dxa"/>
            <w:shd w:val="clear" w:color="auto" w:fill="F2F2F2"/>
            <w:tcMar>
              <w:top w:w="80" w:type="dxa"/>
              <w:left w:w="80" w:type="dxa"/>
              <w:bottom w:w="80" w:type="dxa"/>
              <w:right w:w="80" w:type="dxa"/>
            </w:tcMar>
          </w:tcPr>
          <w:p w14:paraId="23DBB079"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3E0DCD3A" w14:textId="77777777" w:rsidR="005C3534" w:rsidRDefault="00000000">
            <w:pPr>
              <w:keepNext/>
              <w:bidi/>
            </w:pPr>
            <w:r>
              <w:rPr>
                <w:rFonts w:cs="Arial"/>
                <w:b/>
                <w:bCs/>
                <w:szCs w:val="24"/>
                <w:rtl/>
                <w:lang w:val="ar-EG" w:bidi="ar-EG"/>
              </w:rPr>
              <w:t>كود الصلاحية</w:t>
            </w:r>
          </w:p>
        </w:tc>
      </w:tr>
      <w:tr w:rsidR="005C3534" w14:paraId="52B9A5B2" w14:textId="77777777">
        <w:trPr>
          <w:cantSplit/>
        </w:trPr>
        <w:tc>
          <w:tcPr>
            <w:tcW w:w="5040" w:type="dxa"/>
            <w:tcMar>
              <w:top w:w="80" w:type="dxa"/>
              <w:left w:w="80" w:type="dxa"/>
              <w:bottom w:w="80" w:type="dxa"/>
              <w:right w:w="80" w:type="dxa"/>
            </w:tcMar>
          </w:tcPr>
          <w:p w14:paraId="7ED388A7" w14:textId="77777777" w:rsidR="005C3534" w:rsidRDefault="00000000">
            <w:pPr>
              <w:keepNext/>
              <w:bidi/>
              <w:spacing w:before="60" w:after="60"/>
            </w:pPr>
            <w:r>
              <w:rPr>
                <w:rFonts w:cs="Arial"/>
                <w:sz w:val="21"/>
                <w:szCs w:val="21"/>
                <w:rtl/>
                <w:lang w:val="ar-EG" w:bidi="ar-EG"/>
              </w:rPr>
              <w:t>عرض أنشطة الفصل</w:t>
            </w:r>
          </w:p>
        </w:tc>
        <w:tc>
          <w:tcPr>
            <w:tcW w:w="5184" w:type="dxa"/>
            <w:tcMar>
              <w:top w:w="80" w:type="dxa"/>
              <w:left w:w="80" w:type="dxa"/>
              <w:bottom w:w="80" w:type="dxa"/>
              <w:right w:w="80" w:type="dxa"/>
            </w:tcMar>
          </w:tcPr>
          <w:p w14:paraId="142E63DC" w14:textId="77777777" w:rsidR="005C3534" w:rsidRDefault="00000000">
            <w:pPr>
              <w:keepNext/>
              <w:bidi/>
              <w:spacing w:before="60" w:after="60"/>
            </w:pPr>
            <w:r>
              <w:rPr>
                <w:rFonts w:cs="Arial"/>
                <w:sz w:val="21"/>
                <w:szCs w:val="21"/>
                <w:rtl/>
                <w:lang w:val="ar-EG" w:bidi="ar-EG"/>
              </w:rPr>
              <w:t>school.activities.view</w:t>
            </w:r>
          </w:p>
        </w:tc>
      </w:tr>
      <w:tr w:rsidR="005C3534" w14:paraId="2DDCE084" w14:textId="77777777">
        <w:trPr>
          <w:cantSplit/>
        </w:trPr>
        <w:tc>
          <w:tcPr>
            <w:tcW w:w="5040" w:type="dxa"/>
            <w:tcMar>
              <w:top w:w="80" w:type="dxa"/>
              <w:left w:w="80" w:type="dxa"/>
              <w:bottom w:w="80" w:type="dxa"/>
              <w:right w:w="80" w:type="dxa"/>
            </w:tcMar>
          </w:tcPr>
          <w:p w14:paraId="37166F09" w14:textId="77777777" w:rsidR="005C3534" w:rsidRDefault="00000000">
            <w:pPr>
              <w:keepNext/>
              <w:bidi/>
              <w:spacing w:before="60" w:after="60"/>
            </w:pPr>
            <w:r>
              <w:rPr>
                <w:rFonts w:cs="Arial"/>
                <w:sz w:val="21"/>
                <w:szCs w:val="21"/>
                <w:rtl/>
                <w:lang w:val="ar-EG" w:bidi="ar-EG"/>
              </w:rPr>
              <w:t>إدارة أنشطة الفصل</w:t>
            </w:r>
          </w:p>
        </w:tc>
        <w:tc>
          <w:tcPr>
            <w:tcW w:w="5184" w:type="dxa"/>
            <w:tcMar>
              <w:top w:w="80" w:type="dxa"/>
              <w:left w:w="80" w:type="dxa"/>
              <w:bottom w:w="80" w:type="dxa"/>
              <w:right w:w="80" w:type="dxa"/>
            </w:tcMar>
          </w:tcPr>
          <w:p w14:paraId="72AE9025" w14:textId="77777777" w:rsidR="005C3534" w:rsidRDefault="00000000">
            <w:pPr>
              <w:keepNext/>
              <w:bidi/>
              <w:spacing w:before="60" w:after="60"/>
            </w:pPr>
            <w:r>
              <w:rPr>
                <w:rFonts w:cs="Arial"/>
                <w:sz w:val="21"/>
                <w:szCs w:val="21"/>
                <w:rtl/>
                <w:lang w:val="ar-EG" w:bidi="ar-EG"/>
              </w:rPr>
              <w:t>school.activities.manage</w:t>
            </w:r>
          </w:p>
        </w:tc>
      </w:tr>
      <w:tr w:rsidR="005C3534" w14:paraId="6275CB00" w14:textId="77777777">
        <w:trPr>
          <w:cantSplit/>
        </w:trPr>
        <w:tc>
          <w:tcPr>
            <w:tcW w:w="5040" w:type="dxa"/>
            <w:tcMar>
              <w:top w:w="80" w:type="dxa"/>
              <w:left w:w="80" w:type="dxa"/>
              <w:bottom w:w="80" w:type="dxa"/>
              <w:right w:w="80" w:type="dxa"/>
            </w:tcMar>
          </w:tcPr>
          <w:p w14:paraId="0D9DF236" w14:textId="77777777" w:rsidR="005C3534" w:rsidRDefault="00000000">
            <w:pPr>
              <w:keepNext/>
              <w:bidi/>
              <w:spacing w:before="60" w:after="60"/>
            </w:pPr>
            <w:r>
              <w:rPr>
                <w:rFonts w:cs="Arial"/>
                <w:sz w:val="21"/>
                <w:szCs w:val="21"/>
                <w:rtl/>
                <w:lang w:val="ar-EG" w:bidi="ar-EG"/>
              </w:rPr>
              <w:t>نشر وإلغاء أنشطة الفصل</w:t>
            </w:r>
          </w:p>
        </w:tc>
        <w:tc>
          <w:tcPr>
            <w:tcW w:w="5184" w:type="dxa"/>
            <w:tcMar>
              <w:top w:w="80" w:type="dxa"/>
              <w:left w:w="80" w:type="dxa"/>
              <w:bottom w:w="80" w:type="dxa"/>
              <w:right w:w="80" w:type="dxa"/>
            </w:tcMar>
          </w:tcPr>
          <w:p w14:paraId="7F61B550" w14:textId="77777777" w:rsidR="005C3534" w:rsidRDefault="00000000">
            <w:pPr>
              <w:keepNext/>
              <w:bidi/>
              <w:spacing w:before="60" w:after="60"/>
            </w:pPr>
            <w:r>
              <w:rPr>
                <w:rFonts w:cs="Arial"/>
                <w:sz w:val="21"/>
                <w:szCs w:val="21"/>
                <w:rtl/>
                <w:lang w:val="ar-EG" w:bidi="ar-EG"/>
              </w:rPr>
              <w:t>school.activities.publish</w:t>
            </w:r>
          </w:p>
        </w:tc>
      </w:tr>
      <w:tr w:rsidR="005C3534" w14:paraId="601EBF4A" w14:textId="77777777">
        <w:trPr>
          <w:cantSplit/>
        </w:trPr>
        <w:tc>
          <w:tcPr>
            <w:tcW w:w="5040" w:type="dxa"/>
            <w:tcMar>
              <w:top w:w="80" w:type="dxa"/>
              <w:left w:w="80" w:type="dxa"/>
              <w:bottom w:w="80" w:type="dxa"/>
              <w:right w:w="80" w:type="dxa"/>
            </w:tcMar>
          </w:tcPr>
          <w:p w14:paraId="5BF9B277" w14:textId="77777777" w:rsidR="005C3534" w:rsidRDefault="00000000">
            <w:pPr>
              <w:keepNext/>
              <w:bidi/>
              <w:spacing w:before="60" w:after="60"/>
            </w:pPr>
            <w:r>
              <w:rPr>
                <w:rFonts w:cs="Arial"/>
                <w:sz w:val="21"/>
                <w:szCs w:val="21"/>
                <w:rtl/>
                <w:lang w:val="ar-EG" w:bidi="ar-EG"/>
              </w:rPr>
              <w:t>تسجيل مشاركة وتقييم الأنشطة</w:t>
            </w:r>
          </w:p>
        </w:tc>
        <w:tc>
          <w:tcPr>
            <w:tcW w:w="5184" w:type="dxa"/>
            <w:tcMar>
              <w:top w:w="80" w:type="dxa"/>
              <w:left w:w="80" w:type="dxa"/>
              <w:bottom w:w="80" w:type="dxa"/>
              <w:right w:w="80" w:type="dxa"/>
            </w:tcMar>
          </w:tcPr>
          <w:p w14:paraId="1540558D" w14:textId="77777777" w:rsidR="005C3534" w:rsidRDefault="00000000">
            <w:pPr>
              <w:keepNext/>
              <w:bidi/>
              <w:spacing w:before="60" w:after="60"/>
            </w:pPr>
            <w:r>
              <w:rPr>
                <w:rFonts w:cs="Arial"/>
                <w:sz w:val="21"/>
                <w:szCs w:val="21"/>
                <w:rtl/>
                <w:lang w:val="ar-EG" w:bidi="ar-EG"/>
              </w:rPr>
              <w:t>school.activities.grade</w:t>
            </w:r>
          </w:p>
        </w:tc>
      </w:tr>
      <w:tr w:rsidR="005C3534" w14:paraId="016BBA0E" w14:textId="77777777">
        <w:trPr>
          <w:cantSplit/>
        </w:trPr>
        <w:tc>
          <w:tcPr>
            <w:tcW w:w="5040" w:type="dxa"/>
            <w:tcMar>
              <w:top w:w="80" w:type="dxa"/>
              <w:left w:w="80" w:type="dxa"/>
              <w:bottom w:w="80" w:type="dxa"/>
              <w:right w:w="80" w:type="dxa"/>
            </w:tcMar>
          </w:tcPr>
          <w:p w14:paraId="169D5526" w14:textId="77777777" w:rsidR="005C3534" w:rsidRDefault="00000000">
            <w:pPr>
              <w:bidi/>
              <w:spacing w:before="60" w:after="60"/>
            </w:pPr>
            <w:r>
              <w:rPr>
                <w:rFonts w:cs="Arial"/>
                <w:sz w:val="21"/>
                <w:szCs w:val="21"/>
                <w:rtl/>
                <w:lang w:val="ar-EG" w:bidi="ar-EG"/>
              </w:rPr>
              <w:t>إعادة فتح تقييم أنشطة الفصل</w:t>
            </w:r>
          </w:p>
        </w:tc>
        <w:tc>
          <w:tcPr>
            <w:tcW w:w="5184" w:type="dxa"/>
            <w:tcMar>
              <w:top w:w="80" w:type="dxa"/>
              <w:left w:w="80" w:type="dxa"/>
              <w:bottom w:w="80" w:type="dxa"/>
              <w:right w:w="80" w:type="dxa"/>
            </w:tcMar>
          </w:tcPr>
          <w:p w14:paraId="2CD84F6C" w14:textId="77777777" w:rsidR="005C3534" w:rsidRDefault="00000000">
            <w:pPr>
              <w:bidi/>
              <w:spacing w:before="60" w:after="60"/>
            </w:pPr>
            <w:r>
              <w:rPr>
                <w:rFonts w:cs="Arial"/>
                <w:sz w:val="21"/>
                <w:szCs w:val="21"/>
                <w:rtl/>
                <w:lang w:val="ar-EG" w:bidi="ar-EG"/>
              </w:rPr>
              <w:t>school.activities.reopen</w:t>
            </w:r>
          </w:p>
        </w:tc>
      </w:tr>
    </w:tbl>
    <w:p w14:paraId="1CCD5A12" w14:textId="77777777" w:rsidR="005C3534" w:rsidRDefault="005C3534">
      <w:pPr>
        <w:bidi/>
      </w:pPr>
    </w:p>
    <w:p w14:paraId="0D0513C0" w14:textId="77777777" w:rsidR="005C3534" w:rsidRDefault="00000000">
      <w:r>
        <w:br w:type="page"/>
      </w:r>
    </w:p>
    <w:p w14:paraId="16D35600" w14:textId="77777777" w:rsidR="005C3534" w:rsidRDefault="00000000">
      <w:pPr>
        <w:pStyle w:val="Heading2"/>
        <w:bidi/>
      </w:pPr>
      <w:r>
        <w:rPr>
          <w:rFonts w:ascii="Arial" w:hAnsi="Arial" w:cs="Arial"/>
          <w:rtl/>
          <w:lang w:val="ar-EG" w:bidi="ar-EG"/>
        </w:rPr>
        <w:lastRenderedPageBreak/>
        <w:t>الاختبارات</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7118A917" w14:textId="77777777">
        <w:tc>
          <w:tcPr>
            <w:tcW w:w="5040" w:type="dxa"/>
            <w:shd w:val="clear" w:color="auto" w:fill="F2F2F2"/>
            <w:tcMar>
              <w:top w:w="80" w:type="dxa"/>
              <w:left w:w="80" w:type="dxa"/>
              <w:bottom w:w="80" w:type="dxa"/>
              <w:right w:w="80" w:type="dxa"/>
            </w:tcMar>
          </w:tcPr>
          <w:p w14:paraId="44970465"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70907656" w14:textId="77777777" w:rsidR="005C3534" w:rsidRDefault="00000000">
            <w:pPr>
              <w:keepNext/>
              <w:bidi/>
            </w:pPr>
            <w:r>
              <w:rPr>
                <w:rFonts w:cs="Arial"/>
                <w:b/>
                <w:bCs/>
                <w:szCs w:val="24"/>
                <w:rtl/>
                <w:lang w:val="ar-EG" w:bidi="ar-EG"/>
              </w:rPr>
              <w:t>كود الصلاحية</w:t>
            </w:r>
          </w:p>
        </w:tc>
      </w:tr>
      <w:tr w:rsidR="005C3534" w14:paraId="586DF494" w14:textId="77777777">
        <w:trPr>
          <w:cantSplit/>
        </w:trPr>
        <w:tc>
          <w:tcPr>
            <w:tcW w:w="5040" w:type="dxa"/>
            <w:tcMar>
              <w:top w:w="80" w:type="dxa"/>
              <w:left w:w="80" w:type="dxa"/>
              <w:bottom w:w="80" w:type="dxa"/>
              <w:right w:w="80" w:type="dxa"/>
            </w:tcMar>
          </w:tcPr>
          <w:p w14:paraId="5A1BCE44" w14:textId="77777777" w:rsidR="005C3534" w:rsidRDefault="00000000">
            <w:pPr>
              <w:keepNext/>
              <w:bidi/>
              <w:spacing w:before="60" w:after="60"/>
            </w:pPr>
            <w:r>
              <w:rPr>
                <w:rFonts w:cs="Arial"/>
                <w:sz w:val="21"/>
                <w:szCs w:val="21"/>
                <w:rtl/>
                <w:lang w:val="ar-EG" w:bidi="ar-EG"/>
              </w:rPr>
              <w:t>عرض الاختبارات</w:t>
            </w:r>
          </w:p>
        </w:tc>
        <w:tc>
          <w:tcPr>
            <w:tcW w:w="5184" w:type="dxa"/>
            <w:tcMar>
              <w:top w:w="80" w:type="dxa"/>
              <w:left w:w="80" w:type="dxa"/>
              <w:bottom w:w="80" w:type="dxa"/>
              <w:right w:w="80" w:type="dxa"/>
            </w:tcMar>
          </w:tcPr>
          <w:p w14:paraId="77C4EABB" w14:textId="77777777" w:rsidR="005C3534" w:rsidRDefault="00000000">
            <w:pPr>
              <w:keepNext/>
              <w:bidi/>
              <w:spacing w:before="60" w:after="60"/>
            </w:pPr>
            <w:r>
              <w:rPr>
                <w:rFonts w:cs="Arial"/>
                <w:sz w:val="21"/>
                <w:szCs w:val="21"/>
                <w:rtl/>
                <w:lang w:val="ar-EG" w:bidi="ar-EG"/>
              </w:rPr>
              <w:t>school.exams.view</w:t>
            </w:r>
          </w:p>
        </w:tc>
      </w:tr>
      <w:tr w:rsidR="005C3534" w14:paraId="5F46CB24" w14:textId="77777777">
        <w:trPr>
          <w:cantSplit/>
        </w:trPr>
        <w:tc>
          <w:tcPr>
            <w:tcW w:w="5040" w:type="dxa"/>
            <w:tcMar>
              <w:top w:w="80" w:type="dxa"/>
              <w:left w:w="80" w:type="dxa"/>
              <w:bottom w:w="80" w:type="dxa"/>
              <w:right w:w="80" w:type="dxa"/>
            </w:tcMar>
          </w:tcPr>
          <w:p w14:paraId="0D4CBA4B" w14:textId="77777777" w:rsidR="005C3534" w:rsidRDefault="00000000">
            <w:pPr>
              <w:keepNext/>
              <w:bidi/>
              <w:spacing w:before="60" w:after="60"/>
            </w:pPr>
            <w:r>
              <w:rPr>
                <w:rFonts w:cs="Arial"/>
                <w:sz w:val="21"/>
                <w:szCs w:val="21"/>
                <w:rtl/>
                <w:lang w:val="ar-EG" w:bidi="ar-EG"/>
              </w:rPr>
              <w:t>إدارة الاختبارات</w:t>
            </w:r>
          </w:p>
        </w:tc>
        <w:tc>
          <w:tcPr>
            <w:tcW w:w="5184" w:type="dxa"/>
            <w:tcMar>
              <w:top w:w="80" w:type="dxa"/>
              <w:left w:w="80" w:type="dxa"/>
              <w:bottom w:w="80" w:type="dxa"/>
              <w:right w:w="80" w:type="dxa"/>
            </w:tcMar>
          </w:tcPr>
          <w:p w14:paraId="539391A2" w14:textId="77777777" w:rsidR="005C3534" w:rsidRDefault="00000000">
            <w:pPr>
              <w:keepNext/>
              <w:bidi/>
              <w:spacing w:before="60" w:after="60"/>
            </w:pPr>
            <w:r>
              <w:rPr>
                <w:rFonts w:cs="Arial"/>
                <w:sz w:val="21"/>
                <w:szCs w:val="21"/>
                <w:rtl/>
                <w:lang w:val="ar-EG" w:bidi="ar-EG"/>
              </w:rPr>
              <w:t>school.exams.manage</w:t>
            </w:r>
          </w:p>
        </w:tc>
      </w:tr>
      <w:tr w:rsidR="005C3534" w14:paraId="6801E129" w14:textId="77777777">
        <w:trPr>
          <w:cantSplit/>
        </w:trPr>
        <w:tc>
          <w:tcPr>
            <w:tcW w:w="5040" w:type="dxa"/>
            <w:tcMar>
              <w:top w:w="80" w:type="dxa"/>
              <w:left w:w="80" w:type="dxa"/>
              <w:bottom w:w="80" w:type="dxa"/>
              <w:right w:w="80" w:type="dxa"/>
            </w:tcMar>
          </w:tcPr>
          <w:p w14:paraId="39EC155F" w14:textId="77777777" w:rsidR="005C3534" w:rsidRDefault="00000000">
            <w:pPr>
              <w:keepNext/>
              <w:bidi/>
              <w:spacing w:before="60" w:after="60"/>
            </w:pPr>
            <w:r>
              <w:rPr>
                <w:rFonts w:cs="Arial"/>
                <w:sz w:val="21"/>
                <w:szCs w:val="21"/>
                <w:rtl/>
                <w:lang w:val="ar-EG" w:bidi="ar-EG"/>
              </w:rPr>
              <w:t>جدولة الاختبارات</w:t>
            </w:r>
          </w:p>
        </w:tc>
        <w:tc>
          <w:tcPr>
            <w:tcW w:w="5184" w:type="dxa"/>
            <w:tcMar>
              <w:top w:w="80" w:type="dxa"/>
              <w:left w:w="80" w:type="dxa"/>
              <w:bottom w:w="80" w:type="dxa"/>
              <w:right w:w="80" w:type="dxa"/>
            </w:tcMar>
          </w:tcPr>
          <w:p w14:paraId="30FCA991" w14:textId="77777777" w:rsidR="005C3534" w:rsidRDefault="00000000">
            <w:pPr>
              <w:keepNext/>
              <w:bidi/>
              <w:spacing w:before="60" w:after="60"/>
            </w:pPr>
            <w:r>
              <w:rPr>
                <w:rFonts w:cs="Arial"/>
                <w:sz w:val="21"/>
                <w:szCs w:val="21"/>
                <w:rtl/>
                <w:lang w:val="ar-EG" w:bidi="ar-EG"/>
              </w:rPr>
              <w:t>school.exams.schedule</w:t>
            </w:r>
          </w:p>
        </w:tc>
      </w:tr>
      <w:tr w:rsidR="005C3534" w14:paraId="11106948" w14:textId="77777777">
        <w:trPr>
          <w:cantSplit/>
        </w:trPr>
        <w:tc>
          <w:tcPr>
            <w:tcW w:w="5040" w:type="dxa"/>
            <w:tcMar>
              <w:top w:w="80" w:type="dxa"/>
              <w:left w:w="80" w:type="dxa"/>
              <w:bottom w:w="80" w:type="dxa"/>
              <w:right w:w="80" w:type="dxa"/>
            </w:tcMar>
          </w:tcPr>
          <w:p w14:paraId="2B27D8A8" w14:textId="77777777" w:rsidR="005C3534" w:rsidRDefault="00000000">
            <w:pPr>
              <w:keepNext/>
              <w:bidi/>
              <w:spacing w:before="60" w:after="60"/>
            </w:pPr>
            <w:r>
              <w:rPr>
                <w:rFonts w:cs="Arial"/>
                <w:sz w:val="21"/>
                <w:szCs w:val="21"/>
                <w:rtl/>
                <w:lang w:val="ar-EG" w:bidi="ar-EG"/>
              </w:rPr>
              <w:t>اعتماد الاختبارات</w:t>
            </w:r>
          </w:p>
        </w:tc>
        <w:tc>
          <w:tcPr>
            <w:tcW w:w="5184" w:type="dxa"/>
            <w:tcMar>
              <w:top w:w="80" w:type="dxa"/>
              <w:left w:w="80" w:type="dxa"/>
              <w:bottom w:w="80" w:type="dxa"/>
              <w:right w:w="80" w:type="dxa"/>
            </w:tcMar>
          </w:tcPr>
          <w:p w14:paraId="32AF7B0D" w14:textId="77777777" w:rsidR="005C3534" w:rsidRDefault="00000000">
            <w:pPr>
              <w:keepNext/>
              <w:bidi/>
              <w:spacing w:before="60" w:after="60"/>
            </w:pPr>
            <w:r>
              <w:rPr>
                <w:rFonts w:cs="Arial"/>
                <w:sz w:val="21"/>
                <w:szCs w:val="21"/>
                <w:rtl/>
                <w:lang w:val="ar-EG" w:bidi="ar-EG"/>
              </w:rPr>
              <w:t>school.exams.approve</w:t>
            </w:r>
          </w:p>
        </w:tc>
      </w:tr>
      <w:tr w:rsidR="005C3534" w14:paraId="7EFBB3EF" w14:textId="77777777">
        <w:trPr>
          <w:cantSplit/>
        </w:trPr>
        <w:tc>
          <w:tcPr>
            <w:tcW w:w="5040" w:type="dxa"/>
            <w:tcMar>
              <w:top w:w="80" w:type="dxa"/>
              <w:left w:w="80" w:type="dxa"/>
              <w:bottom w:w="80" w:type="dxa"/>
              <w:right w:w="80" w:type="dxa"/>
            </w:tcMar>
          </w:tcPr>
          <w:p w14:paraId="3DA3B48A" w14:textId="77777777" w:rsidR="005C3534" w:rsidRDefault="00000000">
            <w:pPr>
              <w:keepNext/>
              <w:bidi/>
              <w:spacing w:before="60" w:after="60"/>
            </w:pPr>
            <w:r>
              <w:rPr>
                <w:rFonts w:cs="Arial"/>
                <w:sz w:val="21"/>
                <w:szCs w:val="21"/>
                <w:rtl/>
                <w:lang w:val="ar-EG" w:bidi="ar-EG"/>
              </w:rPr>
              <w:t>نشر الاختبارات</w:t>
            </w:r>
          </w:p>
        </w:tc>
        <w:tc>
          <w:tcPr>
            <w:tcW w:w="5184" w:type="dxa"/>
            <w:tcMar>
              <w:top w:w="80" w:type="dxa"/>
              <w:left w:w="80" w:type="dxa"/>
              <w:bottom w:w="80" w:type="dxa"/>
              <w:right w:w="80" w:type="dxa"/>
            </w:tcMar>
          </w:tcPr>
          <w:p w14:paraId="4C51F39D" w14:textId="77777777" w:rsidR="005C3534" w:rsidRDefault="00000000">
            <w:pPr>
              <w:keepNext/>
              <w:bidi/>
              <w:spacing w:before="60" w:after="60"/>
            </w:pPr>
            <w:r>
              <w:rPr>
                <w:rFonts w:cs="Arial"/>
                <w:sz w:val="21"/>
                <w:szCs w:val="21"/>
                <w:rtl/>
                <w:lang w:val="ar-EG" w:bidi="ar-EG"/>
              </w:rPr>
              <w:t>school.exams.publish</w:t>
            </w:r>
          </w:p>
        </w:tc>
      </w:tr>
      <w:tr w:rsidR="005C3534" w14:paraId="5CDFD37D" w14:textId="77777777">
        <w:trPr>
          <w:cantSplit/>
        </w:trPr>
        <w:tc>
          <w:tcPr>
            <w:tcW w:w="5040" w:type="dxa"/>
            <w:tcMar>
              <w:top w:w="80" w:type="dxa"/>
              <w:left w:w="80" w:type="dxa"/>
              <w:bottom w:w="80" w:type="dxa"/>
              <w:right w:w="80" w:type="dxa"/>
            </w:tcMar>
          </w:tcPr>
          <w:p w14:paraId="1932D93A" w14:textId="77777777" w:rsidR="005C3534" w:rsidRDefault="00000000">
            <w:pPr>
              <w:keepNext/>
              <w:bidi/>
              <w:spacing w:before="60" w:after="60"/>
            </w:pPr>
            <w:r>
              <w:rPr>
                <w:rFonts w:cs="Arial"/>
                <w:sz w:val="21"/>
                <w:szCs w:val="21"/>
                <w:rtl/>
                <w:lang w:val="ar-EG" w:bidi="ar-EG"/>
              </w:rPr>
              <w:t>تسجيل حضور الاختبارات</w:t>
            </w:r>
          </w:p>
        </w:tc>
        <w:tc>
          <w:tcPr>
            <w:tcW w:w="5184" w:type="dxa"/>
            <w:tcMar>
              <w:top w:w="80" w:type="dxa"/>
              <w:left w:w="80" w:type="dxa"/>
              <w:bottom w:w="80" w:type="dxa"/>
              <w:right w:w="80" w:type="dxa"/>
            </w:tcMar>
          </w:tcPr>
          <w:p w14:paraId="4EC45438" w14:textId="77777777" w:rsidR="005C3534" w:rsidRDefault="00000000">
            <w:pPr>
              <w:keepNext/>
              <w:bidi/>
              <w:spacing w:before="60" w:after="60"/>
            </w:pPr>
            <w:r>
              <w:rPr>
                <w:rFonts w:cs="Arial"/>
                <w:sz w:val="21"/>
                <w:szCs w:val="21"/>
                <w:rtl/>
                <w:lang w:val="ar-EG" w:bidi="ar-EG"/>
              </w:rPr>
              <w:t>school.exams.attendance.record</w:t>
            </w:r>
          </w:p>
        </w:tc>
      </w:tr>
      <w:tr w:rsidR="005C3534" w14:paraId="30DA1D5C" w14:textId="77777777">
        <w:trPr>
          <w:cantSplit/>
        </w:trPr>
        <w:tc>
          <w:tcPr>
            <w:tcW w:w="5040" w:type="dxa"/>
            <w:tcMar>
              <w:top w:w="80" w:type="dxa"/>
              <w:left w:w="80" w:type="dxa"/>
              <w:bottom w:w="80" w:type="dxa"/>
              <w:right w:w="80" w:type="dxa"/>
            </w:tcMar>
          </w:tcPr>
          <w:p w14:paraId="11C158E0" w14:textId="77777777" w:rsidR="005C3534" w:rsidRDefault="00000000">
            <w:pPr>
              <w:keepNext/>
              <w:bidi/>
              <w:spacing w:before="60" w:after="60"/>
            </w:pPr>
            <w:r>
              <w:rPr>
                <w:rFonts w:cs="Arial"/>
                <w:sz w:val="21"/>
                <w:szCs w:val="21"/>
                <w:rtl/>
                <w:lang w:val="ar-EG" w:bidi="ar-EG"/>
              </w:rPr>
              <w:t>رصد درجات الاختبارات</w:t>
            </w:r>
          </w:p>
        </w:tc>
        <w:tc>
          <w:tcPr>
            <w:tcW w:w="5184" w:type="dxa"/>
            <w:tcMar>
              <w:top w:w="80" w:type="dxa"/>
              <w:left w:w="80" w:type="dxa"/>
              <w:bottom w:w="80" w:type="dxa"/>
              <w:right w:w="80" w:type="dxa"/>
            </w:tcMar>
          </w:tcPr>
          <w:p w14:paraId="417B4385" w14:textId="77777777" w:rsidR="005C3534" w:rsidRDefault="00000000">
            <w:pPr>
              <w:keepNext/>
              <w:bidi/>
              <w:spacing w:before="60" w:after="60"/>
            </w:pPr>
            <w:r>
              <w:rPr>
                <w:rFonts w:cs="Arial"/>
                <w:sz w:val="21"/>
                <w:szCs w:val="21"/>
                <w:rtl/>
                <w:lang w:val="ar-EG" w:bidi="ar-EG"/>
              </w:rPr>
              <w:t>school.exams.results.enter</w:t>
            </w:r>
          </w:p>
        </w:tc>
      </w:tr>
      <w:tr w:rsidR="005C3534" w14:paraId="71979283" w14:textId="77777777">
        <w:trPr>
          <w:cantSplit/>
        </w:trPr>
        <w:tc>
          <w:tcPr>
            <w:tcW w:w="5040" w:type="dxa"/>
            <w:tcMar>
              <w:top w:w="80" w:type="dxa"/>
              <w:left w:w="80" w:type="dxa"/>
              <w:bottom w:w="80" w:type="dxa"/>
              <w:right w:w="80" w:type="dxa"/>
            </w:tcMar>
          </w:tcPr>
          <w:p w14:paraId="3AA5164F" w14:textId="77777777" w:rsidR="005C3534" w:rsidRDefault="00000000">
            <w:pPr>
              <w:keepNext/>
              <w:bidi/>
              <w:spacing w:before="60" w:after="60"/>
            </w:pPr>
            <w:r>
              <w:rPr>
                <w:rFonts w:cs="Arial"/>
                <w:sz w:val="21"/>
                <w:szCs w:val="21"/>
                <w:rtl/>
                <w:lang w:val="ar-EG" w:bidi="ar-EG"/>
              </w:rPr>
              <w:t>اعتماد نتائج الاختبارات</w:t>
            </w:r>
          </w:p>
        </w:tc>
        <w:tc>
          <w:tcPr>
            <w:tcW w:w="5184" w:type="dxa"/>
            <w:tcMar>
              <w:top w:w="80" w:type="dxa"/>
              <w:left w:w="80" w:type="dxa"/>
              <w:bottom w:w="80" w:type="dxa"/>
              <w:right w:w="80" w:type="dxa"/>
            </w:tcMar>
          </w:tcPr>
          <w:p w14:paraId="6A559DE7" w14:textId="77777777" w:rsidR="005C3534" w:rsidRDefault="00000000">
            <w:pPr>
              <w:keepNext/>
              <w:bidi/>
              <w:spacing w:before="60" w:after="60"/>
            </w:pPr>
            <w:r>
              <w:rPr>
                <w:rFonts w:cs="Arial"/>
                <w:sz w:val="21"/>
                <w:szCs w:val="21"/>
                <w:rtl/>
                <w:lang w:val="ar-EG" w:bidi="ar-EG"/>
              </w:rPr>
              <w:t>school.exams.results.approve</w:t>
            </w:r>
          </w:p>
        </w:tc>
      </w:tr>
      <w:tr w:rsidR="005C3534" w14:paraId="30496F51" w14:textId="77777777">
        <w:trPr>
          <w:cantSplit/>
        </w:trPr>
        <w:tc>
          <w:tcPr>
            <w:tcW w:w="5040" w:type="dxa"/>
            <w:tcMar>
              <w:top w:w="80" w:type="dxa"/>
              <w:left w:w="80" w:type="dxa"/>
              <w:bottom w:w="80" w:type="dxa"/>
              <w:right w:w="80" w:type="dxa"/>
            </w:tcMar>
          </w:tcPr>
          <w:p w14:paraId="5EDCA57F" w14:textId="77777777" w:rsidR="005C3534" w:rsidRDefault="00000000">
            <w:pPr>
              <w:keepNext/>
              <w:bidi/>
              <w:spacing w:before="60" w:after="60"/>
            </w:pPr>
            <w:r>
              <w:rPr>
                <w:rFonts w:cs="Arial"/>
                <w:sz w:val="21"/>
                <w:szCs w:val="21"/>
                <w:rtl/>
                <w:lang w:val="ar-EG" w:bidi="ar-EG"/>
              </w:rPr>
              <w:t>نشر نتائج الاختبارات</w:t>
            </w:r>
          </w:p>
        </w:tc>
        <w:tc>
          <w:tcPr>
            <w:tcW w:w="5184" w:type="dxa"/>
            <w:tcMar>
              <w:top w:w="80" w:type="dxa"/>
              <w:left w:w="80" w:type="dxa"/>
              <w:bottom w:w="80" w:type="dxa"/>
              <w:right w:w="80" w:type="dxa"/>
            </w:tcMar>
          </w:tcPr>
          <w:p w14:paraId="51C5E75B" w14:textId="77777777" w:rsidR="005C3534" w:rsidRDefault="00000000">
            <w:pPr>
              <w:keepNext/>
              <w:bidi/>
              <w:spacing w:before="60" w:after="60"/>
            </w:pPr>
            <w:r>
              <w:rPr>
                <w:rFonts w:cs="Arial"/>
                <w:sz w:val="21"/>
                <w:szCs w:val="21"/>
                <w:rtl/>
                <w:lang w:val="ar-EG" w:bidi="ar-EG"/>
              </w:rPr>
              <w:t>school.exams.results.publish</w:t>
            </w:r>
          </w:p>
        </w:tc>
      </w:tr>
      <w:tr w:rsidR="005C3534" w14:paraId="51DCF72A" w14:textId="77777777">
        <w:trPr>
          <w:cantSplit/>
        </w:trPr>
        <w:tc>
          <w:tcPr>
            <w:tcW w:w="5040" w:type="dxa"/>
            <w:tcMar>
              <w:top w:w="80" w:type="dxa"/>
              <w:left w:w="80" w:type="dxa"/>
              <w:bottom w:w="80" w:type="dxa"/>
              <w:right w:w="80" w:type="dxa"/>
            </w:tcMar>
          </w:tcPr>
          <w:p w14:paraId="0C40476D" w14:textId="77777777" w:rsidR="005C3534" w:rsidRDefault="00000000">
            <w:pPr>
              <w:keepNext/>
              <w:bidi/>
              <w:spacing w:before="60" w:after="60"/>
            </w:pPr>
            <w:r>
              <w:rPr>
                <w:rFonts w:cs="Arial"/>
                <w:sz w:val="21"/>
                <w:szCs w:val="21"/>
                <w:rtl/>
                <w:lang w:val="ar-EG" w:bidi="ar-EG"/>
              </w:rPr>
              <w:t>إعادة فتح نتائج الاختبارات</w:t>
            </w:r>
          </w:p>
        </w:tc>
        <w:tc>
          <w:tcPr>
            <w:tcW w:w="5184" w:type="dxa"/>
            <w:tcMar>
              <w:top w:w="80" w:type="dxa"/>
              <w:left w:w="80" w:type="dxa"/>
              <w:bottom w:w="80" w:type="dxa"/>
              <w:right w:w="80" w:type="dxa"/>
            </w:tcMar>
          </w:tcPr>
          <w:p w14:paraId="1900E1A3" w14:textId="77777777" w:rsidR="005C3534" w:rsidRDefault="00000000">
            <w:pPr>
              <w:keepNext/>
              <w:bidi/>
              <w:spacing w:before="60" w:after="60"/>
            </w:pPr>
            <w:r>
              <w:rPr>
                <w:rFonts w:cs="Arial"/>
                <w:sz w:val="21"/>
                <w:szCs w:val="21"/>
                <w:rtl/>
                <w:lang w:val="ar-EG" w:bidi="ar-EG"/>
              </w:rPr>
              <w:t>school.exams.results.reopen</w:t>
            </w:r>
          </w:p>
        </w:tc>
      </w:tr>
      <w:tr w:rsidR="005C3534" w14:paraId="62ED5CFF" w14:textId="77777777">
        <w:trPr>
          <w:cantSplit/>
        </w:trPr>
        <w:tc>
          <w:tcPr>
            <w:tcW w:w="5040" w:type="dxa"/>
            <w:tcMar>
              <w:top w:w="80" w:type="dxa"/>
              <w:left w:w="80" w:type="dxa"/>
              <w:bottom w:w="80" w:type="dxa"/>
              <w:right w:w="80" w:type="dxa"/>
            </w:tcMar>
          </w:tcPr>
          <w:p w14:paraId="2502F501" w14:textId="77777777" w:rsidR="005C3534" w:rsidRDefault="00000000">
            <w:pPr>
              <w:keepNext/>
              <w:bidi/>
              <w:spacing w:before="60" w:after="60"/>
            </w:pPr>
            <w:r>
              <w:rPr>
                <w:rFonts w:cs="Arial"/>
                <w:sz w:val="21"/>
                <w:szCs w:val="21"/>
                <w:rtl/>
                <w:lang w:val="ar-EG" w:bidi="ar-EG"/>
              </w:rPr>
              <w:t>إلغاء الاختبارات</w:t>
            </w:r>
          </w:p>
        </w:tc>
        <w:tc>
          <w:tcPr>
            <w:tcW w:w="5184" w:type="dxa"/>
            <w:tcMar>
              <w:top w:w="80" w:type="dxa"/>
              <w:left w:w="80" w:type="dxa"/>
              <w:bottom w:w="80" w:type="dxa"/>
              <w:right w:w="80" w:type="dxa"/>
            </w:tcMar>
          </w:tcPr>
          <w:p w14:paraId="7D7DECAB" w14:textId="77777777" w:rsidR="005C3534" w:rsidRDefault="00000000">
            <w:pPr>
              <w:keepNext/>
              <w:bidi/>
              <w:spacing w:before="60" w:after="60"/>
            </w:pPr>
            <w:r>
              <w:rPr>
                <w:rFonts w:cs="Arial"/>
                <w:sz w:val="21"/>
                <w:szCs w:val="21"/>
                <w:rtl/>
                <w:lang w:val="ar-EG" w:bidi="ar-EG"/>
              </w:rPr>
              <w:t>school.exams.cancel</w:t>
            </w:r>
          </w:p>
        </w:tc>
      </w:tr>
      <w:tr w:rsidR="005C3534" w14:paraId="4F08B30C" w14:textId="77777777">
        <w:trPr>
          <w:cantSplit/>
        </w:trPr>
        <w:tc>
          <w:tcPr>
            <w:tcW w:w="5040" w:type="dxa"/>
            <w:tcMar>
              <w:top w:w="80" w:type="dxa"/>
              <w:left w:w="80" w:type="dxa"/>
              <w:bottom w:w="80" w:type="dxa"/>
              <w:right w:w="80" w:type="dxa"/>
            </w:tcMar>
          </w:tcPr>
          <w:p w14:paraId="47158CA9" w14:textId="77777777" w:rsidR="005C3534" w:rsidRDefault="00000000">
            <w:pPr>
              <w:keepNext/>
              <w:bidi/>
              <w:spacing w:before="60" w:after="60"/>
            </w:pPr>
            <w:r>
              <w:rPr>
                <w:rFonts w:cs="Arial"/>
                <w:sz w:val="21"/>
                <w:szCs w:val="21"/>
                <w:rtl/>
                <w:lang w:val="ar-EG" w:bidi="ar-EG"/>
              </w:rPr>
              <w:t>تقارير الاختبارات</w:t>
            </w:r>
          </w:p>
        </w:tc>
        <w:tc>
          <w:tcPr>
            <w:tcW w:w="5184" w:type="dxa"/>
            <w:tcMar>
              <w:top w:w="80" w:type="dxa"/>
              <w:left w:w="80" w:type="dxa"/>
              <w:bottom w:w="80" w:type="dxa"/>
              <w:right w:w="80" w:type="dxa"/>
            </w:tcMar>
          </w:tcPr>
          <w:p w14:paraId="20C20A0F" w14:textId="77777777" w:rsidR="005C3534" w:rsidRDefault="00000000">
            <w:pPr>
              <w:keepNext/>
              <w:bidi/>
              <w:spacing w:before="60" w:after="60"/>
            </w:pPr>
            <w:r>
              <w:rPr>
                <w:rFonts w:cs="Arial"/>
                <w:sz w:val="21"/>
                <w:szCs w:val="21"/>
                <w:rtl/>
                <w:lang w:val="ar-EG" w:bidi="ar-EG"/>
              </w:rPr>
              <w:t>school.exams.reports</w:t>
            </w:r>
          </w:p>
        </w:tc>
      </w:tr>
      <w:tr w:rsidR="005C3534" w14:paraId="1EDE3DBE" w14:textId="77777777">
        <w:trPr>
          <w:cantSplit/>
        </w:trPr>
        <w:tc>
          <w:tcPr>
            <w:tcW w:w="5040" w:type="dxa"/>
            <w:tcMar>
              <w:top w:w="80" w:type="dxa"/>
              <w:left w:w="80" w:type="dxa"/>
              <w:bottom w:w="80" w:type="dxa"/>
              <w:right w:w="80" w:type="dxa"/>
            </w:tcMar>
          </w:tcPr>
          <w:p w14:paraId="1BC9A5C8" w14:textId="77777777" w:rsidR="005C3534" w:rsidRDefault="00000000">
            <w:pPr>
              <w:keepNext/>
              <w:bidi/>
              <w:spacing w:before="60" w:after="60"/>
            </w:pPr>
            <w:r>
              <w:rPr>
                <w:rFonts w:cs="Arial"/>
                <w:sz w:val="21"/>
                <w:szCs w:val="21"/>
                <w:rtl/>
                <w:lang w:val="ar-EG" w:bidi="ar-EG"/>
              </w:rPr>
              <w:t>تجاوز تحذيرات الاختبارات</w:t>
            </w:r>
          </w:p>
        </w:tc>
        <w:tc>
          <w:tcPr>
            <w:tcW w:w="5184" w:type="dxa"/>
            <w:tcMar>
              <w:top w:w="80" w:type="dxa"/>
              <w:left w:w="80" w:type="dxa"/>
              <w:bottom w:w="80" w:type="dxa"/>
              <w:right w:w="80" w:type="dxa"/>
            </w:tcMar>
          </w:tcPr>
          <w:p w14:paraId="21E9BC01" w14:textId="77777777" w:rsidR="005C3534" w:rsidRDefault="00000000">
            <w:pPr>
              <w:keepNext/>
              <w:bidi/>
              <w:spacing w:before="60" w:after="60"/>
            </w:pPr>
            <w:r>
              <w:rPr>
                <w:rFonts w:cs="Arial"/>
                <w:sz w:val="21"/>
                <w:szCs w:val="21"/>
                <w:rtl/>
                <w:lang w:val="ar-EG" w:bidi="ar-EG"/>
              </w:rPr>
              <w:t>school.exams.override_warnings</w:t>
            </w:r>
          </w:p>
        </w:tc>
      </w:tr>
      <w:tr w:rsidR="005C3534" w14:paraId="5E60E17B" w14:textId="77777777">
        <w:trPr>
          <w:cantSplit/>
        </w:trPr>
        <w:tc>
          <w:tcPr>
            <w:tcW w:w="5040" w:type="dxa"/>
            <w:tcMar>
              <w:top w:w="80" w:type="dxa"/>
              <w:left w:w="80" w:type="dxa"/>
              <w:bottom w:w="80" w:type="dxa"/>
              <w:right w:w="80" w:type="dxa"/>
            </w:tcMar>
          </w:tcPr>
          <w:p w14:paraId="4EF37186" w14:textId="77777777" w:rsidR="005C3534" w:rsidRDefault="00000000">
            <w:pPr>
              <w:keepNext/>
              <w:bidi/>
              <w:spacing w:before="60" w:after="60"/>
            </w:pPr>
            <w:r>
              <w:rPr>
                <w:rFonts w:cs="Arial"/>
                <w:sz w:val="21"/>
                <w:szCs w:val="21"/>
                <w:rtl/>
                <w:lang w:val="ar-EG" w:bidi="ar-EG"/>
              </w:rPr>
              <w:t>إدارة سياسات الاختبارات</w:t>
            </w:r>
          </w:p>
        </w:tc>
        <w:tc>
          <w:tcPr>
            <w:tcW w:w="5184" w:type="dxa"/>
            <w:tcMar>
              <w:top w:w="80" w:type="dxa"/>
              <w:left w:w="80" w:type="dxa"/>
              <w:bottom w:w="80" w:type="dxa"/>
              <w:right w:w="80" w:type="dxa"/>
            </w:tcMar>
          </w:tcPr>
          <w:p w14:paraId="6C56F0CD" w14:textId="77777777" w:rsidR="005C3534" w:rsidRDefault="00000000">
            <w:pPr>
              <w:keepNext/>
              <w:bidi/>
              <w:spacing w:before="60" w:after="60"/>
            </w:pPr>
            <w:r>
              <w:rPr>
                <w:rFonts w:cs="Arial"/>
                <w:sz w:val="21"/>
                <w:szCs w:val="21"/>
                <w:rtl/>
                <w:lang w:val="ar-EG" w:bidi="ar-EG"/>
              </w:rPr>
              <w:t>school.exams.policy.manage</w:t>
            </w:r>
          </w:p>
        </w:tc>
      </w:tr>
      <w:tr w:rsidR="005C3534" w14:paraId="78184567" w14:textId="77777777">
        <w:trPr>
          <w:cantSplit/>
        </w:trPr>
        <w:tc>
          <w:tcPr>
            <w:tcW w:w="5040" w:type="dxa"/>
            <w:tcMar>
              <w:top w:w="80" w:type="dxa"/>
              <w:left w:w="80" w:type="dxa"/>
              <w:bottom w:w="80" w:type="dxa"/>
              <w:right w:w="80" w:type="dxa"/>
            </w:tcMar>
          </w:tcPr>
          <w:p w14:paraId="45B71302" w14:textId="77777777" w:rsidR="005C3534" w:rsidRDefault="00000000">
            <w:pPr>
              <w:keepNext/>
              <w:bidi/>
              <w:spacing w:before="60" w:after="60"/>
            </w:pPr>
            <w:r>
              <w:rPr>
                <w:rFonts w:cs="Arial"/>
                <w:sz w:val="21"/>
                <w:szCs w:val="21"/>
                <w:rtl/>
                <w:lang w:val="ar-EG" w:bidi="ar-EG"/>
              </w:rPr>
              <w:t>إدارة لجان الاختبارات</w:t>
            </w:r>
          </w:p>
        </w:tc>
        <w:tc>
          <w:tcPr>
            <w:tcW w:w="5184" w:type="dxa"/>
            <w:tcMar>
              <w:top w:w="80" w:type="dxa"/>
              <w:left w:w="80" w:type="dxa"/>
              <w:bottom w:w="80" w:type="dxa"/>
              <w:right w:w="80" w:type="dxa"/>
            </w:tcMar>
          </w:tcPr>
          <w:p w14:paraId="1B612013" w14:textId="77777777" w:rsidR="005C3534" w:rsidRDefault="00000000">
            <w:pPr>
              <w:keepNext/>
              <w:bidi/>
              <w:spacing w:before="60" w:after="60"/>
            </w:pPr>
            <w:r>
              <w:rPr>
                <w:rFonts w:cs="Arial"/>
                <w:sz w:val="21"/>
                <w:szCs w:val="21"/>
                <w:rtl/>
                <w:lang w:val="ar-EG" w:bidi="ar-EG"/>
              </w:rPr>
              <w:t>school.exams.committees.manage</w:t>
            </w:r>
          </w:p>
        </w:tc>
      </w:tr>
      <w:tr w:rsidR="005C3534" w14:paraId="7ED58537" w14:textId="77777777">
        <w:trPr>
          <w:cantSplit/>
        </w:trPr>
        <w:tc>
          <w:tcPr>
            <w:tcW w:w="5040" w:type="dxa"/>
            <w:tcMar>
              <w:top w:w="80" w:type="dxa"/>
              <w:left w:w="80" w:type="dxa"/>
              <w:bottom w:w="80" w:type="dxa"/>
              <w:right w:w="80" w:type="dxa"/>
            </w:tcMar>
          </w:tcPr>
          <w:p w14:paraId="562B6BB7" w14:textId="77777777" w:rsidR="005C3534" w:rsidRDefault="00000000">
            <w:pPr>
              <w:keepNext/>
              <w:bidi/>
              <w:spacing w:before="60" w:after="60"/>
            </w:pPr>
            <w:r>
              <w:rPr>
                <w:rFonts w:cs="Arial"/>
                <w:sz w:val="21"/>
                <w:szCs w:val="21"/>
                <w:rtl/>
                <w:lang w:val="ar-EG" w:bidi="ar-EG"/>
              </w:rPr>
              <w:t>إدارة أرقام الجلوس والمقاعد</w:t>
            </w:r>
          </w:p>
        </w:tc>
        <w:tc>
          <w:tcPr>
            <w:tcW w:w="5184" w:type="dxa"/>
            <w:tcMar>
              <w:top w:w="80" w:type="dxa"/>
              <w:left w:w="80" w:type="dxa"/>
              <w:bottom w:w="80" w:type="dxa"/>
              <w:right w:w="80" w:type="dxa"/>
            </w:tcMar>
          </w:tcPr>
          <w:p w14:paraId="5AD02984" w14:textId="77777777" w:rsidR="005C3534" w:rsidRDefault="00000000">
            <w:pPr>
              <w:keepNext/>
              <w:bidi/>
              <w:spacing w:before="60" w:after="60"/>
            </w:pPr>
            <w:r>
              <w:rPr>
                <w:rFonts w:cs="Arial"/>
                <w:sz w:val="21"/>
                <w:szCs w:val="21"/>
                <w:rtl/>
                <w:lang w:val="ar-EG" w:bidi="ar-EG"/>
              </w:rPr>
              <w:t>school.exams.seating.manage</w:t>
            </w:r>
          </w:p>
        </w:tc>
      </w:tr>
      <w:tr w:rsidR="005C3534" w14:paraId="79B8C12D" w14:textId="77777777">
        <w:trPr>
          <w:cantSplit/>
        </w:trPr>
        <w:tc>
          <w:tcPr>
            <w:tcW w:w="5040" w:type="dxa"/>
            <w:tcMar>
              <w:top w:w="80" w:type="dxa"/>
              <w:left w:w="80" w:type="dxa"/>
              <w:bottom w:w="80" w:type="dxa"/>
              <w:right w:w="80" w:type="dxa"/>
            </w:tcMar>
          </w:tcPr>
          <w:p w14:paraId="60648E22" w14:textId="77777777" w:rsidR="005C3534" w:rsidRDefault="00000000">
            <w:pPr>
              <w:bidi/>
              <w:spacing w:before="60" w:after="60"/>
            </w:pPr>
            <w:r>
              <w:rPr>
                <w:rFonts w:cs="Arial"/>
                <w:sz w:val="21"/>
                <w:szCs w:val="21"/>
                <w:rtl/>
                <w:lang w:val="ar-EG" w:bidi="ar-EG"/>
              </w:rPr>
              <w:t>إدارة مراقبي الاختبارات</w:t>
            </w:r>
          </w:p>
        </w:tc>
        <w:tc>
          <w:tcPr>
            <w:tcW w:w="5184" w:type="dxa"/>
            <w:tcMar>
              <w:top w:w="80" w:type="dxa"/>
              <w:left w:w="80" w:type="dxa"/>
              <w:bottom w:w="80" w:type="dxa"/>
              <w:right w:w="80" w:type="dxa"/>
            </w:tcMar>
          </w:tcPr>
          <w:p w14:paraId="0CAD91A3" w14:textId="77777777" w:rsidR="005C3534" w:rsidRDefault="00000000">
            <w:pPr>
              <w:bidi/>
              <w:spacing w:before="60" w:after="60"/>
            </w:pPr>
            <w:r>
              <w:rPr>
                <w:rFonts w:cs="Arial"/>
                <w:sz w:val="21"/>
                <w:szCs w:val="21"/>
                <w:rtl/>
                <w:lang w:val="ar-EG" w:bidi="ar-EG"/>
              </w:rPr>
              <w:t>school.exams.invigilators.manage</w:t>
            </w:r>
          </w:p>
        </w:tc>
      </w:tr>
    </w:tbl>
    <w:p w14:paraId="3FD7C692" w14:textId="77777777" w:rsidR="005C3534" w:rsidRDefault="005C3534">
      <w:pPr>
        <w:bidi/>
      </w:pPr>
    </w:p>
    <w:p w14:paraId="53E9A62E" w14:textId="77777777" w:rsidR="005C3534" w:rsidRDefault="00000000">
      <w:r>
        <w:br w:type="page"/>
      </w:r>
    </w:p>
    <w:p w14:paraId="45991611" w14:textId="77777777" w:rsidR="005C3534" w:rsidRDefault="00000000">
      <w:pPr>
        <w:pStyle w:val="Heading2"/>
        <w:bidi/>
      </w:pPr>
      <w:r>
        <w:rPr>
          <w:rFonts w:ascii="Arial" w:hAnsi="Arial" w:cs="Arial"/>
          <w:rtl/>
          <w:lang w:val="ar-EG" w:bidi="ar-EG"/>
        </w:rPr>
        <w:lastRenderedPageBreak/>
        <w:t>ملاحظات الحصة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5B0B6C1B" w14:textId="77777777">
        <w:tc>
          <w:tcPr>
            <w:tcW w:w="5040" w:type="dxa"/>
            <w:shd w:val="clear" w:color="auto" w:fill="F2F2F2"/>
            <w:tcMar>
              <w:top w:w="80" w:type="dxa"/>
              <w:left w:w="80" w:type="dxa"/>
              <w:bottom w:w="80" w:type="dxa"/>
              <w:right w:w="80" w:type="dxa"/>
            </w:tcMar>
          </w:tcPr>
          <w:p w14:paraId="1CF05E79"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4C6508B2" w14:textId="77777777" w:rsidR="005C3534" w:rsidRDefault="00000000">
            <w:pPr>
              <w:keepNext/>
              <w:bidi/>
            </w:pPr>
            <w:r>
              <w:rPr>
                <w:rFonts w:cs="Arial"/>
                <w:b/>
                <w:bCs/>
                <w:szCs w:val="24"/>
                <w:rtl/>
                <w:lang w:val="ar-EG" w:bidi="ar-EG"/>
              </w:rPr>
              <w:t>كود الصلاحية</w:t>
            </w:r>
          </w:p>
        </w:tc>
      </w:tr>
      <w:tr w:rsidR="005C3534" w14:paraId="428425A2" w14:textId="77777777">
        <w:trPr>
          <w:cantSplit/>
        </w:trPr>
        <w:tc>
          <w:tcPr>
            <w:tcW w:w="5040" w:type="dxa"/>
            <w:tcMar>
              <w:top w:w="80" w:type="dxa"/>
              <w:left w:w="80" w:type="dxa"/>
              <w:bottom w:w="80" w:type="dxa"/>
              <w:right w:w="80" w:type="dxa"/>
            </w:tcMar>
          </w:tcPr>
          <w:p w14:paraId="603F20AC" w14:textId="77777777" w:rsidR="005C3534" w:rsidRDefault="00000000">
            <w:pPr>
              <w:keepNext/>
              <w:bidi/>
              <w:spacing w:before="60" w:after="60"/>
            </w:pPr>
            <w:r>
              <w:rPr>
                <w:rFonts w:cs="Arial"/>
                <w:sz w:val="21"/>
                <w:szCs w:val="21"/>
                <w:rtl/>
                <w:lang w:val="ar-EG" w:bidi="ar-EG"/>
              </w:rPr>
              <w:t>عرض ملاحظات الطلاب داخل الحصة</w:t>
            </w:r>
          </w:p>
        </w:tc>
        <w:tc>
          <w:tcPr>
            <w:tcW w:w="5184" w:type="dxa"/>
            <w:tcMar>
              <w:top w:w="80" w:type="dxa"/>
              <w:left w:w="80" w:type="dxa"/>
              <w:bottom w:w="80" w:type="dxa"/>
              <w:right w:w="80" w:type="dxa"/>
            </w:tcMar>
          </w:tcPr>
          <w:p w14:paraId="70D550A8" w14:textId="77777777" w:rsidR="005C3534" w:rsidRDefault="00000000">
            <w:pPr>
              <w:keepNext/>
              <w:bidi/>
              <w:spacing w:before="60" w:after="60"/>
            </w:pPr>
            <w:r>
              <w:rPr>
                <w:rFonts w:cs="Arial"/>
                <w:sz w:val="21"/>
                <w:szCs w:val="21"/>
                <w:rtl/>
                <w:lang w:val="ar-EG" w:bidi="ar-EG"/>
              </w:rPr>
              <w:t>school.lesson_notes.view</w:t>
            </w:r>
          </w:p>
        </w:tc>
      </w:tr>
      <w:tr w:rsidR="005C3534" w14:paraId="2C269DE7" w14:textId="77777777">
        <w:trPr>
          <w:cantSplit/>
        </w:trPr>
        <w:tc>
          <w:tcPr>
            <w:tcW w:w="5040" w:type="dxa"/>
            <w:tcMar>
              <w:top w:w="80" w:type="dxa"/>
              <w:left w:w="80" w:type="dxa"/>
              <w:bottom w:w="80" w:type="dxa"/>
              <w:right w:w="80" w:type="dxa"/>
            </w:tcMar>
          </w:tcPr>
          <w:p w14:paraId="62A48134" w14:textId="77777777" w:rsidR="005C3534" w:rsidRDefault="00000000">
            <w:pPr>
              <w:bidi/>
              <w:spacing w:before="60" w:after="60"/>
            </w:pPr>
            <w:r>
              <w:rPr>
                <w:rFonts w:cs="Arial"/>
                <w:sz w:val="21"/>
                <w:szCs w:val="21"/>
                <w:rtl/>
                <w:lang w:val="ar-EG" w:bidi="ar-EG"/>
              </w:rPr>
              <w:t>إدارة ملاحظات الطلاب داخل الحصة</w:t>
            </w:r>
          </w:p>
        </w:tc>
        <w:tc>
          <w:tcPr>
            <w:tcW w:w="5184" w:type="dxa"/>
            <w:tcMar>
              <w:top w:w="80" w:type="dxa"/>
              <w:left w:w="80" w:type="dxa"/>
              <w:bottom w:w="80" w:type="dxa"/>
              <w:right w:w="80" w:type="dxa"/>
            </w:tcMar>
          </w:tcPr>
          <w:p w14:paraId="5BFDA16C" w14:textId="77777777" w:rsidR="005C3534" w:rsidRDefault="00000000">
            <w:pPr>
              <w:bidi/>
              <w:spacing w:before="60" w:after="60"/>
            </w:pPr>
            <w:r>
              <w:rPr>
                <w:rFonts w:cs="Arial"/>
                <w:sz w:val="21"/>
                <w:szCs w:val="21"/>
                <w:rtl/>
                <w:lang w:val="ar-EG" w:bidi="ar-EG"/>
              </w:rPr>
              <w:t>school.lesson_notes.manage</w:t>
            </w:r>
          </w:p>
        </w:tc>
      </w:tr>
    </w:tbl>
    <w:p w14:paraId="60846F72" w14:textId="77777777" w:rsidR="005C3534" w:rsidRDefault="005C3534">
      <w:pPr>
        <w:bidi/>
      </w:pPr>
    </w:p>
    <w:p w14:paraId="53B46206" w14:textId="77777777" w:rsidR="005C3534" w:rsidRDefault="00000000">
      <w:pPr>
        <w:pStyle w:val="Heading2"/>
        <w:bidi/>
      </w:pPr>
      <w:r>
        <w:rPr>
          <w:rFonts w:ascii="Arial" w:hAnsi="Arial" w:cs="Arial"/>
          <w:rtl/>
          <w:lang w:val="ar-EG" w:bidi="ar-EG"/>
        </w:rPr>
        <w:t>تقييم الحصة</w:t>
      </w:r>
    </w:p>
    <w:tbl>
      <w:tblPr>
        <w:bidiVisu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184"/>
      </w:tblGrid>
      <w:tr w:rsidR="005C3534" w14:paraId="6A6D24D7" w14:textId="77777777">
        <w:tc>
          <w:tcPr>
            <w:tcW w:w="5040" w:type="dxa"/>
            <w:shd w:val="clear" w:color="auto" w:fill="F2F2F2"/>
            <w:tcMar>
              <w:top w:w="80" w:type="dxa"/>
              <w:left w:w="80" w:type="dxa"/>
              <w:bottom w:w="80" w:type="dxa"/>
              <w:right w:w="80" w:type="dxa"/>
            </w:tcMar>
          </w:tcPr>
          <w:p w14:paraId="4A215273" w14:textId="77777777" w:rsidR="005C3534" w:rsidRDefault="00000000">
            <w:pPr>
              <w:keepNext/>
              <w:bidi/>
            </w:pPr>
            <w:r>
              <w:rPr>
                <w:rFonts w:cs="Arial"/>
                <w:b/>
                <w:bCs/>
                <w:szCs w:val="24"/>
                <w:rtl/>
                <w:lang w:val="ar-EG" w:bidi="ar-EG"/>
              </w:rPr>
              <w:t>الاسم العربي</w:t>
            </w:r>
          </w:p>
        </w:tc>
        <w:tc>
          <w:tcPr>
            <w:tcW w:w="5184" w:type="dxa"/>
            <w:shd w:val="clear" w:color="auto" w:fill="F2F2F2"/>
            <w:tcMar>
              <w:top w:w="80" w:type="dxa"/>
              <w:left w:w="80" w:type="dxa"/>
              <w:bottom w:w="80" w:type="dxa"/>
              <w:right w:w="80" w:type="dxa"/>
            </w:tcMar>
          </w:tcPr>
          <w:p w14:paraId="7B64F08C" w14:textId="77777777" w:rsidR="005C3534" w:rsidRDefault="00000000">
            <w:pPr>
              <w:keepNext/>
              <w:bidi/>
            </w:pPr>
            <w:r>
              <w:rPr>
                <w:rFonts w:cs="Arial"/>
                <w:b/>
                <w:bCs/>
                <w:szCs w:val="24"/>
                <w:rtl/>
                <w:lang w:val="ar-EG" w:bidi="ar-EG"/>
              </w:rPr>
              <w:t>كود الصلاحية</w:t>
            </w:r>
          </w:p>
        </w:tc>
      </w:tr>
      <w:tr w:rsidR="005C3534" w14:paraId="6065923B" w14:textId="77777777">
        <w:trPr>
          <w:cantSplit/>
        </w:trPr>
        <w:tc>
          <w:tcPr>
            <w:tcW w:w="5040" w:type="dxa"/>
            <w:tcMar>
              <w:top w:w="80" w:type="dxa"/>
              <w:left w:w="80" w:type="dxa"/>
              <w:bottom w:w="80" w:type="dxa"/>
              <w:right w:w="80" w:type="dxa"/>
            </w:tcMar>
          </w:tcPr>
          <w:p w14:paraId="782B4137" w14:textId="77777777" w:rsidR="005C3534" w:rsidRDefault="00000000">
            <w:pPr>
              <w:keepNext/>
              <w:bidi/>
              <w:spacing w:before="60" w:after="60"/>
            </w:pPr>
            <w:r>
              <w:rPr>
                <w:rFonts w:cs="Arial"/>
                <w:sz w:val="21"/>
                <w:szCs w:val="21"/>
                <w:rtl/>
                <w:lang w:val="ar-EG" w:bidi="ar-EG"/>
              </w:rPr>
              <w:t>عرض تقييم أداء الطلاب داخل الحصة</w:t>
            </w:r>
          </w:p>
        </w:tc>
        <w:tc>
          <w:tcPr>
            <w:tcW w:w="5184" w:type="dxa"/>
            <w:tcMar>
              <w:top w:w="80" w:type="dxa"/>
              <w:left w:w="80" w:type="dxa"/>
              <w:bottom w:w="80" w:type="dxa"/>
              <w:right w:w="80" w:type="dxa"/>
            </w:tcMar>
          </w:tcPr>
          <w:p w14:paraId="2E71D783" w14:textId="77777777" w:rsidR="005C3534" w:rsidRDefault="00000000">
            <w:pPr>
              <w:keepNext/>
              <w:bidi/>
              <w:spacing w:before="60" w:after="60"/>
            </w:pPr>
            <w:r>
              <w:rPr>
                <w:rFonts w:cs="Arial"/>
                <w:sz w:val="21"/>
                <w:szCs w:val="21"/>
                <w:rtl/>
                <w:lang w:val="ar-EG" w:bidi="ar-EG"/>
              </w:rPr>
              <w:t>school.lesson_evaluations.view</w:t>
            </w:r>
          </w:p>
        </w:tc>
      </w:tr>
      <w:tr w:rsidR="005C3534" w14:paraId="01A79066" w14:textId="77777777">
        <w:trPr>
          <w:cantSplit/>
        </w:trPr>
        <w:tc>
          <w:tcPr>
            <w:tcW w:w="5040" w:type="dxa"/>
            <w:tcMar>
              <w:top w:w="80" w:type="dxa"/>
              <w:left w:w="80" w:type="dxa"/>
              <w:bottom w:w="80" w:type="dxa"/>
              <w:right w:w="80" w:type="dxa"/>
            </w:tcMar>
          </w:tcPr>
          <w:p w14:paraId="33A7D2E0" w14:textId="77777777" w:rsidR="005C3534" w:rsidRDefault="00000000">
            <w:pPr>
              <w:keepNext/>
              <w:bidi/>
              <w:spacing w:before="60" w:after="60"/>
            </w:pPr>
            <w:r>
              <w:rPr>
                <w:rFonts w:cs="Arial"/>
                <w:sz w:val="21"/>
                <w:szCs w:val="21"/>
                <w:rtl/>
                <w:lang w:val="ar-EG" w:bidi="ar-EG"/>
              </w:rPr>
              <w:t>تسجيل تقييم أداء الطلاب داخل الحصة</w:t>
            </w:r>
          </w:p>
        </w:tc>
        <w:tc>
          <w:tcPr>
            <w:tcW w:w="5184" w:type="dxa"/>
            <w:tcMar>
              <w:top w:w="80" w:type="dxa"/>
              <w:left w:w="80" w:type="dxa"/>
              <w:bottom w:w="80" w:type="dxa"/>
              <w:right w:w="80" w:type="dxa"/>
            </w:tcMar>
          </w:tcPr>
          <w:p w14:paraId="4851B55D" w14:textId="77777777" w:rsidR="005C3534" w:rsidRDefault="00000000">
            <w:pPr>
              <w:keepNext/>
              <w:bidi/>
              <w:spacing w:before="60" w:after="60"/>
            </w:pPr>
            <w:r>
              <w:rPr>
                <w:rFonts w:cs="Arial"/>
                <w:sz w:val="21"/>
                <w:szCs w:val="21"/>
                <w:rtl/>
                <w:lang w:val="ar-EG" w:bidi="ar-EG"/>
              </w:rPr>
              <w:t>school.lesson_evaluations.manage</w:t>
            </w:r>
          </w:p>
        </w:tc>
      </w:tr>
      <w:tr w:rsidR="005C3534" w14:paraId="02941BD8" w14:textId="77777777">
        <w:trPr>
          <w:cantSplit/>
        </w:trPr>
        <w:tc>
          <w:tcPr>
            <w:tcW w:w="5040" w:type="dxa"/>
            <w:tcMar>
              <w:top w:w="80" w:type="dxa"/>
              <w:left w:w="80" w:type="dxa"/>
              <w:bottom w:w="80" w:type="dxa"/>
              <w:right w:w="80" w:type="dxa"/>
            </w:tcMar>
          </w:tcPr>
          <w:p w14:paraId="145B43D7" w14:textId="77777777" w:rsidR="005C3534" w:rsidRDefault="00000000">
            <w:pPr>
              <w:bidi/>
              <w:spacing w:before="60" w:after="60"/>
            </w:pPr>
            <w:r>
              <w:rPr>
                <w:rFonts w:cs="Arial"/>
                <w:sz w:val="21"/>
                <w:szCs w:val="21"/>
                <w:rtl/>
                <w:lang w:val="ar-EG" w:bidi="ar-EG"/>
              </w:rPr>
              <w:t>إعادة فتح تقييم أداء الطلاب داخل الحصة</w:t>
            </w:r>
          </w:p>
        </w:tc>
        <w:tc>
          <w:tcPr>
            <w:tcW w:w="5184" w:type="dxa"/>
            <w:tcMar>
              <w:top w:w="80" w:type="dxa"/>
              <w:left w:w="80" w:type="dxa"/>
              <w:bottom w:w="80" w:type="dxa"/>
              <w:right w:w="80" w:type="dxa"/>
            </w:tcMar>
          </w:tcPr>
          <w:p w14:paraId="0C465E16" w14:textId="77777777" w:rsidR="005C3534" w:rsidRDefault="00000000">
            <w:pPr>
              <w:bidi/>
              <w:spacing w:before="60" w:after="60"/>
            </w:pPr>
            <w:r>
              <w:rPr>
                <w:rFonts w:cs="Arial"/>
                <w:sz w:val="21"/>
                <w:szCs w:val="21"/>
                <w:rtl/>
                <w:lang w:val="ar-EG" w:bidi="ar-EG"/>
              </w:rPr>
              <w:t>school.lesson_evaluations.reopen</w:t>
            </w:r>
          </w:p>
        </w:tc>
      </w:tr>
    </w:tbl>
    <w:p w14:paraId="06FCDEE3" w14:textId="77777777" w:rsidR="005C3534" w:rsidRDefault="005C3534">
      <w:pPr>
        <w:bidi/>
      </w:pPr>
    </w:p>
    <w:sectPr w:rsidR="005C3534" w:rsidSect="00034616">
      <w:headerReference w:type="default" r:id="rId8"/>
      <w:footerReference w:type="default" r:id="rId9"/>
      <w:pgSz w:w="12240" w:h="15840"/>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7C09A" w14:textId="77777777" w:rsidR="007335A6" w:rsidRDefault="007335A6">
      <w:pPr>
        <w:spacing w:after="0" w:line="240" w:lineRule="auto"/>
      </w:pPr>
      <w:r>
        <w:separator/>
      </w:r>
    </w:p>
  </w:endnote>
  <w:endnote w:type="continuationSeparator" w:id="0">
    <w:p w14:paraId="115624E9" w14:textId="77777777" w:rsidR="007335A6" w:rsidRDefault="00733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B2A3" w14:textId="77777777" w:rsidR="005C3534" w:rsidRDefault="00000000">
    <w:pPr>
      <w:pStyle w:val="Footer"/>
      <w:bidi/>
    </w:pPr>
    <w:r>
      <w:rPr>
        <w:rFonts w:cs="Arial"/>
        <w:sz w:val="18"/>
        <w:szCs w:val="18"/>
        <w:rtl/>
        <w:lang w:val="ar-EG" w:bidi="ar-EG"/>
      </w:rPr>
      <w:t xml:space="preserve">المرحلة </w:t>
    </w:r>
    <w:r>
      <w:rPr>
        <w:rFonts w:cs="Arial"/>
        <w:sz w:val="18"/>
        <w:szCs w:val="18"/>
        <w:rtl/>
        <w:lang w:val="ar-EG" w:bidi="ar-EG"/>
      </w:rPr>
      <w:t xml:space="preserve">الثالثة   •   صفحة </w:t>
    </w:r>
    <w:r>
      <w:fldChar w:fldCharType="begin"/>
    </w:r>
    <w:r>
      <w:instrText>PAGE</w:instrText>
    </w:r>
    <w:r>
      <w:fldChar w:fldCharType="separate"/>
    </w:r>
    <w:r w:rsidR="002425C4">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8546B" w14:textId="77777777" w:rsidR="007335A6" w:rsidRDefault="007335A6">
      <w:pPr>
        <w:spacing w:after="0" w:line="240" w:lineRule="auto"/>
      </w:pPr>
      <w:r>
        <w:separator/>
      </w:r>
    </w:p>
  </w:footnote>
  <w:footnote w:type="continuationSeparator" w:id="0">
    <w:p w14:paraId="4E210397" w14:textId="77777777" w:rsidR="007335A6" w:rsidRDefault="00733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011F" w14:textId="77777777" w:rsidR="005C3534" w:rsidRDefault="00000000">
    <w:pPr>
      <w:bidi/>
    </w:pPr>
    <w:r>
      <w:rPr>
        <w:rFonts w:cs="Arial"/>
        <w:sz w:val="18"/>
        <w:szCs w:val="18"/>
        <w:rtl/>
        <w:lang w:val="ar-EG" w:bidi="ar-EG"/>
      </w:rPr>
      <w:t>مدارسنا   |   دليل إعداد المدرسة   |   المرحلة الثالثة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037926">
    <w:abstractNumId w:val="8"/>
  </w:num>
  <w:num w:numId="2" w16cid:durableId="770781778">
    <w:abstractNumId w:val="6"/>
  </w:num>
  <w:num w:numId="3" w16cid:durableId="343097466">
    <w:abstractNumId w:val="5"/>
  </w:num>
  <w:num w:numId="4" w16cid:durableId="1816288511">
    <w:abstractNumId w:val="4"/>
  </w:num>
  <w:num w:numId="5" w16cid:durableId="1743672153">
    <w:abstractNumId w:val="7"/>
  </w:num>
  <w:num w:numId="6" w16cid:durableId="54016360">
    <w:abstractNumId w:val="3"/>
  </w:num>
  <w:num w:numId="7" w16cid:durableId="1384794774">
    <w:abstractNumId w:val="2"/>
  </w:num>
  <w:num w:numId="8" w16cid:durableId="1876118389">
    <w:abstractNumId w:val="1"/>
  </w:num>
  <w:num w:numId="9" w16cid:durableId="128931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5C4"/>
    <w:rsid w:val="0029639D"/>
    <w:rsid w:val="00326F90"/>
    <w:rsid w:val="005C3534"/>
    <w:rsid w:val="00627888"/>
    <w:rsid w:val="007335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0744D"/>
  <w14:defaultImageDpi w14:val="300"/>
  <w15:docId w15:val="{A39B09FA-C4D2-435D-ADCD-394968EA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4137</Words>
  <Characters>23583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المرحلة الثالثة إعداد المستخدمين والأدوار والصلاحيات</dc:title>
  <dc:subject>دليل إعداد المدرسة في مدارسنا</dc:subject>
  <dc:creator>Mdaresna</dc:creator>
  <cp:keywords/>
  <dc:description>generated by python-docx</dc:description>
  <cp:lastModifiedBy>abdallah elmisry</cp:lastModifiedBy>
  <cp:revision>2</cp:revision>
  <dcterms:created xsi:type="dcterms:W3CDTF">2013-12-23T23:15:00Z</dcterms:created>
  <dcterms:modified xsi:type="dcterms:W3CDTF">2026-10-04T23:19:00Z</dcterms:modified>
  <cp:category/>
  <dc:language>ar-EG</dc:language>
</cp:coreProperties>
</file>